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AC38" w14:textId="1B5754EC" w:rsidR="00532E88" w:rsidRDefault="00A96C90">
      <w:r>
        <w:t xml:space="preserve">Data </w:t>
      </w:r>
    </w:p>
    <w:p w14:paraId="3D40EC49" w14:textId="798CE2FF" w:rsidR="00A96C90" w:rsidRDefault="00A96C90">
      <w:r>
        <w:t>Group A – VAS Scale</w:t>
      </w:r>
      <w:r w:rsidR="00BD5BC8">
        <w:t xml:space="preserve"> for </w:t>
      </w:r>
      <w:r w:rsidR="00715642">
        <w:t xml:space="preserve">the </w:t>
      </w:r>
      <w:r w:rsidR="00BD5BC8">
        <w:t>experimental group</w:t>
      </w:r>
    </w:p>
    <w:tbl>
      <w:tblPr>
        <w:tblW w:w="5755" w:type="dxa"/>
        <w:jc w:val="center"/>
        <w:tblLook w:val="04A0" w:firstRow="1" w:lastRow="0" w:firstColumn="1" w:lastColumn="0" w:noHBand="0" w:noVBand="1"/>
      </w:tblPr>
      <w:tblGrid>
        <w:gridCol w:w="2335"/>
        <w:gridCol w:w="1710"/>
        <w:gridCol w:w="1710"/>
      </w:tblGrid>
      <w:tr w:rsidR="00A96C90" w:rsidRPr="00A96C90" w14:paraId="387E5C25" w14:textId="77777777" w:rsidTr="00851BD7">
        <w:trPr>
          <w:trHeight w:val="348"/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F0F87" w14:textId="2C013D3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ID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6A95" w14:textId="3104CE0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CCD57" w14:textId="6748658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</w:p>
        </w:tc>
      </w:tr>
      <w:tr w:rsidR="00A96C90" w:rsidRPr="00A96C90" w14:paraId="736C484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1D39A" w14:textId="2F12986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A4D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2D90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003E54B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36EC" w14:textId="6B4AB4B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AEE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BFCC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118ACAF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496D7" w14:textId="261C8158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BB64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DD4D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6BA4174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85832" w14:textId="0628554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251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6F22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0150F9E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F0F70" w14:textId="1146ABE5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FF82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E06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7E4A80C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F0F7F" w14:textId="493A758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23E0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3F9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:rsidR="00A96C90" w:rsidRPr="00A96C90" w14:paraId="562B2300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C4498" w14:textId="4B98342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0221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94A1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7BC41DD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A9303" w14:textId="3BE67F60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B60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1FF8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602013E0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934AC" w14:textId="709584F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6F3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49A4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765CB8C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500A" w14:textId="36AD4A02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67D6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5B63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4D4F21E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A28E6" w14:textId="7697905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E1C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BAE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1FF1445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57948" w14:textId="3B9064B8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A67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1A91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A96C90" w:rsidRPr="00A96C90" w14:paraId="54545F3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81ED8" w14:textId="71D7795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3F86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0FD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2B015FC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048B" w14:textId="0CBC90EC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257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FC97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17A5A90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53FCB" w14:textId="425D3E1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D466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2E0C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41CCDF4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1511F" w14:textId="0819AC5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F03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8C0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5753F0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E6342" w14:textId="781D8535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2CB3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011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7B6E74A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F8C18" w14:textId="6403870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E301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6AA4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6ED96FA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FA04" w14:textId="08F34E7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531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9082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6C2CD8F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D360" w14:textId="52EBC704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D9D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2463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6B2AE0B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D4B6A" w14:textId="1719724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2CB6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1A9C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1DC2813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C2A91" w14:textId="4DC68168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9E53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ABE4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389585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4B3BD" w14:textId="0A393F5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0247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2C12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653530C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F4458" w14:textId="3AB7F5F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C10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31A5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133ADF7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013C" w14:textId="0250D6B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247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43ED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36867AF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BEEFC" w14:textId="10E1563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251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6F01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2FB3301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7A420" w14:textId="636C461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0566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EE9F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25F6107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94132" w14:textId="105E56D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6D64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76E1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06ADE5E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3597C" w14:textId="71927B71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CE3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05B5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7F9F71B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90CE8" w14:textId="780EE5BA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0F92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EA9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EA2BAA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A2371" w14:textId="241D58E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E751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F321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046EAF4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EBDDB" w14:textId="56702B6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64EB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6288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65F91A7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6C22F" w14:textId="771BA6DA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44FE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228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1CCA4E3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93D9F" w14:textId="08D1A165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DAFF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3665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A96C90" w:rsidRPr="00A96C90" w14:paraId="0668CD9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713FC" w14:textId="642678C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5E0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1DDD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A96C90" w:rsidRPr="00A96C90" w14:paraId="7FF1670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3C1CA" w14:textId="60091C78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5B7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D27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49B1246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A956A" w14:textId="11C6E2B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2F8E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4417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32FA71A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DCAD9" w14:textId="416F235C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BBB5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F415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65FF4E1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82090" w14:textId="70BC5D45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613E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715E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09570CE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3285D" w14:textId="5F1B5F0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03C2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DE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2099949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5E987" w14:textId="6DE24BF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CDF6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403F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20DFB41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4279" w14:textId="2CD5645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DE3F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F438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7877246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BD854" w14:textId="2CC3AF7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D46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1F2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67DD3D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C8772" w14:textId="1744926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4D5F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21FE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57CDFDD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444BB" w14:textId="6E2F02C2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D962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6E07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E5D5BA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FD4F5" w14:textId="69F4899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892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F885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1866A7F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C3EE" w14:textId="59497B20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3514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13BF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5669EE1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730EF" w14:textId="31ADE690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D181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01D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7E753D9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EA07" w14:textId="1020C2C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DEF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9999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21207A0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8DBF6" w14:textId="5EC60BD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745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BE15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7B75957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5696D" w14:textId="6C2486D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A7E7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B5C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0348684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23B0" w14:textId="335BDF2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A03F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6B2D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62442E4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55B24" w14:textId="6B717FEA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6246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FA0A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5891556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05413" w14:textId="00F76696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6478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2CBC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A96C90" w:rsidRPr="00A96C90" w14:paraId="2BD5C6B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754C5" w14:textId="2FC786B4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F46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C611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04EF207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0AA9" w14:textId="2A88B7CC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6C75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300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0D6734E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D427B" w14:textId="46423CEF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C4CF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06E60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3194BCE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C467" w14:textId="06BF6791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F786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A470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05CE413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EC0A8" w14:textId="07583D8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1BA5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204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:rsidR="00A96C90" w:rsidRPr="00A96C90" w14:paraId="4D364A4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0418" w14:textId="67BC136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E52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301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23FD50A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D6069" w14:textId="0E023F2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8052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C45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035B336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BA594" w14:textId="0125C7D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BFE3A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4BA4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47B8096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C4E9" w14:textId="691E817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131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9F0C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20CC42E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2E00" w14:textId="5DE89458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7B7ED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7D7BC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3A247D2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07336" w14:textId="312FE955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0B4C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45884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14F52B7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2C3D3" w14:textId="14385512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2A0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C271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16132E8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193C1" w14:textId="1C5D63C3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21F1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D15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</w:tr>
      <w:tr w:rsidR="00A96C90" w:rsidRPr="00A96C90" w14:paraId="22E5555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AE8E" w14:textId="4AFE3B79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82A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57A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25D33B0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DDB9" w14:textId="2489C06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F59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BDEF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3E103A1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BBCFB" w14:textId="678627D0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A953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9B3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A96C90" w:rsidRPr="00A96C90" w14:paraId="63407ED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452C" w14:textId="7216CD22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76108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244A6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297AB93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F5646" w14:textId="7D3CBE0D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D968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5278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</w:tr>
      <w:tr w:rsidR="00A96C90" w:rsidRPr="00A96C90" w14:paraId="547F7CE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F6165" w14:textId="18365A31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847CE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77F6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</w:tr>
      <w:tr w:rsidR="00A96C90" w:rsidRPr="00A96C90" w14:paraId="79A502A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714F0" w14:textId="333748F1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B1A6B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75E7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  <w:tr w:rsidR="00A96C90" w:rsidRPr="00A96C90" w14:paraId="40D5539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36B14" w14:textId="7D58E56E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FB0E9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C1E5" w14:textId="77777777" w:rsidR="00A96C90" w:rsidRPr="00A96C90" w:rsidRDefault="00A96C90" w:rsidP="00A96C90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</w:tr>
    </w:tbl>
    <w:p w14:paraId="2DB14C2B" w14:textId="671B5936" w:rsidR="00A96C90" w:rsidRDefault="00A96C90">
      <w:r>
        <w:t>Group B- VAS scale for control group</w:t>
      </w:r>
    </w:p>
    <w:tbl>
      <w:tblPr>
        <w:tblW w:w="5755" w:type="dxa"/>
        <w:jc w:val="center"/>
        <w:tblLook w:val="04A0" w:firstRow="1" w:lastRow="0" w:firstColumn="1" w:lastColumn="0" w:noHBand="0" w:noVBand="1"/>
      </w:tblPr>
      <w:tblGrid>
        <w:gridCol w:w="2335"/>
        <w:gridCol w:w="1710"/>
        <w:gridCol w:w="1710"/>
      </w:tblGrid>
      <w:tr w:rsidR="00CC0A3B" w:rsidRPr="00CC0A3B" w14:paraId="51542516" w14:textId="77777777" w:rsidTr="00851BD7">
        <w:trPr>
          <w:trHeight w:val="348"/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3E0B7" w14:textId="5B9F920C" w:rsidR="00CC0A3B" w:rsidRPr="00CC0A3B" w:rsidRDefault="00CC0A3B" w:rsidP="00CC0A3B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851BD7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ID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AD4A" w14:textId="4B82AAA7" w:rsidR="00CC0A3B" w:rsidRPr="00CC0A3B" w:rsidRDefault="00CC0A3B" w:rsidP="00CC0A3B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</w:t>
            </w:r>
            <w:r w:rsidR="00851BD7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4BD70" w14:textId="2EDA3FC9" w:rsidR="00CC0A3B" w:rsidRPr="00CC0A3B" w:rsidRDefault="00CC0A3B" w:rsidP="00CC0A3B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</w:t>
            </w:r>
            <w:r w:rsidR="00851BD7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CC0A3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</w:p>
        </w:tc>
      </w:tr>
      <w:tr w:rsidR="00BD5BC8" w:rsidRPr="00CC0A3B" w14:paraId="0499B4B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AE10" w14:textId="58DEE39F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552F5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C753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32F856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D1DB" w14:textId="1AC1B95C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0731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BD32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6507759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DE09D" w14:textId="7557E303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ECE3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E30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709DE42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6D780" w14:textId="4C7A7576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4BC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CC7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448E5F0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611CA" w14:textId="3F9F77C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74F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B21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7E8160B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018E9" w14:textId="4475143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8712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A663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0A6102E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93B68" w14:textId="0BBCCE6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8CB4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ACC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28D34DED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F864" w14:textId="6D5FEB0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AFA4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645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0F1C23A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13B5D" w14:textId="077ED6BB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F367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C78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3E37CB7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140D8" w14:textId="358FE1B4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1839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34CD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6D94068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7BA1" w14:textId="0869D3CF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C2C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2214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069BB2C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1912" w14:textId="1DD4DCF0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DB20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2FB3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:rsidR="00BD5BC8" w:rsidRPr="00CC0A3B" w14:paraId="33768D3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5B796" w14:textId="6FFDD6F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0B9A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06E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3D186AE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425A9" w14:textId="0B212C14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5A47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CAB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264C48A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3399" w14:textId="52E77FA9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A755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333F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79A686C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90BA" w14:textId="64E596E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909C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9322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543E0E91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03D2" w14:textId="567B5A2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83115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C965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132FF92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1B9A6" w14:textId="58DC8C60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C018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2706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95486F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A801" w14:textId="0DD0DB42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B049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C8AC5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49E10DE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FAE3" w14:textId="3A5CD95A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A8B7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431A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3422907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F905B" w14:textId="1FEB96F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D31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CFA7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50D05F1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CCCDE" w14:textId="46F92D6C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3DD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DF94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06B1156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212A" w14:textId="088430EC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355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A98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23FA946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EF233" w14:textId="33569CCB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69F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0D1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1715CA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B49B1" w14:textId="086E6E6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003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191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3E3E4C9B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EE80" w14:textId="349AC24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14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0EC1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592AF52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DA1C2" w14:textId="3A2BE83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38C4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A7DD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45762F1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BB4A7" w14:textId="43038152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E628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7AD0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2414F74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9C399" w14:textId="234D5CF4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1A58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7AA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58D28F7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76F9" w14:textId="46E027B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04E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DC31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492BD0B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6ABF6" w14:textId="537D431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FCD2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B09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66A430C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EA1A" w14:textId="086236D2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B75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4906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07CA3B3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13EEE" w14:textId="6708931A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8001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0F3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78F864B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FB86" w14:textId="55507E9A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7486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07F1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43BE208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34F0" w14:textId="39CC9E9A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7DC9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65B0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:rsidR="00BD5BC8" w:rsidRPr="00CC0A3B" w14:paraId="48DD5A8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211D6" w14:textId="218E8DD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32D3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95A6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23D7CF3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71A33" w14:textId="169D75A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50DF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584E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6A21E43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5F150" w14:textId="08325F20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4C9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6ED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3A7509C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380D" w14:textId="0CCF9046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92B8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7CDF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513668A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49545" w14:textId="1E4F299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F559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DC9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6DAF4F7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A6F11" w14:textId="2E236150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3BE2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3F73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6F710E7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896D1" w14:textId="57FBF20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C33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4E9F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7040BDB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49B42" w14:textId="05A9AC2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51D7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7A2E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1EE454E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A50C5" w14:textId="19C39DB3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9803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79D9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1009CEE9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A3FF1" w14:textId="1DE7E4A9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3DD7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DAB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47FB625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377DD" w14:textId="6895EB2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A547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74AB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702E0B1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8A576" w14:textId="05EF1FC3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04B0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B16F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7E01C49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D5D0" w14:textId="0634A5A5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35FA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99AB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34EFFE2F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815D" w14:textId="5DBC6409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2A2B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A08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545325B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322E" w14:textId="54E6363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CF82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8201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75CBB10C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826C" w14:textId="7C81E396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A31C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3FF7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:rsidR="00BD5BC8" w:rsidRPr="00CC0A3B" w14:paraId="4D17ABB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40449" w14:textId="3DF2B469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1FC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155D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2FB6F06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380BF" w14:textId="4FCA39D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EDD2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083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048504F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EDB3" w14:textId="4C1C14F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8A1A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45CA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72923052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D36FF" w14:textId="6CDDD39F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D3B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DEFB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5CCF291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4A8E8" w14:textId="16AE9755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0B48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AC2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:rsidR="00BD5BC8" w:rsidRPr="00CC0A3B" w14:paraId="0DCDD1D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4308" w14:textId="170C194B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03E0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9891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673D6834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7D057" w14:textId="31ED53A9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06C0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1AE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5E773F7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388E7" w14:textId="76D54F45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7E2F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B819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5ADFF71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BA1D" w14:textId="23C84520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FAF3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2CD05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5A8F8A10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B84B" w14:textId="7A0469A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030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58E4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7391EA7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06CF7" w14:textId="5D79CA6A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121D0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AF97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6D68C47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D41C2" w14:textId="3C8A75A2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077A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A589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4218FC93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4254" w14:textId="085ADF6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D75B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E32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2D0BB585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7016" w14:textId="0638FDEC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F04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4D06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1945AA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F76B7" w14:textId="5856473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190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F92E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</w:tr>
      <w:tr w:rsidR="00BD5BC8" w:rsidRPr="00CC0A3B" w14:paraId="02D30D7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76AC0" w14:textId="4497DE15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721A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5AE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2CB45E8E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8AA01" w14:textId="6E3ECEF5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EDA68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DA3DD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7619307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3E70" w14:textId="7A135A42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401C9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779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0B272F0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5655A" w14:textId="22A6600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E0DF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1951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</w:tr>
      <w:tr w:rsidR="00BD5BC8" w:rsidRPr="00CC0A3B" w14:paraId="2F5981C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45AB6" w14:textId="2430046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EE47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04DE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52699676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93ED" w14:textId="2324E82E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B9C66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E2D2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20823020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E1698" w14:textId="4B182B2F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58403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622CF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</w:tr>
      <w:tr w:rsidR="00BD5BC8" w:rsidRPr="00CC0A3B" w14:paraId="1113C908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CF5B2" w14:textId="48A4120D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A7EBC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CE0A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  <w:tr w:rsidR="00BD5BC8" w:rsidRPr="00CC0A3B" w14:paraId="7DFD194A" w14:textId="77777777" w:rsidTr="00851BD7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E144" w14:textId="37E6FB01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D1BB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BDF94" w14:textId="77777777" w:rsidR="00BD5BC8" w:rsidRPr="00CC0A3B" w:rsidRDefault="00BD5BC8" w:rsidP="00BD5BC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CC0A3B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</w:tr>
    </w:tbl>
    <w:p w14:paraId="5EFEA536" w14:textId="4ED0E105" w:rsidR="00044752" w:rsidRDefault="00771A1A" w:rsidP="00044752">
      <w:r>
        <w:t xml:space="preserve">GROUP A – ODI FOR </w:t>
      </w:r>
      <w:r w:rsidR="00715642">
        <w:t>the experimental group</w:t>
      </w:r>
    </w:p>
    <w:tbl>
      <w:tblPr>
        <w:tblW w:w="6565" w:type="dxa"/>
        <w:jc w:val="center"/>
        <w:tblLook w:val="04A0" w:firstRow="1" w:lastRow="0" w:firstColumn="1" w:lastColumn="0" w:noHBand="0" w:noVBand="1"/>
      </w:tblPr>
      <w:tblGrid>
        <w:gridCol w:w="1975"/>
        <w:gridCol w:w="2430"/>
        <w:gridCol w:w="2160"/>
      </w:tblGrid>
      <w:tr w:rsidR="00771A1A" w:rsidRPr="00771A1A" w14:paraId="0457E6E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40F7B" w14:textId="03D770C1" w:rsidR="00771A1A" w:rsidRPr="00771A1A" w:rsidRDefault="00771A1A" w:rsidP="00771A1A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ID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2A45F" w14:textId="124074E8" w:rsidR="00771A1A" w:rsidRPr="00771A1A" w:rsidRDefault="00771A1A" w:rsidP="00771A1A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ODI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9D51" w14:textId="2034C652" w:rsidR="00771A1A" w:rsidRPr="00771A1A" w:rsidRDefault="00771A1A" w:rsidP="00771A1A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771A1A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ODI</w:t>
            </w:r>
          </w:p>
        </w:tc>
      </w:tr>
      <w:tr w:rsidR="00660BB5" w:rsidRPr="00771A1A" w14:paraId="07F6489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0C690" w14:textId="146989B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5C1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F35F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26.5</w:t>
            </w:r>
          </w:p>
        </w:tc>
      </w:tr>
      <w:tr w:rsidR="00660BB5" w:rsidRPr="00771A1A" w14:paraId="7847F7E6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302A" w14:textId="1623D3E2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0642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A63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12.6</w:t>
            </w:r>
          </w:p>
        </w:tc>
      </w:tr>
      <w:tr w:rsidR="00660BB5" w:rsidRPr="00771A1A" w14:paraId="3A3E0C9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E18AE" w14:textId="2A696A2D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BB3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8F3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22.3</w:t>
            </w:r>
          </w:p>
        </w:tc>
      </w:tr>
      <w:tr w:rsidR="00660BB5" w:rsidRPr="00771A1A" w14:paraId="24A02725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C2C3" w14:textId="0C479D76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9EB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81B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21.2</w:t>
            </w:r>
          </w:p>
        </w:tc>
      </w:tr>
      <w:tr w:rsidR="00660BB5" w:rsidRPr="00771A1A" w14:paraId="0A920A7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6BDE" w14:textId="20B87F4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8EAA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F68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17.8</w:t>
            </w:r>
          </w:p>
        </w:tc>
      </w:tr>
      <w:tr w:rsidR="00660BB5" w:rsidRPr="00771A1A" w14:paraId="2491F2B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83426" w14:textId="12ACE8A3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5632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8D43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31.7</w:t>
            </w:r>
          </w:p>
        </w:tc>
      </w:tr>
      <w:tr w:rsidR="00660BB5" w:rsidRPr="00771A1A" w14:paraId="2120A59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7FFF7" w14:textId="6323635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358C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91.1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1D76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24.9</w:t>
            </w:r>
          </w:p>
        </w:tc>
      </w:tr>
      <w:tr w:rsidR="00660BB5" w:rsidRPr="00771A1A" w14:paraId="1030A47D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C72C8" w14:textId="181569CA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C4AF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46CD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12.4</w:t>
            </w:r>
          </w:p>
        </w:tc>
      </w:tr>
      <w:tr w:rsidR="00660BB5" w:rsidRPr="00771A1A" w14:paraId="547CFAE4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1938" w14:textId="690B114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409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A23D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16.6</w:t>
            </w:r>
          </w:p>
        </w:tc>
      </w:tr>
      <w:tr w:rsidR="00660BB5" w:rsidRPr="00771A1A" w14:paraId="4A55318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1E13B" w14:textId="6578D2E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7D9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FAAB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30.5</w:t>
            </w:r>
          </w:p>
        </w:tc>
      </w:tr>
      <w:tr w:rsidR="00660BB5" w:rsidRPr="00771A1A" w14:paraId="26E7CC9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9FC55" w14:textId="34D3C6BE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21F1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0C4B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12.3</w:t>
            </w:r>
          </w:p>
        </w:tc>
      </w:tr>
      <w:tr w:rsidR="00660BB5" w:rsidRPr="00771A1A" w14:paraId="5512E13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09F77" w14:textId="26EE45B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2643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B262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35.5</w:t>
            </w:r>
          </w:p>
        </w:tc>
      </w:tr>
      <w:tr w:rsidR="00660BB5" w:rsidRPr="00771A1A" w14:paraId="41A9EF6E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9070" w14:textId="3A5985DA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0A2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A6DF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24.9</w:t>
            </w:r>
          </w:p>
        </w:tc>
      </w:tr>
      <w:tr w:rsidR="00660BB5" w:rsidRPr="00771A1A" w14:paraId="790FD814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3201C" w14:textId="5F206552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A12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F38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24.4</w:t>
            </w:r>
          </w:p>
        </w:tc>
      </w:tr>
      <w:tr w:rsidR="00660BB5" w:rsidRPr="00771A1A" w14:paraId="0C08B7E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18241" w14:textId="245C377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EF5B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92.9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5624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27.8</w:t>
            </w:r>
          </w:p>
        </w:tc>
      </w:tr>
      <w:tr w:rsidR="00660BB5" w:rsidRPr="00771A1A" w14:paraId="0B994A5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3FEE5" w14:textId="1C4E08B8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6793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92.2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4637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34.7</w:t>
            </w:r>
          </w:p>
        </w:tc>
      </w:tr>
      <w:tr w:rsidR="00660BB5" w:rsidRPr="00771A1A" w14:paraId="3F393A3B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B6BB" w14:textId="4375787E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EB5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B466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20.4</w:t>
            </w:r>
          </w:p>
        </w:tc>
      </w:tr>
      <w:tr w:rsidR="00660BB5" w:rsidRPr="00771A1A" w14:paraId="0ADC0A9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BCE97" w14:textId="64B37A88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329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025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30.3</w:t>
            </w:r>
          </w:p>
        </w:tc>
      </w:tr>
      <w:tr w:rsidR="00660BB5" w:rsidRPr="00771A1A" w14:paraId="1998CB8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EED91" w14:textId="00E10DC8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C9BA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516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27</w:t>
            </w:r>
          </w:p>
        </w:tc>
      </w:tr>
      <w:tr w:rsidR="00660BB5" w:rsidRPr="00771A1A" w14:paraId="6B04956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2EEC" w14:textId="592D1D9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D9A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B547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18</w:t>
            </w:r>
          </w:p>
        </w:tc>
      </w:tr>
      <w:tr w:rsidR="00660BB5" w:rsidRPr="00771A1A" w14:paraId="1F6AD64D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36189" w14:textId="503B4D6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A0B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F14B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36.4</w:t>
            </w:r>
          </w:p>
        </w:tc>
      </w:tr>
      <w:tr w:rsidR="00660BB5" w:rsidRPr="00771A1A" w14:paraId="084B49C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BFA53" w14:textId="7D8B425F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F1E6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96.8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DACC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33.9</w:t>
            </w:r>
          </w:p>
        </w:tc>
      </w:tr>
      <w:tr w:rsidR="00660BB5" w:rsidRPr="00771A1A" w14:paraId="193928F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3E0D" w14:textId="1FF47192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46E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3C42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29.8</w:t>
            </w:r>
          </w:p>
        </w:tc>
      </w:tr>
      <w:tr w:rsidR="00660BB5" w:rsidRPr="00771A1A" w14:paraId="3343003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678C8" w14:textId="788319C8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468B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98.1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15EE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35.5</w:t>
            </w:r>
          </w:p>
        </w:tc>
      </w:tr>
      <w:tr w:rsidR="00660BB5" w:rsidRPr="00771A1A" w14:paraId="194DEB25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C034A" w14:textId="6A31405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7086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9F4B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</w:t>
            </w:r>
          </w:p>
        </w:tc>
      </w:tr>
      <w:tr w:rsidR="00660BB5" w:rsidRPr="00771A1A" w14:paraId="0E60DAB5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BC09" w14:textId="497E6E7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9E0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0516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31.3</w:t>
            </w:r>
          </w:p>
        </w:tc>
      </w:tr>
      <w:tr w:rsidR="00660BB5" w:rsidRPr="00771A1A" w14:paraId="064031C6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2FAE4" w14:textId="785FC53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FCBF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0224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35.1</w:t>
            </w:r>
          </w:p>
        </w:tc>
      </w:tr>
      <w:tr w:rsidR="00660BB5" w:rsidRPr="00771A1A" w14:paraId="0BE23944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23818" w14:textId="5F486D8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ECF4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2B97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30.9</w:t>
            </w:r>
          </w:p>
        </w:tc>
      </w:tr>
      <w:tr w:rsidR="00660BB5" w:rsidRPr="00771A1A" w14:paraId="621F556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A52C" w14:textId="534EAC4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C36B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AF68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30.4</w:t>
            </w:r>
          </w:p>
        </w:tc>
      </w:tr>
      <w:tr w:rsidR="00660BB5" w:rsidRPr="00771A1A" w14:paraId="2285BB56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4681" w14:textId="18BE5D08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9A6E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92.5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657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28.6</w:t>
            </w:r>
          </w:p>
        </w:tc>
      </w:tr>
      <w:tr w:rsidR="00660BB5" w:rsidRPr="00771A1A" w14:paraId="3D628AB3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086B0" w14:textId="5A5AD50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13D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86.7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C2F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32.6</w:t>
            </w:r>
          </w:p>
        </w:tc>
      </w:tr>
      <w:tr w:rsidR="00660BB5" w:rsidRPr="00771A1A" w14:paraId="7A3998C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FDBC2" w14:textId="0B40574D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E561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045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14.8</w:t>
            </w:r>
          </w:p>
        </w:tc>
      </w:tr>
      <w:tr w:rsidR="00660BB5" w:rsidRPr="00771A1A" w14:paraId="65C1404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3769" w14:textId="4BC7B94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748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94.1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965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36.4</w:t>
            </w:r>
          </w:p>
        </w:tc>
      </w:tr>
      <w:tr w:rsidR="00660BB5" w:rsidRPr="00771A1A" w14:paraId="315EB62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E379" w14:textId="7FFEC0E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2603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1EDD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36.2</w:t>
            </w:r>
          </w:p>
        </w:tc>
      </w:tr>
      <w:tr w:rsidR="00660BB5" w:rsidRPr="00771A1A" w14:paraId="7417D7D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F274D" w14:textId="5F9C5CC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377B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53B1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10.9</w:t>
            </w:r>
          </w:p>
        </w:tc>
      </w:tr>
      <w:tr w:rsidR="00660BB5" w:rsidRPr="00771A1A" w14:paraId="7CDDCB22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0736" w14:textId="4C4D345F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78D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F6C6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34.8</w:t>
            </w:r>
          </w:p>
        </w:tc>
      </w:tr>
      <w:tr w:rsidR="00660BB5" w:rsidRPr="00771A1A" w14:paraId="33C5A11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C7F8" w14:textId="2F3C891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24F3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99.5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677F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13.9</w:t>
            </w:r>
          </w:p>
        </w:tc>
      </w:tr>
      <w:tr w:rsidR="00660BB5" w:rsidRPr="00771A1A" w14:paraId="6C693E67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1BF28" w14:textId="57F4D3D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F262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01C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20.1</w:t>
            </w:r>
          </w:p>
        </w:tc>
      </w:tr>
      <w:tr w:rsidR="00660BB5" w:rsidRPr="00771A1A" w14:paraId="20FE02B4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BF313" w14:textId="7EB6DD7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8EAE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994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32.3</w:t>
            </w:r>
          </w:p>
        </w:tc>
      </w:tr>
      <w:tr w:rsidR="00660BB5" w:rsidRPr="00771A1A" w14:paraId="2BB72D3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842A" w14:textId="0182130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D11C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EF26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14.8</w:t>
            </w:r>
          </w:p>
        </w:tc>
      </w:tr>
      <w:tr w:rsidR="00660BB5" w:rsidRPr="00771A1A" w14:paraId="3B368CC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E8D4B" w14:textId="5BD43216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F48D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95A3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34.5</w:t>
            </w:r>
          </w:p>
        </w:tc>
      </w:tr>
      <w:tr w:rsidR="00660BB5" w:rsidRPr="00771A1A" w14:paraId="3C74EB6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2985D" w14:textId="6760A0CA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BEFD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DE77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35</w:t>
            </w:r>
          </w:p>
        </w:tc>
      </w:tr>
      <w:tr w:rsidR="00660BB5" w:rsidRPr="00771A1A" w14:paraId="6E110C0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803AB" w14:textId="43232AB0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19FD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F057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25.2</w:t>
            </w:r>
          </w:p>
        </w:tc>
      </w:tr>
      <w:tr w:rsidR="00660BB5" w:rsidRPr="00771A1A" w14:paraId="15745EB6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66C8A" w14:textId="4C592B9F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AC7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96.7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61B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10.2</w:t>
            </w:r>
          </w:p>
        </w:tc>
      </w:tr>
      <w:tr w:rsidR="00660BB5" w:rsidRPr="00771A1A" w14:paraId="3057CB1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37CC" w14:textId="43627314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3521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22DE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18.6</w:t>
            </w:r>
          </w:p>
        </w:tc>
      </w:tr>
      <w:tr w:rsidR="00660BB5" w:rsidRPr="00771A1A" w14:paraId="1E83DB0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5FDFA" w14:textId="2B4DBF3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3F8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A0FF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28.5</w:t>
            </w:r>
          </w:p>
        </w:tc>
      </w:tr>
      <w:tr w:rsidR="00660BB5" w:rsidRPr="00771A1A" w14:paraId="434685C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D3B8" w14:textId="1731AF3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4FF7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8D52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39.4</w:t>
            </w:r>
          </w:p>
        </w:tc>
      </w:tr>
      <w:tr w:rsidR="00660BB5" w:rsidRPr="00771A1A" w14:paraId="79F87AA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BF46" w14:textId="7A9CCB6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1A3F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214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</w:t>
            </w:r>
          </w:p>
        </w:tc>
      </w:tr>
      <w:tr w:rsidR="00660BB5" w:rsidRPr="00771A1A" w14:paraId="5F546EB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56A86" w14:textId="3CB357B1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49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4703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98.9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1F08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17.8</w:t>
            </w:r>
          </w:p>
        </w:tc>
      </w:tr>
      <w:tr w:rsidR="00660BB5" w:rsidRPr="00771A1A" w14:paraId="0144149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91563" w14:textId="48A1F1A6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650C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6C08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</w:t>
            </w:r>
          </w:p>
        </w:tc>
      </w:tr>
      <w:tr w:rsidR="00660BB5" w:rsidRPr="00771A1A" w14:paraId="29F78883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7BFA0" w14:textId="75B870A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F28E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0173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26.2</w:t>
            </w:r>
          </w:p>
        </w:tc>
      </w:tr>
      <w:tr w:rsidR="00660BB5" w:rsidRPr="00771A1A" w14:paraId="64AF178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CDE86" w14:textId="3A55DA04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17D1A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94.6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93C6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33.4</w:t>
            </w:r>
          </w:p>
        </w:tc>
      </w:tr>
      <w:tr w:rsidR="00660BB5" w:rsidRPr="00771A1A" w14:paraId="0837C4DB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592D8" w14:textId="42AC2853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F404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93.9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205D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13.2</w:t>
            </w:r>
          </w:p>
        </w:tc>
      </w:tr>
      <w:tr w:rsidR="00660BB5" w:rsidRPr="00771A1A" w14:paraId="01FB6DCB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7C9AB" w14:textId="7EC0B0E2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0833C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74DA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32.8</w:t>
            </w:r>
          </w:p>
        </w:tc>
      </w:tr>
      <w:tr w:rsidR="00660BB5" w:rsidRPr="00771A1A" w14:paraId="0DB68F6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FC1F7" w14:textId="050012A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0E39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93.3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236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26.2</w:t>
            </w:r>
          </w:p>
        </w:tc>
      </w:tr>
      <w:tr w:rsidR="00660BB5" w:rsidRPr="00771A1A" w14:paraId="594BED5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6FEA3" w14:textId="189ECD5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385D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3302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38.9</w:t>
            </w:r>
          </w:p>
        </w:tc>
      </w:tr>
      <w:tr w:rsidR="00660BB5" w:rsidRPr="00771A1A" w14:paraId="77C51FC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DD968" w14:textId="4D373601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A55B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BBF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20.3</w:t>
            </w:r>
          </w:p>
        </w:tc>
      </w:tr>
      <w:tr w:rsidR="00660BB5" w:rsidRPr="00771A1A" w14:paraId="548B0EFD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138EF" w14:textId="09F9831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21DA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7D6D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29</w:t>
            </w:r>
          </w:p>
        </w:tc>
      </w:tr>
      <w:tr w:rsidR="00660BB5" w:rsidRPr="00771A1A" w14:paraId="014BF2A9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AE1FD" w14:textId="140EB1CF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59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9E3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65.7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DC49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38</w:t>
            </w:r>
          </w:p>
        </w:tc>
      </w:tr>
      <w:tr w:rsidR="00660BB5" w:rsidRPr="00771A1A" w14:paraId="73BE922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F60A" w14:textId="1E8E8F86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3C3C3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4E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13.1</w:t>
            </w:r>
          </w:p>
        </w:tc>
      </w:tr>
      <w:tr w:rsidR="00660BB5" w:rsidRPr="00771A1A" w14:paraId="6C41A2D6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A037C" w14:textId="421B7FF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4AF1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2015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38.1</w:t>
            </w:r>
          </w:p>
        </w:tc>
      </w:tr>
      <w:tr w:rsidR="00660BB5" w:rsidRPr="00771A1A" w14:paraId="6C9D0D4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EA73" w14:textId="6D4A422A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F73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011F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30.6</w:t>
            </w:r>
          </w:p>
        </w:tc>
      </w:tr>
      <w:tr w:rsidR="00660BB5" w:rsidRPr="00771A1A" w14:paraId="07CCF679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489D5" w14:textId="299907AD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8D3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E52D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</w:t>
            </w:r>
          </w:p>
        </w:tc>
      </w:tr>
      <w:tr w:rsidR="00660BB5" w:rsidRPr="00771A1A" w14:paraId="40085E18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836E1" w14:textId="109D3C0B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E350D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5E90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19</w:t>
            </w:r>
          </w:p>
        </w:tc>
      </w:tr>
      <w:tr w:rsidR="00660BB5" w:rsidRPr="00771A1A" w14:paraId="701CB90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EA84C" w14:textId="7562639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B1C7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FC53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31.2</w:t>
            </w:r>
          </w:p>
        </w:tc>
      </w:tr>
      <w:tr w:rsidR="00660BB5" w:rsidRPr="00771A1A" w14:paraId="4CC05723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3EFCE" w14:textId="6C00C066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81C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CE9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</w:t>
            </w:r>
          </w:p>
        </w:tc>
      </w:tr>
      <w:tr w:rsidR="00660BB5" w:rsidRPr="00771A1A" w14:paraId="066277F5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BC34B" w14:textId="40C3A3B9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FC51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91.8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93A67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27.5</w:t>
            </w:r>
          </w:p>
        </w:tc>
      </w:tr>
      <w:tr w:rsidR="00660BB5" w:rsidRPr="00771A1A" w14:paraId="13D3345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B345" w14:textId="63370F8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A198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36554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20.4</w:t>
            </w:r>
          </w:p>
        </w:tc>
      </w:tr>
      <w:tr w:rsidR="00660BB5" w:rsidRPr="00771A1A" w14:paraId="2FF2FF6C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B103" w14:textId="3E44F581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592A9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83DA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28.6</w:t>
            </w:r>
          </w:p>
        </w:tc>
      </w:tr>
      <w:tr w:rsidR="00660BB5" w:rsidRPr="00771A1A" w14:paraId="420A78E0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DA974" w14:textId="52AC755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8B1B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95.6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349F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11.4</w:t>
            </w:r>
          </w:p>
        </w:tc>
      </w:tr>
      <w:tr w:rsidR="00660BB5" w:rsidRPr="00771A1A" w14:paraId="307483CF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FD4C" w14:textId="53E3255C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110D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100B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36.1</w:t>
            </w:r>
          </w:p>
        </w:tc>
      </w:tr>
      <w:tr w:rsidR="00660BB5" w:rsidRPr="00771A1A" w14:paraId="4B95C732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15932" w14:textId="1248E3E5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7811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05CD2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39.2</w:t>
            </w:r>
          </w:p>
        </w:tc>
      </w:tr>
      <w:tr w:rsidR="00660BB5" w:rsidRPr="00771A1A" w14:paraId="23B99A4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79A03" w14:textId="7EDA92D2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C3E8E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A2C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39.1</w:t>
            </w:r>
          </w:p>
        </w:tc>
      </w:tr>
      <w:tr w:rsidR="00660BB5" w:rsidRPr="00771A1A" w14:paraId="6C04CCCA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0D53D" w14:textId="7BB713E9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13C28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94.9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DB0D0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32.5</w:t>
            </w:r>
          </w:p>
        </w:tc>
      </w:tr>
      <w:tr w:rsidR="00660BB5" w:rsidRPr="00771A1A" w14:paraId="4EF51EF1" w14:textId="77777777" w:rsidTr="004C1E84">
        <w:trPr>
          <w:trHeight w:val="360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14830" w14:textId="1083AA1A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1501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61.8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B0B6" w14:textId="77777777" w:rsidR="00660BB5" w:rsidRPr="00771A1A" w:rsidRDefault="00660BB5" w:rsidP="00660BB5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771A1A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13.9</w:t>
            </w:r>
          </w:p>
        </w:tc>
      </w:tr>
    </w:tbl>
    <w:p w14:paraId="69080446" w14:textId="710DDAD2" w:rsidR="00771A1A" w:rsidRDefault="00771A1A" w:rsidP="00044752">
      <w:r>
        <w:t>GROUP B – ODI FOR CONTROL GROUP</w:t>
      </w:r>
    </w:p>
    <w:tbl>
      <w:tblPr>
        <w:tblW w:w="7195" w:type="dxa"/>
        <w:jc w:val="center"/>
        <w:tblLook w:val="04A0" w:firstRow="1" w:lastRow="0" w:firstColumn="1" w:lastColumn="0" w:noHBand="0" w:noVBand="1"/>
      </w:tblPr>
      <w:tblGrid>
        <w:gridCol w:w="2335"/>
        <w:gridCol w:w="1980"/>
        <w:gridCol w:w="2880"/>
      </w:tblGrid>
      <w:tr w:rsidR="00E066AD" w:rsidRPr="00E066AD" w14:paraId="2CD4BF74" w14:textId="77777777" w:rsidTr="004C1E84">
        <w:trPr>
          <w:trHeight w:val="348"/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28D6A" w14:textId="620E755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ID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096D" w14:textId="4569AC71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Pre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ODI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E8659" w14:textId="38BC9D6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Post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Test</w:t>
            </w:r>
            <w:r w:rsidR="004C1E84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bidi="te-IN"/>
                <w14:ligatures w14:val="none"/>
              </w:rPr>
              <w:t>ODI</w:t>
            </w:r>
          </w:p>
        </w:tc>
      </w:tr>
      <w:tr w:rsidR="00E066AD" w:rsidRPr="00E066AD" w14:paraId="3D6B573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84AD" w14:textId="01F7A8B3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E24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7F6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79.1</w:t>
            </w:r>
          </w:p>
        </w:tc>
      </w:tr>
      <w:tr w:rsidR="00E066AD" w:rsidRPr="00E066AD" w14:paraId="1049D7E5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D35FD" w14:textId="0E56D983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D0B6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BDFE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63.1</w:t>
            </w:r>
          </w:p>
        </w:tc>
      </w:tr>
      <w:tr w:rsidR="00E066AD" w:rsidRPr="00E066AD" w14:paraId="14EB4CB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C3565" w14:textId="07CF170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94F4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39D6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</w:tr>
      <w:tr w:rsidR="00E066AD" w:rsidRPr="00E066AD" w14:paraId="22566F3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EF50" w14:textId="012141A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8A52E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5BCB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</w:t>
            </w:r>
          </w:p>
        </w:tc>
      </w:tr>
      <w:tr w:rsidR="00E066AD" w:rsidRPr="00E066AD" w14:paraId="0D7FDD7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52835" w14:textId="6F9B9A7D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45EE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ABCF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69.8</w:t>
            </w:r>
          </w:p>
        </w:tc>
      </w:tr>
      <w:tr w:rsidR="00E066AD" w:rsidRPr="00E066AD" w14:paraId="139C1DDE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F1B1A" w14:textId="11D58299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FB99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FCD8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74.2</w:t>
            </w:r>
          </w:p>
        </w:tc>
      </w:tr>
      <w:tr w:rsidR="00E066AD" w:rsidRPr="00E066AD" w14:paraId="4830598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8A1D" w14:textId="6149F73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6AC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231E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71.6</w:t>
            </w:r>
          </w:p>
        </w:tc>
      </w:tr>
      <w:tr w:rsidR="00E066AD" w:rsidRPr="00E066AD" w14:paraId="4646CACE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8E1B" w14:textId="413ED8E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05C6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5B6E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68.3</w:t>
            </w:r>
          </w:p>
        </w:tc>
      </w:tr>
      <w:tr w:rsidR="00E066AD" w:rsidRPr="00E066AD" w14:paraId="04494155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2996" w14:textId="33DDAE4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B36C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187F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70.4</w:t>
            </w:r>
          </w:p>
        </w:tc>
      </w:tr>
      <w:tr w:rsidR="00E066AD" w:rsidRPr="00E066AD" w14:paraId="367C71E8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C1B5F" w14:textId="4E8CB28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2C10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A00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</w:tr>
      <w:tr w:rsidR="00E066AD" w:rsidRPr="00E066AD" w14:paraId="5D96D1B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A95D7" w14:textId="41A692B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3AA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E524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68.3</w:t>
            </w:r>
          </w:p>
        </w:tc>
      </w:tr>
      <w:tr w:rsidR="00E066AD" w:rsidRPr="00E066AD" w14:paraId="1E48195D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76F27" w14:textId="5F3C8155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0350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7C8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73.1</w:t>
            </w:r>
          </w:p>
        </w:tc>
      </w:tr>
      <w:tr w:rsidR="00E066AD" w:rsidRPr="00E066AD" w14:paraId="73D4487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1B69D" w14:textId="7247D69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776D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96E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64.8</w:t>
            </w:r>
          </w:p>
        </w:tc>
      </w:tr>
      <w:tr w:rsidR="00E066AD" w:rsidRPr="00E066AD" w14:paraId="3AF725E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C306E" w14:textId="03ABFF1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ABEE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AA70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</w:tr>
      <w:tr w:rsidR="00E066AD" w:rsidRPr="00E066AD" w14:paraId="56A2DB0E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6DF3" w14:textId="2180F71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E01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946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78.1</w:t>
            </w:r>
          </w:p>
        </w:tc>
      </w:tr>
      <w:tr w:rsidR="00E066AD" w:rsidRPr="00E066AD" w14:paraId="1614065B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854C" w14:textId="1E009849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8CF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4260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65.4</w:t>
            </w:r>
          </w:p>
        </w:tc>
      </w:tr>
      <w:tr w:rsidR="00E066AD" w:rsidRPr="00E066AD" w14:paraId="54965E89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97CB" w14:textId="5CBE8AE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00C3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10F5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65.3</w:t>
            </w:r>
          </w:p>
        </w:tc>
      </w:tr>
      <w:tr w:rsidR="00E066AD" w:rsidRPr="00E066AD" w14:paraId="2EF39B9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5971F" w14:textId="6D31D30B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3429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DD1B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72.9</w:t>
            </w:r>
          </w:p>
        </w:tc>
      </w:tr>
      <w:tr w:rsidR="00E066AD" w:rsidRPr="00E066AD" w14:paraId="1FA6947D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5EE83" w14:textId="0CE7FB2D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09EE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5D05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71.2</w:t>
            </w:r>
          </w:p>
        </w:tc>
      </w:tr>
      <w:tr w:rsidR="00E066AD" w:rsidRPr="00E066AD" w14:paraId="31FE6E7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B550D" w14:textId="7FC32CD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AC52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AB64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62.5</w:t>
            </w:r>
          </w:p>
        </w:tc>
      </w:tr>
      <w:tr w:rsidR="00E066AD" w:rsidRPr="00E066AD" w14:paraId="2FCB6BF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1CF4A" w14:textId="5BD1AD3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9F27E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8B6D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</w:tr>
      <w:tr w:rsidR="00E066AD" w:rsidRPr="00E066AD" w14:paraId="4A02AFD5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9A0FF" w14:textId="6EC0BAB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22E4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72DBE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66.3</w:t>
            </w:r>
          </w:p>
        </w:tc>
      </w:tr>
      <w:tr w:rsidR="00E066AD" w:rsidRPr="00E066AD" w14:paraId="21151FA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0681A" w14:textId="51C908EA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6929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2D9A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72.6</w:t>
            </w:r>
          </w:p>
        </w:tc>
      </w:tr>
      <w:tr w:rsidR="00E066AD" w:rsidRPr="00E066AD" w14:paraId="48CBE5C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36A5" w14:textId="34C84135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99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6290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0467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77.5</w:t>
            </w:r>
          </w:p>
        </w:tc>
      </w:tr>
      <w:tr w:rsidR="00E066AD" w:rsidRPr="00E066AD" w14:paraId="6E3D6A1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AACA7" w14:textId="4FECB2E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E66B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6A75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66.3</w:t>
            </w:r>
          </w:p>
        </w:tc>
      </w:tr>
      <w:tr w:rsidR="00E066AD" w:rsidRPr="00E066AD" w14:paraId="7C63C5F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B35B7" w14:textId="5D7ACEB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88D0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9CA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77.5</w:t>
            </w:r>
          </w:p>
        </w:tc>
      </w:tr>
      <w:tr w:rsidR="00E066AD" w:rsidRPr="00E066AD" w14:paraId="073DEAF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DBF9D" w14:textId="3EEC30D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CB6B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950D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63.6</w:t>
            </w:r>
          </w:p>
        </w:tc>
      </w:tr>
      <w:tr w:rsidR="00E066AD" w:rsidRPr="00E066AD" w14:paraId="6566EDCE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EB49" w14:textId="6CFC2323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47A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CBE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</w:t>
            </w:r>
          </w:p>
        </w:tc>
      </w:tr>
      <w:tr w:rsidR="00E066AD" w:rsidRPr="00E066AD" w14:paraId="32F6538A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DE635" w14:textId="77B10E1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5481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B3CB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79.3</w:t>
            </w:r>
          </w:p>
        </w:tc>
      </w:tr>
      <w:tr w:rsidR="00E066AD" w:rsidRPr="00E066AD" w14:paraId="777DD88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F9B0B" w14:textId="322338C5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BBA8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FBC7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66.1</w:t>
            </w:r>
          </w:p>
        </w:tc>
      </w:tr>
      <w:tr w:rsidR="00E066AD" w:rsidRPr="00E066AD" w14:paraId="7EADBB9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88EFB" w14:textId="67581C7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2083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792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74.2</w:t>
            </w:r>
          </w:p>
        </w:tc>
      </w:tr>
      <w:tr w:rsidR="00E066AD" w:rsidRPr="00E066AD" w14:paraId="0949241A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21FBD" w14:textId="7EA017D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82F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B18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62.5</w:t>
            </w:r>
          </w:p>
        </w:tc>
      </w:tr>
      <w:tr w:rsidR="00E066AD" w:rsidRPr="00E066AD" w14:paraId="4D92C2A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A9D8F" w14:textId="24FC983E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65E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1C29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61.2</w:t>
            </w:r>
          </w:p>
        </w:tc>
      </w:tr>
      <w:tr w:rsidR="00E066AD" w:rsidRPr="00E066AD" w14:paraId="694FB78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1F8BB" w14:textId="287F5F2D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109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FC7A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CBA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62.2</w:t>
            </w:r>
          </w:p>
        </w:tc>
      </w:tr>
      <w:tr w:rsidR="00E066AD" w:rsidRPr="00E066AD" w14:paraId="4367376C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A04B" w14:textId="0E34C5A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2267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9F56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69.9</w:t>
            </w:r>
          </w:p>
        </w:tc>
      </w:tr>
      <w:tr w:rsidR="00E066AD" w:rsidRPr="00E066AD" w14:paraId="3F0BA71B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5F203" w14:textId="1936F4EC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25DB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3172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71.6</w:t>
            </w:r>
          </w:p>
        </w:tc>
      </w:tr>
      <w:tr w:rsidR="00E066AD" w:rsidRPr="00E066AD" w14:paraId="0D2E9580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68748" w14:textId="0B31E993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0B22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F8E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73.3</w:t>
            </w:r>
          </w:p>
        </w:tc>
      </w:tr>
      <w:tr w:rsidR="00E066AD" w:rsidRPr="00E066AD" w14:paraId="15C5D5A3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0719" w14:textId="178918D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F1B6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352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</w:t>
            </w:r>
          </w:p>
        </w:tc>
      </w:tr>
      <w:tr w:rsidR="00E066AD" w:rsidRPr="00E066AD" w14:paraId="76ABB8AE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9818" w14:textId="2F2DCF8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4AE4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89.4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BB2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76.2</w:t>
            </w:r>
          </w:p>
        </w:tc>
      </w:tr>
      <w:tr w:rsidR="00E066AD" w:rsidRPr="00E066AD" w14:paraId="6C913BB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F288" w14:textId="2F84E8CA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270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FB07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64.2</w:t>
            </w:r>
          </w:p>
        </w:tc>
      </w:tr>
      <w:tr w:rsidR="00E066AD" w:rsidRPr="00E066AD" w14:paraId="0326776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CC9B4" w14:textId="66481F7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B95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DD66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75.9</w:t>
            </w:r>
          </w:p>
        </w:tc>
      </w:tr>
      <w:tr w:rsidR="00E066AD" w:rsidRPr="00E066AD" w14:paraId="6D7FFD6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38F3" w14:textId="2D1C3314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8CBA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8819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75.3</w:t>
            </w:r>
          </w:p>
        </w:tc>
      </w:tr>
      <w:tr w:rsidR="00E066AD" w:rsidRPr="00E066AD" w14:paraId="63D52F4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9552C" w14:textId="139A401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637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55D9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73.1</w:t>
            </w:r>
          </w:p>
        </w:tc>
      </w:tr>
      <w:tr w:rsidR="00E066AD" w:rsidRPr="00E066AD" w14:paraId="6E713123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3EBD" w14:textId="3EEEF013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119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A95E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86.9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49B9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</w:tr>
      <w:tr w:rsidR="00E066AD" w:rsidRPr="00E066AD" w14:paraId="77FC8FAC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70AA6" w14:textId="220587E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2A6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1EF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79.6</w:t>
            </w:r>
          </w:p>
        </w:tc>
      </w:tr>
      <w:tr w:rsidR="00E066AD" w:rsidRPr="00E066AD" w14:paraId="2FCF33D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A96E" w14:textId="5E4CA1E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A2D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3458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75.1</w:t>
            </w:r>
          </w:p>
        </w:tc>
      </w:tr>
      <w:tr w:rsidR="00E066AD" w:rsidRPr="00E066AD" w14:paraId="639C0FD8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3C8B9" w14:textId="3F92F0C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235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1B5E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</w:t>
            </w:r>
          </w:p>
        </w:tc>
      </w:tr>
      <w:tr w:rsidR="00E066AD" w:rsidRPr="00E066AD" w14:paraId="53EC3B7B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C2C2" w14:textId="264C33B9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47EE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4D8C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</w:tr>
      <w:tr w:rsidR="00E066AD" w:rsidRPr="00E066AD" w14:paraId="6EE44BB9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2AF95" w14:textId="5BFA0AFC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6AF0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88.4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6BAA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80</w:t>
            </w:r>
          </w:p>
        </w:tc>
      </w:tr>
      <w:tr w:rsidR="00E066AD" w:rsidRPr="00E066AD" w14:paraId="6A046570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9DFFC" w14:textId="4A0A01E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2900E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D23D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67.6</w:t>
            </w:r>
          </w:p>
        </w:tc>
      </w:tr>
      <w:tr w:rsidR="00E066AD" w:rsidRPr="00E066AD" w14:paraId="7FF8803D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46955" w14:textId="45C7806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9AE1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82B0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77.6</w:t>
            </w:r>
          </w:p>
        </w:tc>
      </w:tr>
      <w:tr w:rsidR="00E066AD" w:rsidRPr="00E066AD" w14:paraId="4331D423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A14A" w14:textId="3E788B0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4864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0F98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72.8</w:t>
            </w:r>
          </w:p>
        </w:tc>
      </w:tr>
      <w:tr w:rsidR="00E066AD" w:rsidRPr="00E066AD" w14:paraId="702184E1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4149C" w14:textId="6A6F0481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792F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DF5F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</w:tr>
      <w:tr w:rsidR="00E066AD" w:rsidRPr="00E066AD" w14:paraId="07FF271A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9383" w14:textId="44AFECAD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129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EF87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E819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60.9</w:t>
            </w:r>
          </w:p>
        </w:tc>
      </w:tr>
      <w:tr w:rsidR="00E066AD" w:rsidRPr="00E066AD" w14:paraId="269B326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BB35C" w14:textId="1DDDA18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C2F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1335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73.7</w:t>
            </w:r>
          </w:p>
        </w:tc>
      </w:tr>
      <w:tr w:rsidR="00E066AD" w:rsidRPr="00E066AD" w14:paraId="09A11BF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949E6" w14:textId="090CB8DB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4C409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720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68.1</w:t>
            </w:r>
          </w:p>
        </w:tc>
      </w:tr>
      <w:tr w:rsidR="00E066AD" w:rsidRPr="00E066AD" w14:paraId="42DB224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A91E6" w14:textId="05E194A6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DCC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0946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61.8</w:t>
            </w:r>
          </w:p>
        </w:tc>
      </w:tr>
      <w:tr w:rsidR="00E066AD" w:rsidRPr="00E066AD" w14:paraId="21BAAA80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E7087" w14:textId="1FF8E5D9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lastRenderedPageBreak/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E57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34BA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72.5</w:t>
            </w:r>
          </w:p>
        </w:tc>
      </w:tr>
      <w:tr w:rsidR="00E066AD" w:rsidRPr="00E066AD" w14:paraId="74ADEB51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C001" w14:textId="69B9F1B1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8F2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C914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</w:tr>
      <w:tr w:rsidR="00E066AD" w:rsidRPr="00E066AD" w14:paraId="584BD20C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67CE" w14:textId="6F4B0D88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01A8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81.6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6C54D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66.9</w:t>
            </w:r>
          </w:p>
        </w:tc>
      </w:tr>
      <w:tr w:rsidR="00E066AD" w:rsidRPr="00E066AD" w14:paraId="3F10BDD0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F43C" w14:textId="681F6531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78335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40D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63.9</w:t>
            </w:r>
          </w:p>
        </w:tc>
      </w:tr>
      <w:tr w:rsidR="00E066AD" w:rsidRPr="00E066AD" w14:paraId="4C91692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EA244" w14:textId="3EA7295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3CC0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847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</w:t>
            </w:r>
          </w:p>
        </w:tc>
      </w:tr>
      <w:tr w:rsidR="00E066AD" w:rsidRPr="00E066AD" w14:paraId="536C69A8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BF2F" w14:textId="61196D5B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2228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34E3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64.4</w:t>
            </w:r>
          </w:p>
        </w:tc>
      </w:tr>
      <w:tr w:rsidR="00E066AD" w:rsidRPr="00E066AD" w14:paraId="18089B6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E2C2D" w14:textId="39AE32D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139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15B2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3498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73.4</w:t>
            </w:r>
          </w:p>
        </w:tc>
      </w:tr>
      <w:tr w:rsidR="00E066AD" w:rsidRPr="00E066AD" w14:paraId="1714B197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C230" w14:textId="3E690DCB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7F2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D111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64.9</w:t>
            </w:r>
          </w:p>
        </w:tc>
      </w:tr>
      <w:tr w:rsidR="00E066AD" w:rsidRPr="00E066AD" w14:paraId="121E2F84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9D5D" w14:textId="284A50DF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AB26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71.4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B0D6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63.9</w:t>
            </w:r>
          </w:p>
        </w:tc>
      </w:tr>
      <w:tr w:rsidR="00E066AD" w:rsidRPr="00E066AD" w14:paraId="3DC527A8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1A19D" w14:textId="07FE869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C286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77.8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07B4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68.2</w:t>
            </w:r>
          </w:p>
        </w:tc>
      </w:tr>
      <w:tr w:rsidR="00E066AD" w:rsidRPr="00E066AD" w14:paraId="3201BABF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F36F7" w14:textId="354A6AF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C80E4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9788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65.9</w:t>
            </w:r>
          </w:p>
        </w:tc>
      </w:tr>
      <w:tr w:rsidR="00E066AD" w:rsidRPr="00E066AD" w14:paraId="27BD048C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5F3DA" w14:textId="169C1AF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8AA1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22187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69.7</w:t>
            </w:r>
          </w:p>
        </w:tc>
      </w:tr>
      <w:tr w:rsidR="00E066AD" w:rsidRPr="00E066AD" w14:paraId="654C1686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33CC" w14:textId="2685C7AD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3D0C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75.8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D60EC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63.4</w:t>
            </w:r>
          </w:p>
        </w:tc>
      </w:tr>
      <w:tr w:rsidR="00E066AD" w:rsidRPr="00E066AD" w14:paraId="1803EBB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F5E3" w14:textId="348CEA82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DCBD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83.9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126A1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74.6</w:t>
            </w:r>
          </w:p>
        </w:tc>
      </w:tr>
      <w:tr w:rsidR="00E066AD" w:rsidRPr="00E066AD" w14:paraId="0E11BD7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5D325" w14:textId="231A0120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21738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87.2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1A4F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78.7</w:t>
            </w:r>
          </w:p>
        </w:tc>
      </w:tr>
      <w:tr w:rsidR="00E066AD" w:rsidRPr="00E066AD" w14:paraId="75EE51D3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D769C" w14:textId="0F6429F5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C215B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85.6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5BFF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76.9</w:t>
            </w:r>
          </w:p>
        </w:tc>
      </w:tr>
      <w:tr w:rsidR="00E066AD" w:rsidRPr="00E066AD" w14:paraId="2A6E295C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0629" w14:textId="73A351BA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72C23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70.8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FB00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60</w:t>
            </w:r>
          </w:p>
        </w:tc>
      </w:tr>
      <w:tr w:rsidR="00E066AD" w:rsidRPr="00E066AD" w14:paraId="78117592" w14:textId="77777777" w:rsidTr="004C1E84">
        <w:trPr>
          <w:trHeight w:val="360"/>
          <w:jc w:val="center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579B9" w14:textId="577B55CC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Patient</w:t>
            </w:r>
            <w:r w:rsidR="004C1E84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150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9D1A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79.6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6C1B2" w14:textId="77777777" w:rsidR="00E066AD" w:rsidRPr="00E066AD" w:rsidRDefault="00E066AD" w:rsidP="00E066AD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</w:pPr>
            <w:r w:rsidRPr="00E066AD">
              <w:rPr>
                <w:rFonts w:eastAsia="Times New Roman" w:cs="Times New Roman"/>
                <w:color w:val="000000"/>
                <w:kern w:val="0"/>
                <w:szCs w:val="28"/>
                <w:lang w:bidi="te-IN"/>
                <w14:ligatures w14:val="none"/>
              </w:rPr>
              <w:t>74.2</w:t>
            </w:r>
          </w:p>
        </w:tc>
      </w:tr>
    </w:tbl>
    <w:p w14:paraId="524033E9" w14:textId="14DB5711" w:rsidR="0072374C" w:rsidRDefault="0072374C" w:rsidP="0072374C">
      <w:r>
        <w:t>RULA</w:t>
      </w:r>
      <w:r w:rsidR="00FF06D2">
        <w:t xml:space="preserve"> </w:t>
      </w:r>
      <w:r>
        <w:t>Experimental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72374C" w14:paraId="2D6E0409" w14:textId="77777777" w:rsidTr="008E7AB3">
        <w:tc>
          <w:tcPr>
            <w:tcW w:w="2160" w:type="dxa"/>
          </w:tcPr>
          <w:p w14:paraId="04145202" w14:textId="6CA13D25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2160" w:type="dxa"/>
          </w:tcPr>
          <w:p w14:paraId="1A9ABA78" w14:textId="0953ED9F" w:rsidR="0072374C" w:rsidRDefault="0072374C" w:rsidP="008E7AB3">
            <w:r>
              <w:t>RULA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2160" w:type="dxa"/>
          </w:tcPr>
          <w:p w14:paraId="3CF059B9" w14:textId="01DB2377" w:rsidR="0072374C" w:rsidRDefault="0072374C" w:rsidP="008E7AB3">
            <w:r>
              <w:t>RULA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49ADD041" w14:textId="77777777" w:rsidTr="00EF1B5D">
        <w:tc>
          <w:tcPr>
            <w:tcW w:w="2160" w:type="dxa"/>
            <w:vAlign w:val="center"/>
          </w:tcPr>
          <w:p w14:paraId="709DA3CF" w14:textId="39BBBF8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</w:t>
            </w:r>
          </w:p>
        </w:tc>
        <w:tc>
          <w:tcPr>
            <w:tcW w:w="2160" w:type="dxa"/>
          </w:tcPr>
          <w:p w14:paraId="6AA23488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BC63AD1" w14:textId="77777777" w:rsidR="00660BB5" w:rsidRDefault="00660BB5" w:rsidP="00660BB5">
            <w:r>
              <w:t>1</w:t>
            </w:r>
          </w:p>
        </w:tc>
      </w:tr>
      <w:tr w:rsidR="00660BB5" w14:paraId="02AA482B" w14:textId="77777777" w:rsidTr="00EF1B5D">
        <w:tc>
          <w:tcPr>
            <w:tcW w:w="2160" w:type="dxa"/>
            <w:vAlign w:val="center"/>
          </w:tcPr>
          <w:p w14:paraId="2C1B1A31" w14:textId="5953462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</w:t>
            </w:r>
          </w:p>
        </w:tc>
        <w:tc>
          <w:tcPr>
            <w:tcW w:w="2160" w:type="dxa"/>
          </w:tcPr>
          <w:p w14:paraId="26C895B4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7823F44D" w14:textId="77777777" w:rsidR="00660BB5" w:rsidRDefault="00660BB5" w:rsidP="00660BB5">
            <w:r>
              <w:t>2</w:t>
            </w:r>
          </w:p>
        </w:tc>
      </w:tr>
      <w:tr w:rsidR="00660BB5" w14:paraId="2FA85783" w14:textId="77777777" w:rsidTr="00EF1B5D">
        <w:tc>
          <w:tcPr>
            <w:tcW w:w="2160" w:type="dxa"/>
            <w:vAlign w:val="center"/>
          </w:tcPr>
          <w:p w14:paraId="599F48D3" w14:textId="1674E0C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</w:t>
            </w:r>
          </w:p>
        </w:tc>
        <w:tc>
          <w:tcPr>
            <w:tcW w:w="2160" w:type="dxa"/>
          </w:tcPr>
          <w:p w14:paraId="4EB9B121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4CD0DBD" w14:textId="77777777" w:rsidR="00660BB5" w:rsidRDefault="00660BB5" w:rsidP="00660BB5">
            <w:r>
              <w:t>1</w:t>
            </w:r>
          </w:p>
        </w:tc>
      </w:tr>
      <w:tr w:rsidR="00660BB5" w14:paraId="425CAA2D" w14:textId="77777777" w:rsidTr="00EF1B5D">
        <w:tc>
          <w:tcPr>
            <w:tcW w:w="2160" w:type="dxa"/>
            <w:vAlign w:val="center"/>
          </w:tcPr>
          <w:p w14:paraId="6831F9BB" w14:textId="4A3B3E7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</w:t>
            </w:r>
          </w:p>
        </w:tc>
        <w:tc>
          <w:tcPr>
            <w:tcW w:w="2160" w:type="dxa"/>
          </w:tcPr>
          <w:p w14:paraId="60465D2A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0670F31F" w14:textId="77777777" w:rsidR="00660BB5" w:rsidRDefault="00660BB5" w:rsidP="00660BB5">
            <w:r>
              <w:t>1</w:t>
            </w:r>
          </w:p>
        </w:tc>
      </w:tr>
      <w:tr w:rsidR="00660BB5" w14:paraId="49D48216" w14:textId="77777777" w:rsidTr="00EF1B5D">
        <w:tc>
          <w:tcPr>
            <w:tcW w:w="2160" w:type="dxa"/>
            <w:vAlign w:val="center"/>
          </w:tcPr>
          <w:p w14:paraId="77F967AC" w14:textId="28F7471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</w:t>
            </w:r>
          </w:p>
        </w:tc>
        <w:tc>
          <w:tcPr>
            <w:tcW w:w="2160" w:type="dxa"/>
          </w:tcPr>
          <w:p w14:paraId="360B1DD5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3844107" w14:textId="77777777" w:rsidR="00660BB5" w:rsidRDefault="00660BB5" w:rsidP="00660BB5">
            <w:r>
              <w:t>1</w:t>
            </w:r>
          </w:p>
        </w:tc>
      </w:tr>
      <w:tr w:rsidR="00660BB5" w14:paraId="3F6D676D" w14:textId="77777777" w:rsidTr="00EF1B5D">
        <w:tc>
          <w:tcPr>
            <w:tcW w:w="2160" w:type="dxa"/>
            <w:vAlign w:val="center"/>
          </w:tcPr>
          <w:p w14:paraId="788F5F01" w14:textId="392B77E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</w:t>
            </w:r>
          </w:p>
        </w:tc>
        <w:tc>
          <w:tcPr>
            <w:tcW w:w="2160" w:type="dxa"/>
          </w:tcPr>
          <w:p w14:paraId="2F3CA17A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40B7F64" w14:textId="77777777" w:rsidR="00660BB5" w:rsidRDefault="00660BB5" w:rsidP="00660BB5">
            <w:r>
              <w:t>1</w:t>
            </w:r>
          </w:p>
        </w:tc>
      </w:tr>
      <w:tr w:rsidR="00660BB5" w14:paraId="588B7B5F" w14:textId="77777777" w:rsidTr="00EF1B5D">
        <w:tc>
          <w:tcPr>
            <w:tcW w:w="2160" w:type="dxa"/>
            <w:vAlign w:val="center"/>
          </w:tcPr>
          <w:p w14:paraId="6325896D" w14:textId="41BE6DD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</w:t>
            </w:r>
          </w:p>
        </w:tc>
        <w:tc>
          <w:tcPr>
            <w:tcW w:w="2160" w:type="dxa"/>
          </w:tcPr>
          <w:p w14:paraId="321609B8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127F99A2" w14:textId="77777777" w:rsidR="00660BB5" w:rsidRDefault="00660BB5" w:rsidP="00660BB5">
            <w:r>
              <w:t>2</w:t>
            </w:r>
          </w:p>
        </w:tc>
      </w:tr>
      <w:tr w:rsidR="00660BB5" w14:paraId="62A3C13A" w14:textId="77777777" w:rsidTr="00EF1B5D">
        <w:tc>
          <w:tcPr>
            <w:tcW w:w="2160" w:type="dxa"/>
            <w:vAlign w:val="center"/>
          </w:tcPr>
          <w:p w14:paraId="7A08DAED" w14:textId="4155735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8</w:t>
            </w:r>
          </w:p>
        </w:tc>
        <w:tc>
          <w:tcPr>
            <w:tcW w:w="2160" w:type="dxa"/>
          </w:tcPr>
          <w:p w14:paraId="40C3BA1F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2FC81333" w14:textId="77777777" w:rsidR="00660BB5" w:rsidRDefault="00660BB5" w:rsidP="00660BB5">
            <w:r>
              <w:t>1</w:t>
            </w:r>
          </w:p>
        </w:tc>
      </w:tr>
      <w:tr w:rsidR="00660BB5" w14:paraId="6F5D4420" w14:textId="77777777" w:rsidTr="00EF1B5D">
        <w:tc>
          <w:tcPr>
            <w:tcW w:w="2160" w:type="dxa"/>
            <w:vAlign w:val="center"/>
          </w:tcPr>
          <w:p w14:paraId="3F38A6C9" w14:textId="7D7183D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9</w:t>
            </w:r>
          </w:p>
        </w:tc>
        <w:tc>
          <w:tcPr>
            <w:tcW w:w="2160" w:type="dxa"/>
          </w:tcPr>
          <w:p w14:paraId="7B634941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AFE3375" w14:textId="77777777" w:rsidR="00660BB5" w:rsidRDefault="00660BB5" w:rsidP="00660BB5">
            <w:r>
              <w:t>2</w:t>
            </w:r>
          </w:p>
        </w:tc>
      </w:tr>
      <w:tr w:rsidR="00660BB5" w14:paraId="24142D91" w14:textId="77777777" w:rsidTr="00EF1B5D">
        <w:tc>
          <w:tcPr>
            <w:tcW w:w="2160" w:type="dxa"/>
            <w:vAlign w:val="center"/>
          </w:tcPr>
          <w:p w14:paraId="680B6C0B" w14:textId="3437DA4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10</w:t>
            </w:r>
          </w:p>
        </w:tc>
        <w:tc>
          <w:tcPr>
            <w:tcW w:w="2160" w:type="dxa"/>
          </w:tcPr>
          <w:p w14:paraId="193CDBE8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ECD1B10" w14:textId="77777777" w:rsidR="00660BB5" w:rsidRDefault="00660BB5" w:rsidP="00660BB5">
            <w:r>
              <w:t>2</w:t>
            </w:r>
          </w:p>
        </w:tc>
      </w:tr>
      <w:tr w:rsidR="00660BB5" w14:paraId="7E6FA77A" w14:textId="77777777" w:rsidTr="00EF1B5D">
        <w:tc>
          <w:tcPr>
            <w:tcW w:w="2160" w:type="dxa"/>
            <w:vAlign w:val="center"/>
          </w:tcPr>
          <w:p w14:paraId="3524D457" w14:textId="6FF1277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11</w:t>
            </w:r>
          </w:p>
        </w:tc>
        <w:tc>
          <w:tcPr>
            <w:tcW w:w="2160" w:type="dxa"/>
          </w:tcPr>
          <w:p w14:paraId="60F2DE14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03E8240" w14:textId="77777777" w:rsidR="00660BB5" w:rsidRDefault="00660BB5" w:rsidP="00660BB5">
            <w:r>
              <w:t>1</w:t>
            </w:r>
          </w:p>
        </w:tc>
      </w:tr>
      <w:tr w:rsidR="00660BB5" w14:paraId="3FF4EEDF" w14:textId="77777777" w:rsidTr="00EF1B5D">
        <w:tc>
          <w:tcPr>
            <w:tcW w:w="2160" w:type="dxa"/>
            <w:vAlign w:val="center"/>
          </w:tcPr>
          <w:p w14:paraId="1C78F7A5" w14:textId="2E48B82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12</w:t>
            </w:r>
          </w:p>
        </w:tc>
        <w:tc>
          <w:tcPr>
            <w:tcW w:w="2160" w:type="dxa"/>
          </w:tcPr>
          <w:p w14:paraId="67C14663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7CB62ECF" w14:textId="77777777" w:rsidR="00660BB5" w:rsidRDefault="00660BB5" w:rsidP="00660BB5">
            <w:r>
              <w:t>2</w:t>
            </w:r>
          </w:p>
        </w:tc>
      </w:tr>
      <w:tr w:rsidR="00660BB5" w14:paraId="0B038100" w14:textId="77777777" w:rsidTr="00EF1B5D">
        <w:tc>
          <w:tcPr>
            <w:tcW w:w="2160" w:type="dxa"/>
            <w:vAlign w:val="center"/>
          </w:tcPr>
          <w:p w14:paraId="327CBE99" w14:textId="6550DB3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13</w:t>
            </w:r>
          </w:p>
        </w:tc>
        <w:tc>
          <w:tcPr>
            <w:tcW w:w="2160" w:type="dxa"/>
          </w:tcPr>
          <w:p w14:paraId="76A8C86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441CE292" w14:textId="77777777" w:rsidR="00660BB5" w:rsidRDefault="00660BB5" w:rsidP="00660BB5">
            <w:r>
              <w:t>2</w:t>
            </w:r>
          </w:p>
        </w:tc>
      </w:tr>
      <w:tr w:rsidR="00660BB5" w14:paraId="14D7B10D" w14:textId="77777777" w:rsidTr="00EF1B5D">
        <w:tc>
          <w:tcPr>
            <w:tcW w:w="2160" w:type="dxa"/>
            <w:vAlign w:val="center"/>
          </w:tcPr>
          <w:p w14:paraId="2078840A" w14:textId="1786DBB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14</w:t>
            </w:r>
          </w:p>
        </w:tc>
        <w:tc>
          <w:tcPr>
            <w:tcW w:w="2160" w:type="dxa"/>
          </w:tcPr>
          <w:p w14:paraId="4A6E3F7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028564D1" w14:textId="77777777" w:rsidR="00660BB5" w:rsidRDefault="00660BB5" w:rsidP="00660BB5">
            <w:r>
              <w:t>2</w:t>
            </w:r>
          </w:p>
        </w:tc>
      </w:tr>
      <w:tr w:rsidR="00660BB5" w14:paraId="0BDEFF9D" w14:textId="77777777" w:rsidTr="00EF1B5D">
        <w:tc>
          <w:tcPr>
            <w:tcW w:w="2160" w:type="dxa"/>
            <w:vAlign w:val="center"/>
          </w:tcPr>
          <w:p w14:paraId="31B0027C" w14:textId="0056AFE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15</w:t>
            </w:r>
          </w:p>
        </w:tc>
        <w:tc>
          <w:tcPr>
            <w:tcW w:w="2160" w:type="dxa"/>
          </w:tcPr>
          <w:p w14:paraId="485C22D1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11B0889D" w14:textId="77777777" w:rsidR="00660BB5" w:rsidRDefault="00660BB5" w:rsidP="00660BB5">
            <w:r>
              <w:t>1</w:t>
            </w:r>
          </w:p>
        </w:tc>
      </w:tr>
      <w:tr w:rsidR="00660BB5" w14:paraId="31064D90" w14:textId="77777777" w:rsidTr="00EF1B5D">
        <w:tc>
          <w:tcPr>
            <w:tcW w:w="2160" w:type="dxa"/>
            <w:vAlign w:val="center"/>
          </w:tcPr>
          <w:p w14:paraId="0500E023" w14:textId="4B09A1C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16</w:t>
            </w:r>
          </w:p>
        </w:tc>
        <w:tc>
          <w:tcPr>
            <w:tcW w:w="2160" w:type="dxa"/>
          </w:tcPr>
          <w:p w14:paraId="0DA357BD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4E69A9E7" w14:textId="77777777" w:rsidR="00660BB5" w:rsidRDefault="00660BB5" w:rsidP="00660BB5">
            <w:r>
              <w:t>2</w:t>
            </w:r>
          </w:p>
        </w:tc>
      </w:tr>
      <w:tr w:rsidR="00660BB5" w14:paraId="5BFE3A47" w14:textId="77777777" w:rsidTr="00EF1B5D">
        <w:tc>
          <w:tcPr>
            <w:tcW w:w="2160" w:type="dxa"/>
            <w:vAlign w:val="center"/>
          </w:tcPr>
          <w:p w14:paraId="59DA6102" w14:textId="185A9A6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17</w:t>
            </w:r>
          </w:p>
        </w:tc>
        <w:tc>
          <w:tcPr>
            <w:tcW w:w="2160" w:type="dxa"/>
          </w:tcPr>
          <w:p w14:paraId="29C85F72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07026A77" w14:textId="77777777" w:rsidR="00660BB5" w:rsidRDefault="00660BB5" w:rsidP="00660BB5">
            <w:r>
              <w:t>2</w:t>
            </w:r>
          </w:p>
        </w:tc>
      </w:tr>
      <w:tr w:rsidR="00660BB5" w14:paraId="2E0B89FC" w14:textId="77777777" w:rsidTr="00EF1B5D">
        <w:tc>
          <w:tcPr>
            <w:tcW w:w="2160" w:type="dxa"/>
            <w:vAlign w:val="center"/>
          </w:tcPr>
          <w:p w14:paraId="430EA9C9" w14:textId="0620D6B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18</w:t>
            </w:r>
          </w:p>
        </w:tc>
        <w:tc>
          <w:tcPr>
            <w:tcW w:w="2160" w:type="dxa"/>
          </w:tcPr>
          <w:p w14:paraId="24945565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99CC135" w14:textId="77777777" w:rsidR="00660BB5" w:rsidRDefault="00660BB5" w:rsidP="00660BB5">
            <w:r>
              <w:t>2</w:t>
            </w:r>
          </w:p>
        </w:tc>
      </w:tr>
      <w:tr w:rsidR="00660BB5" w14:paraId="2305FCA2" w14:textId="77777777" w:rsidTr="00EF1B5D">
        <w:tc>
          <w:tcPr>
            <w:tcW w:w="2160" w:type="dxa"/>
            <w:vAlign w:val="center"/>
          </w:tcPr>
          <w:p w14:paraId="0BB9629D" w14:textId="295DA10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19</w:t>
            </w:r>
          </w:p>
        </w:tc>
        <w:tc>
          <w:tcPr>
            <w:tcW w:w="2160" w:type="dxa"/>
          </w:tcPr>
          <w:p w14:paraId="6208E13F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09B62148" w14:textId="77777777" w:rsidR="00660BB5" w:rsidRDefault="00660BB5" w:rsidP="00660BB5">
            <w:r>
              <w:t>1</w:t>
            </w:r>
          </w:p>
        </w:tc>
      </w:tr>
      <w:tr w:rsidR="00660BB5" w14:paraId="75228C97" w14:textId="77777777" w:rsidTr="00EF1B5D">
        <w:tc>
          <w:tcPr>
            <w:tcW w:w="2160" w:type="dxa"/>
            <w:vAlign w:val="center"/>
          </w:tcPr>
          <w:p w14:paraId="37B98761" w14:textId="58DAC5A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20</w:t>
            </w:r>
          </w:p>
        </w:tc>
        <w:tc>
          <w:tcPr>
            <w:tcW w:w="2160" w:type="dxa"/>
          </w:tcPr>
          <w:p w14:paraId="638B5460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7330D34B" w14:textId="77777777" w:rsidR="00660BB5" w:rsidRDefault="00660BB5" w:rsidP="00660BB5">
            <w:r>
              <w:t>2</w:t>
            </w:r>
          </w:p>
        </w:tc>
      </w:tr>
      <w:tr w:rsidR="00660BB5" w14:paraId="517D20A4" w14:textId="77777777" w:rsidTr="00EF1B5D">
        <w:tc>
          <w:tcPr>
            <w:tcW w:w="2160" w:type="dxa"/>
            <w:vAlign w:val="center"/>
          </w:tcPr>
          <w:p w14:paraId="49786934" w14:textId="31C6A1A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21</w:t>
            </w:r>
          </w:p>
        </w:tc>
        <w:tc>
          <w:tcPr>
            <w:tcW w:w="2160" w:type="dxa"/>
          </w:tcPr>
          <w:p w14:paraId="2B68BC8B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C15F35D" w14:textId="77777777" w:rsidR="00660BB5" w:rsidRDefault="00660BB5" w:rsidP="00660BB5">
            <w:r>
              <w:t>1</w:t>
            </w:r>
          </w:p>
        </w:tc>
      </w:tr>
      <w:tr w:rsidR="00660BB5" w14:paraId="74B2B184" w14:textId="77777777" w:rsidTr="00EF1B5D">
        <w:tc>
          <w:tcPr>
            <w:tcW w:w="2160" w:type="dxa"/>
            <w:vAlign w:val="center"/>
          </w:tcPr>
          <w:p w14:paraId="485A0C4B" w14:textId="61D3F89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22</w:t>
            </w:r>
          </w:p>
        </w:tc>
        <w:tc>
          <w:tcPr>
            <w:tcW w:w="2160" w:type="dxa"/>
          </w:tcPr>
          <w:p w14:paraId="4196757C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4425E087" w14:textId="77777777" w:rsidR="00660BB5" w:rsidRDefault="00660BB5" w:rsidP="00660BB5">
            <w:r>
              <w:t>1</w:t>
            </w:r>
          </w:p>
        </w:tc>
      </w:tr>
      <w:tr w:rsidR="00660BB5" w14:paraId="5A587EBC" w14:textId="77777777" w:rsidTr="00EF1B5D">
        <w:tc>
          <w:tcPr>
            <w:tcW w:w="2160" w:type="dxa"/>
            <w:vAlign w:val="center"/>
          </w:tcPr>
          <w:p w14:paraId="06510978" w14:textId="1164801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23</w:t>
            </w:r>
          </w:p>
        </w:tc>
        <w:tc>
          <w:tcPr>
            <w:tcW w:w="2160" w:type="dxa"/>
          </w:tcPr>
          <w:p w14:paraId="6DE50573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060F0A36" w14:textId="77777777" w:rsidR="00660BB5" w:rsidRDefault="00660BB5" w:rsidP="00660BB5">
            <w:r>
              <w:t>1</w:t>
            </w:r>
          </w:p>
        </w:tc>
      </w:tr>
      <w:tr w:rsidR="00660BB5" w14:paraId="4B933526" w14:textId="77777777" w:rsidTr="00EF1B5D">
        <w:tc>
          <w:tcPr>
            <w:tcW w:w="2160" w:type="dxa"/>
            <w:vAlign w:val="center"/>
          </w:tcPr>
          <w:p w14:paraId="1002D0C9" w14:textId="0859360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24</w:t>
            </w:r>
          </w:p>
        </w:tc>
        <w:tc>
          <w:tcPr>
            <w:tcW w:w="2160" w:type="dxa"/>
          </w:tcPr>
          <w:p w14:paraId="5710645E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AE75094" w14:textId="77777777" w:rsidR="00660BB5" w:rsidRDefault="00660BB5" w:rsidP="00660BB5">
            <w:r>
              <w:t>1</w:t>
            </w:r>
          </w:p>
        </w:tc>
      </w:tr>
      <w:tr w:rsidR="00660BB5" w14:paraId="02AD4F3F" w14:textId="77777777" w:rsidTr="00EF1B5D">
        <w:tc>
          <w:tcPr>
            <w:tcW w:w="2160" w:type="dxa"/>
            <w:vAlign w:val="center"/>
          </w:tcPr>
          <w:p w14:paraId="696AD99B" w14:textId="5B0F35C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25</w:t>
            </w:r>
          </w:p>
        </w:tc>
        <w:tc>
          <w:tcPr>
            <w:tcW w:w="2160" w:type="dxa"/>
          </w:tcPr>
          <w:p w14:paraId="432AF13D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1759A82" w14:textId="77777777" w:rsidR="00660BB5" w:rsidRDefault="00660BB5" w:rsidP="00660BB5">
            <w:r>
              <w:t>1</w:t>
            </w:r>
          </w:p>
        </w:tc>
      </w:tr>
      <w:tr w:rsidR="00660BB5" w14:paraId="0E976400" w14:textId="77777777" w:rsidTr="00EF1B5D">
        <w:tc>
          <w:tcPr>
            <w:tcW w:w="2160" w:type="dxa"/>
            <w:vAlign w:val="center"/>
          </w:tcPr>
          <w:p w14:paraId="4DC5CC93" w14:textId="3D305F1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26</w:t>
            </w:r>
          </w:p>
        </w:tc>
        <w:tc>
          <w:tcPr>
            <w:tcW w:w="2160" w:type="dxa"/>
          </w:tcPr>
          <w:p w14:paraId="3845EF15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DF1D4A3" w14:textId="77777777" w:rsidR="00660BB5" w:rsidRDefault="00660BB5" w:rsidP="00660BB5">
            <w:r>
              <w:t>1</w:t>
            </w:r>
          </w:p>
        </w:tc>
      </w:tr>
      <w:tr w:rsidR="00660BB5" w14:paraId="42872A4C" w14:textId="77777777" w:rsidTr="00EF1B5D">
        <w:tc>
          <w:tcPr>
            <w:tcW w:w="2160" w:type="dxa"/>
            <w:vAlign w:val="center"/>
          </w:tcPr>
          <w:p w14:paraId="60E40DC5" w14:textId="77BCC40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27</w:t>
            </w:r>
          </w:p>
        </w:tc>
        <w:tc>
          <w:tcPr>
            <w:tcW w:w="2160" w:type="dxa"/>
          </w:tcPr>
          <w:p w14:paraId="27F11A21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7843C7A" w14:textId="77777777" w:rsidR="00660BB5" w:rsidRDefault="00660BB5" w:rsidP="00660BB5">
            <w:r>
              <w:t>2</w:t>
            </w:r>
          </w:p>
        </w:tc>
      </w:tr>
      <w:tr w:rsidR="00660BB5" w14:paraId="3DC3832E" w14:textId="77777777" w:rsidTr="00EF1B5D">
        <w:tc>
          <w:tcPr>
            <w:tcW w:w="2160" w:type="dxa"/>
            <w:vAlign w:val="center"/>
          </w:tcPr>
          <w:p w14:paraId="566E6D17" w14:textId="0AB4717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28</w:t>
            </w:r>
          </w:p>
        </w:tc>
        <w:tc>
          <w:tcPr>
            <w:tcW w:w="2160" w:type="dxa"/>
          </w:tcPr>
          <w:p w14:paraId="655BF022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13182DF5" w14:textId="77777777" w:rsidR="00660BB5" w:rsidRDefault="00660BB5" w:rsidP="00660BB5">
            <w:r>
              <w:t>1</w:t>
            </w:r>
          </w:p>
        </w:tc>
      </w:tr>
      <w:tr w:rsidR="00660BB5" w14:paraId="57980739" w14:textId="77777777" w:rsidTr="00EF1B5D">
        <w:tc>
          <w:tcPr>
            <w:tcW w:w="2160" w:type="dxa"/>
            <w:vAlign w:val="center"/>
          </w:tcPr>
          <w:p w14:paraId="108C5E65" w14:textId="663F2F5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29</w:t>
            </w:r>
          </w:p>
        </w:tc>
        <w:tc>
          <w:tcPr>
            <w:tcW w:w="2160" w:type="dxa"/>
          </w:tcPr>
          <w:p w14:paraId="740E04A2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58D4A0AE" w14:textId="77777777" w:rsidR="00660BB5" w:rsidRDefault="00660BB5" w:rsidP="00660BB5">
            <w:r>
              <w:t>2</w:t>
            </w:r>
          </w:p>
        </w:tc>
      </w:tr>
      <w:tr w:rsidR="00660BB5" w14:paraId="3D72554C" w14:textId="77777777" w:rsidTr="00EF1B5D">
        <w:tc>
          <w:tcPr>
            <w:tcW w:w="2160" w:type="dxa"/>
            <w:vAlign w:val="center"/>
          </w:tcPr>
          <w:p w14:paraId="7E59F589" w14:textId="472200A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30</w:t>
            </w:r>
          </w:p>
        </w:tc>
        <w:tc>
          <w:tcPr>
            <w:tcW w:w="2160" w:type="dxa"/>
          </w:tcPr>
          <w:p w14:paraId="5C2D952F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5BC11532" w14:textId="77777777" w:rsidR="00660BB5" w:rsidRDefault="00660BB5" w:rsidP="00660BB5">
            <w:r>
              <w:t>2</w:t>
            </w:r>
          </w:p>
        </w:tc>
      </w:tr>
      <w:tr w:rsidR="00660BB5" w14:paraId="3116ABEA" w14:textId="77777777" w:rsidTr="00EF1B5D">
        <w:tc>
          <w:tcPr>
            <w:tcW w:w="2160" w:type="dxa"/>
            <w:vAlign w:val="center"/>
          </w:tcPr>
          <w:p w14:paraId="663F1288" w14:textId="6D5560A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31</w:t>
            </w:r>
          </w:p>
        </w:tc>
        <w:tc>
          <w:tcPr>
            <w:tcW w:w="2160" w:type="dxa"/>
          </w:tcPr>
          <w:p w14:paraId="1CB6E804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2FEF978D" w14:textId="77777777" w:rsidR="00660BB5" w:rsidRDefault="00660BB5" w:rsidP="00660BB5">
            <w:r>
              <w:t>1</w:t>
            </w:r>
          </w:p>
        </w:tc>
      </w:tr>
      <w:tr w:rsidR="00660BB5" w14:paraId="0FB45B1D" w14:textId="77777777" w:rsidTr="00EF1B5D">
        <w:tc>
          <w:tcPr>
            <w:tcW w:w="2160" w:type="dxa"/>
            <w:vAlign w:val="center"/>
          </w:tcPr>
          <w:p w14:paraId="4DCE0B58" w14:textId="0120096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32</w:t>
            </w:r>
          </w:p>
        </w:tc>
        <w:tc>
          <w:tcPr>
            <w:tcW w:w="2160" w:type="dxa"/>
          </w:tcPr>
          <w:p w14:paraId="749618EA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3D46C311" w14:textId="77777777" w:rsidR="00660BB5" w:rsidRDefault="00660BB5" w:rsidP="00660BB5">
            <w:r>
              <w:t>2</w:t>
            </w:r>
          </w:p>
        </w:tc>
      </w:tr>
      <w:tr w:rsidR="00660BB5" w14:paraId="69E5B54B" w14:textId="77777777" w:rsidTr="00EF1B5D">
        <w:tc>
          <w:tcPr>
            <w:tcW w:w="2160" w:type="dxa"/>
            <w:vAlign w:val="center"/>
          </w:tcPr>
          <w:p w14:paraId="151812EC" w14:textId="7D2F4C1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33</w:t>
            </w:r>
          </w:p>
        </w:tc>
        <w:tc>
          <w:tcPr>
            <w:tcW w:w="2160" w:type="dxa"/>
          </w:tcPr>
          <w:p w14:paraId="579AA1BA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23B4D09" w14:textId="77777777" w:rsidR="00660BB5" w:rsidRDefault="00660BB5" w:rsidP="00660BB5">
            <w:r>
              <w:t>2</w:t>
            </w:r>
          </w:p>
        </w:tc>
      </w:tr>
      <w:tr w:rsidR="00660BB5" w14:paraId="409409CC" w14:textId="77777777" w:rsidTr="00EF1B5D">
        <w:tc>
          <w:tcPr>
            <w:tcW w:w="2160" w:type="dxa"/>
            <w:vAlign w:val="center"/>
          </w:tcPr>
          <w:p w14:paraId="2C68F0E3" w14:textId="55E56FE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34</w:t>
            </w:r>
          </w:p>
        </w:tc>
        <w:tc>
          <w:tcPr>
            <w:tcW w:w="2160" w:type="dxa"/>
          </w:tcPr>
          <w:p w14:paraId="50EE0ADB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57235DF5" w14:textId="77777777" w:rsidR="00660BB5" w:rsidRDefault="00660BB5" w:rsidP="00660BB5">
            <w:r>
              <w:t>2</w:t>
            </w:r>
          </w:p>
        </w:tc>
      </w:tr>
      <w:tr w:rsidR="00660BB5" w14:paraId="2EC4771B" w14:textId="77777777" w:rsidTr="00EF1B5D">
        <w:tc>
          <w:tcPr>
            <w:tcW w:w="2160" w:type="dxa"/>
            <w:vAlign w:val="center"/>
          </w:tcPr>
          <w:p w14:paraId="0A48AB69" w14:textId="4422520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35</w:t>
            </w:r>
          </w:p>
        </w:tc>
        <w:tc>
          <w:tcPr>
            <w:tcW w:w="2160" w:type="dxa"/>
          </w:tcPr>
          <w:p w14:paraId="20E48C8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7AEFBF0D" w14:textId="77777777" w:rsidR="00660BB5" w:rsidRDefault="00660BB5" w:rsidP="00660BB5">
            <w:r>
              <w:t>2</w:t>
            </w:r>
          </w:p>
        </w:tc>
      </w:tr>
      <w:tr w:rsidR="00660BB5" w14:paraId="6AA87ECD" w14:textId="77777777" w:rsidTr="00EF1B5D">
        <w:tc>
          <w:tcPr>
            <w:tcW w:w="2160" w:type="dxa"/>
            <w:vAlign w:val="center"/>
          </w:tcPr>
          <w:p w14:paraId="421A090C" w14:textId="11F9A24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36</w:t>
            </w:r>
          </w:p>
        </w:tc>
        <w:tc>
          <w:tcPr>
            <w:tcW w:w="2160" w:type="dxa"/>
          </w:tcPr>
          <w:p w14:paraId="7BD9DAB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FA871A6" w14:textId="77777777" w:rsidR="00660BB5" w:rsidRDefault="00660BB5" w:rsidP="00660BB5">
            <w:r>
              <w:t>1</w:t>
            </w:r>
          </w:p>
        </w:tc>
      </w:tr>
      <w:tr w:rsidR="00660BB5" w14:paraId="70FFFF44" w14:textId="77777777" w:rsidTr="00EF1B5D">
        <w:tc>
          <w:tcPr>
            <w:tcW w:w="2160" w:type="dxa"/>
            <w:vAlign w:val="center"/>
          </w:tcPr>
          <w:p w14:paraId="5D1576CE" w14:textId="518EFFB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37</w:t>
            </w:r>
          </w:p>
        </w:tc>
        <w:tc>
          <w:tcPr>
            <w:tcW w:w="2160" w:type="dxa"/>
          </w:tcPr>
          <w:p w14:paraId="1B7BB21A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736C4D2F" w14:textId="77777777" w:rsidR="00660BB5" w:rsidRDefault="00660BB5" w:rsidP="00660BB5">
            <w:r>
              <w:t>2</w:t>
            </w:r>
          </w:p>
        </w:tc>
      </w:tr>
      <w:tr w:rsidR="00660BB5" w14:paraId="76DAEC8A" w14:textId="77777777" w:rsidTr="00EF1B5D">
        <w:tc>
          <w:tcPr>
            <w:tcW w:w="2160" w:type="dxa"/>
            <w:vAlign w:val="center"/>
          </w:tcPr>
          <w:p w14:paraId="27F0B5DC" w14:textId="62C4245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38</w:t>
            </w:r>
          </w:p>
        </w:tc>
        <w:tc>
          <w:tcPr>
            <w:tcW w:w="2160" w:type="dxa"/>
          </w:tcPr>
          <w:p w14:paraId="587D90F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42F179D" w14:textId="77777777" w:rsidR="00660BB5" w:rsidRDefault="00660BB5" w:rsidP="00660BB5">
            <w:r>
              <w:t>1</w:t>
            </w:r>
          </w:p>
        </w:tc>
      </w:tr>
      <w:tr w:rsidR="00660BB5" w14:paraId="66401DEE" w14:textId="77777777" w:rsidTr="00EF1B5D">
        <w:tc>
          <w:tcPr>
            <w:tcW w:w="2160" w:type="dxa"/>
            <w:vAlign w:val="center"/>
          </w:tcPr>
          <w:p w14:paraId="47B1640A" w14:textId="0E31135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39</w:t>
            </w:r>
          </w:p>
        </w:tc>
        <w:tc>
          <w:tcPr>
            <w:tcW w:w="2160" w:type="dxa"/>
          </w:tcPr>
          <w:p w14:paraId="7B57C1D9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70B4A973" w14:textId="77777777" w:rsidR="00660BB5" w:rsidRDefault="00660BB5" w:rsidP="00660BB5">
            <w:r>
              <w:t>2</w:t>
            </w:r>
          </w:p>
        </w:tc>
      </w:tr>
      <w:tr w:rsidR="00660BB5" w14:paraId="11E1E1C0" w14:textId="77777777" w:rsidTr="00EF1B5D">
        <w:tc>
          <w:tcPr>
            <w:tcW w:w="2160" w:type="dxa"/>
            <w:vAlign w:val="center"/>
          </w:tcPr>
          <w:p w14:paraId="44C92580" w14:textId="2C0D00A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40</w:t>
            </w:r>
          </w:p>
        </w:tc>
        <w:tc>
          <w:tcPr>
            <w:tcW w:w="2160" w:type="dxa"/>
          </w:tcPr>
          <w:p w14:paraId="73B08ADF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56CC7204" w14:textId="77777777" w:rsidR="00660BB5" w:rsidRDefault="00660BB5" w:rsidP="00660BB5">
            <w:r>
              <w:t>2</w:t>
            </w:r>
          </w:p>
        </w:tc>
      </w:tr>
      <w:tr w:rsidR="00660BB5" w14:paraId="20D33792" w14:textId="77777777" w:rsidTr="00EF1B5D">
        <w:tc>
          <w:tcPr>
            <w:tcW w:w="2160" w:type="dxa"/>
            <w:vAlign w:val="center"/>
          </w:tcPr>
          <w:p w14:paraId="219E3C39" w14:textId="703F4A4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41</w:t>
            </w:r>
          </w:p>
        </w:tc>
        <w:tc>
          <w:tcPr>
            <w:tcW w:w="2160" w:type="dxa"/>
          </w:tcPr>
          <w:p w14:paraId="4E791665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165D09AB" w14:textId="77777777" w:rsidR="00660BB5" w:rsidRDefault="00660BB5" w:rsidP="00660BB5">
            <w:r>
              <w:t>1</w:t>
            </w:r>
          </w:p>
        </w:tc>
      </w:tr>
      <w:tr w:rsidR="00660BB5" w14:paraId="273F2508" w14:textId="77777777" w:rsidTr="00EF1B5D">
        <w:tc>
          <w:tcPr>
            <w:tcW w:w="2160" w:type="dxa"/>
            <w:vAlign w:val="center"/>
          </w:tcPr>
          <w:p w14:paraId="6207A937" w14:textId="5E9462F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42</w:t>
            </w:r>
          </w:p>
        </w:tc>
        <w:tc>
          <w:tcPr>
            <w:tcW w:w="2160" w:type="dxa"/>
          </w:tcPr>
          <w:p w14:paraId="5AF38044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A8C9003" w14:textId="77777777" w:rsidR="00660BB5" w:rsidRDefault="00660BB5" w:rsidP="00660BB5">
            <w:r>
              <w:t>2</w:t>
            </w:r>
          </w:p>
        </w:tc>
      </w:tr>
      <w:tr w:rsidR="00660BB5" w14:paraId="4630BF32" w14:textId="77777777" w:rsidTr="00EF1B5D">
        <w:tc>
          <w:tcPr>
            <w:tcW w:w="2160" w:type="dxa"/>
            <w:vAlign w:val="center"/>
          </w:tcPr>
          <w:p w14:paraId="3C7C671E" w14:textId="28FB0E1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43</w:t>
            </w:r>
          </w:p>
        </w:tc>
        <w:tc>
          <w:tcPr>
            <w:tcW w:w="2160" w:type="dxa"/>
          </w:tcPr>
          <w:p w14:paraId="0B8CC11E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31D95FDC" w14:textId="77777777" w:rsidR="00660BB5" w:rsidRDefault="00660BB5" w:rsidP="00660BB5">
            <w:r>
              <w:t>2</w:t>
            </w:r>
          </w:p>
        </w:tc>
      </w:tr>
      <w:tr w:rsidR="00660BB5" w14:paraId="185BC2BC" w14:textId="77777777" w:rsidTr="00EF1B5D">
        <w:tc>
          <w:tcPr>
            <w:tcW w:w="2160" w:type="dxa"/>
            <w:vAlign w:val="center"/>
          </w:tcPr>
          <w:p w14:paraId="5723B528" w14:textId="4AA9525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44</w:t>
            </w:r>
          </w:p>
        </w:tc>
        <w:tc>
          <w:tcPr>
            <w:tcW w:w="2160" w:type="dxa"/>
          </w:tcPr>
          <w:p w14:paraId="0FE9B120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133CDA31" w14:textId="77777777" w:rsidR="00660BB5" w:rsidRDefault="00660BB5" w:rsidP="00660BB5">
            <w:r>
              <w:t>2</w:t>
            </w:r>
          </w:p>
        </w:tc>
      </w:tr>
      <w:tr w:rsidR="00660BB5" w14:paraId="076BEF16" w14:textId="77777777" w:rsidTr="00EF1B5D">
        <w:tc>
          <w:tcPr>
            <w:tcW w:w="2160" w:type="dxa"/>
            <w:vAlign w:val="center"/>
          </w:tcPr>
          <w:p w14:paraId="134A6E3B" w14:textId="0CF712B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45</w:t>
            </w:r>
          </w:p>
        </w:tc>
        <w:tc>
          <w:tcPr>
            <w:tcW w:w="2160" w:type="dxa"/>
          </w:tcPr>
          <w:p w14:paraId="29738F4C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514D237C" w14:textId="77777777" w:rsidR="00660BB5" w:rsidRDefault="00660BB5" w:rsidP="00660BB5">
            <w:r>
              <w:t>1</w:t>
            </w:r>
          </w:p>
        </w:tc>
      </w:tr>
      <w:tr w:rsidR="00660BB5" w14:paraId="4220C825" w14:textId="77777777" w:rsidTr="00EF1B5D">
        <w:tc>
          <w:tcPr>
            <w:tcW w:w="2160" w:type="dxa"/>
            <w:vAlign w:val="center"/>
          </w:tcPr>
          <w:p w14:paraId="52BFD2C4" w14:textId="1E8468E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46</w:t>
            </w:r>
          </w:p>
        </w:tc>
        <w:tc>
          <w:tcPr>
            <w:tcW w:w="2160" w:type="dxa"/>
          </w:tcPr>
          <w:p w14:paraId="240596C0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05750CA9" w14:textId="77777777" w:rsidR="00660BB5" w:rsidRDefault="00660BB5" w:rsidP="00660BB5">
            <w:r>
              <w:t>2</w:t>
            </w:r>
          </w:p>
        </w:tc>
      </w:tr>
      <w:tr w:rsidR="00660BB5" w14:paraId="0A8444B6" w14:textId="77777777" w:rsidTr="00EF1B5D">
        <w:tc>
          <w:tcPr>
            <w:tcW w:w="2160" w:type="dxa"/>
            <w:vAlign w:val="center"/>
          </w:tcPr>
          <w:p w14:paraId="7EAAF9CC" w14:textId="43099F6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47</w:t>
            </w:r>
          </w:p>
        </w:tc>
        <w:tc>
          <w:tcPr>
            <w:tcW w:w="2160" w:type="dxa"/>
          </w:tcPr>
          <w:p w14:paraId="003DF675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42496FB" w14:textId="77777777" w:rsidR="00660BB5" w:rsidRDefault="00660BB5" w:rsidP="00660BB5">
            <w:r>
              <w:t>1</w:t>
            </w:r>
          </w:p>
        </w:tc>
      </w:tr>
      <w:tr w:rsidR="00660BB5" w14:paraId="1F346D1D" w14:textId="77777777" w:rsidTr="00EF1B5D">
        <w:tc>
          <w:tcPr>
            <w:tcW w:w="2160" w:type="dxa"/>
            <w:vAlign w:val="center"/>
          </w:tcPr>
          <w:p w14:paraId="0F4CB491" w14:textId="6615375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48</w:t>
            </w:r>
          </w:p>
        </w:tc>
        <w:tc>
          <w:tcPr>
            <w:tcW w:w="2160" w:type="dxa"/>
          </w:tcPr>
          <w:p w14:paraId="0CB7C5DE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012E890E" w14:textId="77777777" w:rsidR="00660BB5" w:rsidRDefault="00660BB5" w:rsidP="00660BB5">
            <w:r>
              <w:t>2</w:t>
            </w:r>
          </w:p>
        </w:tc>
      </w:tr>
      <w:tr w:rsidR="00660BB5" w14:paraId="30C70ECE" w14:textId="77777777" w:rsidTr="00EF1B5D">
        <w:tc>
          <w:tcPr>
            <w:tcW w:w="2160" w:type="dxa"/>
            <w:vAlign w:val="center"/>
          </w:tcPr>
          <w:p w14:paraId="394AA490" w14:textId="47A5780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49</w:t>
            </w:r>
          </w:p>
        </w:tc>
        <w:tc>
          <w:tcPr>
            <w:tcW w:w="2160" w:type="dxa"/>
          </w:tcPr>
          <w:p w14:paraId="7F97F689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03D9D7E4" w14:textId="77777777" w:rsidR="00660BB5" w:rsidRDefault="00660BB5" w:rsidP="00660BB5">
            <w:r>
              <w:t>1</w:t>
            </w:r>
          </w:p>
        </w:tc>
      </w:tr>
      <w:tr w:rsidR="00660BB5" w14:paraId="21D9A472" w14:textId="77777777" w:rsidTr="00EF1B5D">
        <w:tc>
          <w:tcPr>
            <w:tcW w:w="2160" w:type="dxa"/>
            <w:vAlign w:val="center"/>
          </w:tcPr>
          <w:p w14:paraId="5F8FC53B" w14:textId="006DDEE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50</w:t>
            </w:r>
          </w:p>
        </w:tc>
        <w:tc>
          <w:tcPr>
            <w:tcW w:w="2160" w:type="dxa"/>
          </w:tcPr>
          <w:p w14:paraId="298E64D1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56BE6D7B" w14:textId="77777777" w:rsidR="00660BB5" w:rsidRDefault="00660BB5" w:rsidP="00660BB5">
            <w:r>
              <w:t>1</w:t>
            </w:r>
          </w:p>
        </w:tc>
      </w:tr>
      <w:tr w:rsidR="00660BB5" w14:paraId="7C0D5EBF" w14:textId="77777777" w:rsidTr="00EF1B5D">
        <w:tc>
          <w:tcPr>
            <w:tcW w:w="2160" w:type="dxa"/>
            <w:vAlign w:val="center"/>
          </w:tcPr>
          <w:p w14:paraId="358668F4" w14:textId="0BB42B8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51</w:t>
            </w:r>
          </w:p>
        </w:tc>
        <w:tc>
          <w:tcPr>
            <w:tcW w:w="2160" w:type="dxa"/>
          </w:tcPr>
          <w:p w14:paraId="007533AF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2B4C684A" w14:textId="77777777" w:rsidR="00660BB5" w:rsidRDefault="00660BB5" w:rsidP="00660BB5">
            <w:r>
              <w:t>2</w:t>
            </w:r>
          </w:p>
        </w:tc>
      </w:tr>
      <w:tr w:rsidR="00660BB5" w14:paraId="402C3EFD" w14:textId="77777777" w:rsidTr="00EF1B5D">
        <w:tc>
          <w:tcPr>
            <w:tcW w:w="2160" w:type="dxa"/>
            <w:vAlign w:val="center"/>
          </w:tcPr>
          <w:p w14:paraId="27F8B42C" w14:textId="1980721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52</w:t>
            </w:r>
          </w:p>
        </w:tc>
        <w:tc>
          <w:tcPr>
            <w:tcW w:w="2160" w:type="dxa"/>
          </w:tcPr>
          <w:p w14:paraId="0B24B1B6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19C24FA9" w14:textId="77777777" w:rsidR="00660BB5" w:rsidRDefault="00660BB5" w:rsidP="00660BB5">
            <w:r>
              <w:t>2</w:t>
            </w:r>
          </w:p>
        </w:tc>
      </w:tr>
      <w:tr w:rsidR="00660BB5" w14:paraId="09119B93" w14:textId="77777777" w:rsidTr="00EF1B5D">
        <w:tc>
          <w:tcPr>
            <w:tcW w:w="2160" w:type="dxa"/>
            <w:vAlign w:val="center"/>
          </w:tcPr>
          <w:p w14:paraId="7C79451A" w14:textId="1F785A7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53</w:t>
            </w:r>
          </w:p>
        </w:tc>
        <w:tc>
          <w:tcPr>
            <w:tcW w:w="2160" w:type="dxa"/>
          </w:tcPr>
          <w:p w14:paraId="535CE470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DB48F67" w14:textId="77777777" w:rsidR="00660BB5" w:rsidRDefault="00660BB5" w:rsidP="00660BB5">
            <w:r>
              <w:t>1</w:t>
            </w:r>
          </w:p>
        </w:tc>
      </w:tr>
      <w:tr w:rsidR="00660BB5" w14:paraId="2940D23C" w14:textId="77777777" w:rsidTr="00EF1B5D">
        <w:tc>
          <w:tcPr>
            <w:tcW w:w="2160" w:type="dxa"/>
            <w:vAlign w:val="center"/>
          </w:tcPr>
          <w:p w14:paraId="038A0790" w14:textId="2362BB9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54</w:t>
            </w:r>
          </w:p>
        </w:tc>
        <w:tc>
          <w:tcPr>
            <w:tcW w:w="2160" w:type="dxa"/>
          </w:tcPr>
          <w:p w14:paraId="6150C969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734BB53C" w14:textId="77777777" w:rsidR="00660BB5" w:rsidRDefault="00660BB5" w:rsidP="00660BB5">
            <w:r>
              <w:t>1</w:t>
            </w:r>
          </w:p>
        </w:tc>
      </w:tr>
      <w:tr w:rsidR="00660BB5" w14:paraId="2154CEF0" w14:textId="77777777" w:rsidTr="00EF1B5D">
        <w:tc>
          <w:tcPr>
            <w:tcW w:w="2160" w:type="dxa"/>
            <w:vAlign w:val="center"/>
          </w:tcPr>
          <w:p w14:paraId="36CE14AD" w14:textId="66BBA86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55</w:t>
            </w:r>
          </w:p>
        </w:tc>
        <w:tc>
          <w:tcPr>
            <w:tcW w:w="2160" w:type="dxa"/>
          </w:tcPr>
          <w:p w14:paraId="1AFBF243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E89BDC5" w14:textId="77777777" w:rsidR="00660BB5" w:rsidRDefault="00660BB5" w:rsidP="00660BB5">
            <w:r>
              <w:t>2</w:t>
            </w:r>
          </w:p>
        </w:tc>
      </w:tr>
      <w:tr w:rsidR="00660BB5" w14:paraId="10755B06" w14:textId="77777777" w:rsidTr="00EF1B5D">
        <w:tc>
          <w:tcPr>
            <w:tcW w:w="2160" w:type="dxa"/>
            <w:vAlign w:val="center"/>
          </w:tcPr>
          <w:p w14:paraId="4D939618" w14:textId="2A180FC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56</w:t>
            </w:r>
          </w:p>
        </w:tc>
        <w:tc>
          <w:tcPr>
            <w:tcW w:w="2160" w:type="dxa"/>
          </w:tcPr>
          <w:p w14:paraId="31F1E672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28226115" w14:textId="77777777" w:rsidR="00660BB5" w:rsidRDefault="00660BB5" w:rsidP="00660BB5">
            <w:r>
              <w:t>1</w:t>
            </w:r>
          </w:p>
        </w:tc>
      </w:tr>
      <w:tr w:rsidR="00660BB5" w14:paraId="159D53DE" w14:textId="77777777" w:rsidTr="00EF1B5D">
        <w:tc>
          <w:tcPr>
            <w:tcW w:w="2160" w:type="dxa"/>
            <w:vAlign w:val="center"/>
          </w:tcPr>
          <w:p w14:paraId="0131A9A2" w14:textId="708FF6C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57</w:t>
            </w:r>
          </w:p>
        </w:tc>
        <w:tc>
          <w:tcPr>
            <w:tcW w:w="2160" w:type="dxa"/>
          </w:tcPr>
          <w:p w14:paraId="69456505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641615D" w14:textId="77777777" w:rsidR="00660BB5" w:rsidRDefault="00660BB5" w:rsidP="00660BB5">
            <w:r>
              <w:t>2</w:t>
            </w:r>
          </w:p>
        </w:tc>
      </w:tr>
      <w:tr w:rsidR="00660BB5" w14:paraId="4649A885" w14:textId="77777777" w:rsidTr="00EF1B5D">
        <w:tc>
          <w:tcPr>
            <w:tcW w:w="2160" w:type="dxa"/>
            <w:vAlign w:val="center"/>
          </w:tcPr>
          <w:p w14:paraId="4FA72797" w14:textId="60E3122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58</w:t>
            </w:r>
          </w:p>
        </w:tc>
        <w:tc>
          <w:tcPr>
            <w:tcW w:w="2160" w:type="dxa"/>
          </w:tcPr>
          <w:p w14:paraId="5AA6B1AF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47FB5AA5" w14:textId="77777777" w:rsidR="00660BB5" w:rsidRDefault="00660BB5" w:rsidP="00660BB5">
            <w:r>
              <w:t>2</w:t>
            </w:r>
          </w:p>
        </w:tc>
      </w:tr>
      <w:tr w:rsidR="00660BB5" w14:paraId="6F98C905" w14:textId="77777777" w:rsidTr="00EF1B5D">
        <w:tc>
          <w:tcPr>
            <w:tcW w:w="2160" w:type="dxa"/>
            <w:vAlign w:val="center"/>
          </w:tcPr>
          <w:p w14:paraId="12D2CE0F" w14:textId="513A849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59</w:t>
            </w:r>
          </w:p>
        </w:tc>
        <w:tc>
          <w:tcPr>
            <w:tcW w:w="2160" w:type="dxa"/>
          </w:tcPr>
          <w:p w14:paraId="3C37E3D3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472BEF57" w14:textId="77777777" w:rsidR="00660BB5" w:rsidRDefault="00660BB5" w:rsidP="00660BB5">
            <w:r>
              <w:t>2</w:t>
            </w:r>
          </w:p>
        </w:tc>
      </w:tr>
      <w:tr w:rsidR="00660BB5" w14:paraId="20408278" w14:textId="77777777" w:rsidTr="00EF1B5D">
        <w:tc>
          <w:tcPr>
            <w:tcW w:w="2160" w:type="dxa"/>
            <w:vAlign w:val="center"/>
          </w:tcPr>
          <w:p w14:paraId="5364B8BB" w14:textId="512DFF0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60</w:t>
            </w:r>
          </w:p>
        </w:tc>
        <w:tc>
          <w:tcPr>
            <w:tcW w:w="2160" w:type="dxa"/>
          </w:tcPr>
          <w:p w14:paraId="5A0FB7C5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809F89A" w14:textId="77777777" w:rsidR="00660BB5" w:rsidRDefault="00660BB5" w:rsidP="00660BB5">
            <w:r>
              <w:t>2</w:t>
            </w:r>
          </w:p>
        </w:tc>
      </w:tr>
      <w:tr w:rsidR="00660BB5" w14:paraId="32D547E5" w14:textId="77777777" w:rsidTr="00EF1B5D">
        <w:tc>
          <w:tcPr>
            <w:tcW w:w="2160" w:type="dxa"/>
            <w:vAlign w:val="center"/>
          </w:tcPr>
          <w:p w14:paraId="65DA0158" w14:textId="7380FCB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61</w:t>
            </w:r>
          </w:p>
        </w:tc>
        <w:tc>
          <w:tcPr>
            <w:tcW w:w="2160" w:type="dxa"/>
          </w:tcPr>
          <w:p w14:paraId="77727F4E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7E8ADA94" w14:textId="77777777" w:rsidR="00660BB5" w:rsidRDefault="00660BB5" w:rsidP="00660BB5">
            <w:r>
              <w:t>1</w:t>
            </w:r>
          </w:p>
        </w:tc>
      </w:tr>
      <w:tr w:rsidR="00660BB5" w14:paraId="44D79F8F" w14:textId="77777777" w:rsidTr="00EF1B5D">
        <w:tc>
          <w:tcPr>
            <w:tcW w:w="2160" w:type="dxa"/>
            <w:vAlign w:val="center"/>
          </w:tcPr>
          <w:p w14:paraId="3B33EA1E" w14:textId="506AA99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62</w:t>
            </w:r>
          </w:p>
        </w:tc>
        <w:tc>
          <w:tcPr>
            <w:tcW w:w="2160" w:type="dxa"/>
          </w:tcPr>
          <w:p w14:paraId="51A95724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880DC8A" w14:textId="77777777" w:rsidR="00660BB5" w:rsidRDefault="00660BB5" w:rsidP="00660BB5">
            <w:r>
              <w:t>2</w:t>
            </w:r>
          </w:p>
        </w:tc>
      </w:tr>
      <w:tr w:rsidR="00660BB5" w14:paraId="0B6916F1" w14:textId="77777777" w:rsidTr="00EF1B5D">
        <w:tc>
          <w:tcPr>
            <w:tcW w:w="2160" w:type="dxa"/>
            <w:vAlign w:val="center"/>
          </w:tcPr>
          <w:p w14:paraId="1F110C4A" w14:textId="3A89DDB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63</w:t>
            </w:r>
          </w:p>
        </w:tc>
        <w:tc>
          <w:tcPr>
            <w:tcW w:w="2160" w:type="dxa"/>
          </w:tcPr>
          <w:p w14:paraId="6C113677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B636D49" w14:textId="77777777" w:rsidR="00660BB5" w:rsidRDefault="00660BB5" w:rsidP="00660BB5">
            <w:r>
              <w:t>1</w:t>
            </w:r>
          </w:p>
        </w:tc>
      </w:tr>
      <w:tr w:rsidR="00660BB5" w14:paraId="10AD85E2" w14:textId="77777777" w:rsidTr="00EF1B5D">
        <w:tc>
          <w:tcPr>
            <w:tcW w:w="2160" w:type="dxa"/>
            <w:vAlign w:val="center"/>
          </w:tcPr>
          <w:p w14:paraId="59A1CDE7" w14:textId="7C6A841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64</w:t>
            </w:r>
          </w:p>
        </w:tc>
        <w:tc>
          <w:tcPr>
            <w:tcW w:w="2160" w:type="dxa"/>
          </w:tcPr>
          <w:p w14:paraId="2F64F328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4ED11002" w14:textId="77777777" w:rsidR="00660BB5" w:rsidRDefault="00660BB5" w:rsidP="00660BB5">
            <w:r>
              <w:t>2</w:t>
            </w:r>
          </w:p>
        </w:tc>
      </w:tr>
      <w:tr w:rsidR="00660BB5" w14:paraId="01456BC0" w14:textId="77777777" w:rsidTr="00EF1B5D">
        <w:tc>
          <w:tcPr>
            <w:tcW w:w="2160" w:type="dxa"/>
            <w:vAlign w:val="center"/>
          </w:tcPr>
          <w:p w14:paraId="6BF5D6E3" w14:textId="5BF0750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65</w:t>
            </w:r>
          </w:p>
        </w:tc>
        <w:tc>
          <w:tcPr>
            <w:tcW w:w="2160" w:type="dxa"/>
          </w:tcPr>
          <w:p w14:paraId="5141AD9D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5FAE3048" w14:textId="77777777" w:rsidR="00660BB5" w:rsidRDefault="00660BB5" w:rsidP="00660BB5">
            <w:r>
              <w:t>1</w:t>
            </w:r>
          </w:p>
        </w:tc>
      </w:tr>
      <w:tr w:rsidR="00660BB5" w14:paraId="2755DFE6" w14:textId="77777777" w:rsidTr="00EF1B5D">
        <w:tc>
          <w:tcPr>
            <w:tcW w:w="2160" w:type="dxa"/>
            <w:vAlign w:val="center"/>
          </w:tcPr>
          <w:p w14:paraId="5F434305" w14:textId="69F58F9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66</w:t>
            </w:r>
          </w:p>
        </w:tc>
        <w:tc>
          <w:tcPr>
            <w:tcW w:w="2160" w:type="dxa"/>
          </w:tcPr>
          <w:p w14:paraId="326EFF58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6746A0D1" w14:textId="77777777" w:rsidR="00660BB5" w:rsidRDefault="00660BB5" w:rsidP="00660BB5">
            <w:r>
              <w:t>2</w:t>
            </w:r>
          </w:p>
        </w:tc>
      </w:tr>
      <w:tr w:rsidR="00660BB5" w14:paraId="46C427B1" w14:textId="77777777" w:rsidTr="00EF1B5D">
        <w:tc>
          <w:tcPr>
            <w:tcW w:w="2160" w:type="dxa"/>
            <w:vAlign w:val="center"/>
          </w:tcPr>
          <w:p w14:paraId="247B3334" w14:textId="4DE7A9F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67</w:t>
            </w:r>
          </w:p>
        </w:tc>
        <w:tc>
          <w:tcPr>
            <w:tcW w:w="2160" w:type="dxa"/>
          </w:tcPr>
          <w:p w14:paraId="256811A8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247A239D" w14:textId="77777777" w:rsidR="00660BB5" w:rsidRDefault="00660BB5" w:rsidP="00660BB5">
            <w:r>
              <w:t>1</w:t>
            </w:r>
          </w:p>
        </w:tc>
      </w:tr>
      <w:tr w:rsidR="00660BB5" w14:paraId="70BB7F2A" w14:textId="77777777" w:rsidTr="00EF1B5D">
        <w:tc>
          <w:tcPr>
            <w:tcW w:w="2160" w:type="dxa"/>
            <w:vAlign w:val="center"/>
          </w:tcPr>
          <w:p w14:paraId="6E337AF4" w14:textId="30A79F5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68</w:t>
            </w:r>
          </w:p>
        </w:tc>
        <w:tc>
          <w:tcPr>
            <w:tcW w:w="2160" w:type="dxa"/>
          </w:tcPr>
          <w:p w14:paraId="4800D1AF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627907E7" w14:textId="77777777" w:rsidR="00660BB5" w:rsidRDefault="00660BB5" w:rsidP="00660BB5">
            <w:r>
              <w:t>1</w:t>
            </w:r>
          </w:p>
        </w:tc>
      </w:tr>
      <w:tr w:rsidR="00660BB5" w14:paraId="46233827" w14:textId="77777777" w:rsidTr="00EF1B5D">
        <w:tc>
          <w:tcPr>
            <w:tcW w:w="2160" w:type="dxa"/>
            <w:vAlign w:val="center"/>
          </w:tcPr>
          <w:p w14:paraId="640A61F2" w14:textId="3F588FA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69</w:t>
            </w:r>
          </w:p>
        </w:tc>
        <w:tc>
          <w:tcPr>
            <w:tcW w:w="2160" w:type="dxa"/>
          </w:tcPr>
          <w:p w14:paraId="7D5C6C22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5DAD51C8" w14:textId="77777777" w:rsidR="00660BB5" w:rsidRDefault="00660BB5" w:rsidP="00660BB5">
            <w:r>
              <w:t>2</w:t>
            </w:r>
          </w:p>
        </w:tc>
      </w:tr>
      <w:tr w:rsidR="00660BB5" w14:paraId="2825715C" w14:textId="77777777" w:rsidTr="00EF1B5D">
        <w:tc>
          <w:tcPr>
            <w:tcW w:w="2160" w:type="dxa"/>
            <w:vAlign w:val="center"/>
          </w:tcPr>
          <w:p w14:paraId="502E0EA7" w14:textId="3A9E8A5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70</w:t>
            </w:r>
          </w:p>
        </w:tc>
        <w:tc>
          <w:tcPr>
            <w:tcW w:w="2160" w:type="dxa"/>
          </w:tcPr>
          <w:p w14:paraId="11F4F862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7DE987A9" w14:textId="77777777" w:rsidR="00660BB5" w:rsidRDefault="00660BB5" w:rsidP="00660BB5">
            <w:r>
              <w:t>2</w:t>
            </w:r>
          </w:p>
        </w:tc>
      </w:tr>
      <w:tr w:rsidR="00660BB5" w14:paraId="40ACA131" w14:textId="77777777" w:rsidTr="00EF1B5D">
        <w:tc>
          <w:tcPr>
            <w:tcW w:w="2160" w:type="dxa"/>
            <w:vAlign w:val="center"/>
          </w:tcPr>
          <w:p w14:paraId="3F7AA4CD" w14:textId="442EC96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71</w:t>
            </w:r>
          </w:p>
        </w:tc>
        <w:tc>
          <w:tcPr>
            <w:tcW w:w="2160" w:type="dxa"/>
          </w:tcPr>
          <w:p w14:paraId="5F1116CD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DA49782" w14:textId="77777777" w:rsidR="00660BB5" w:rsidRDefault="00660BB5" w:rsidP="00660BB5">
            <w:r>
              <w:t>2</w:t>
            </w:r>
          </w:p>
        </w:tc>
      </w:tr>
      <w:tr w:rsidR="00660BB5" w14:paraId="7ED98C95" w14:textId="77777777" w:rsidTr="00EF1B5D">
        <w:tc>
          <w:tcPr>
            <w:tcW w:w="2160" w:type="dxa"/>
            <w:vAlign w:val="center"/>
          </w:tcPr>
          <w:p w14:paraId="39B0A0A1" w14:textId="219BC0B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72</w:t>
            </w:r>
          </w:p>
        </w:tc>
        <w:tc>
          <w:tcPr>
            <w:tcW w:w="2160" w:type="dxa"/>
          </w:tcPr>
          <w:p w14:paraId="480F136F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05696617" w14:textId="77777777" w:rsidR="00660BB5" w:rsidRDefault="00660BB5" w:rsidP="00660BB5">
            <w:r>
              <w:t>2</w:t>
            </w:r>
          </w:p>
        </w:tc>
      </w:tr>
      <w:tr w:rsidR="00660BB5" w14:paraId="012557F3" w14:textId="77777777" w:rsidTr="00EF1B5D">
        <w:tc>
          <w:tcPr>
            <w:tcW w:w="2160" w:type="dxa"/>
            <w:vAlign w:val="center"/>
          </w:tcPr>
          <w:p w14:paraId="7AF33353" w14:textId="0416B70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73</w:t>
            </w:r>
          </w:p>
        </w:tc>
        <w:tc>
          <w:tcPr>
            <w:tcW w:w="2160" w:type="dxa"/>
          </w:tcPr>
          <w:p w14:paraId="5F04F973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5CE2AC2F" w14:textId="77777777" w:rsidR="00660BB5" w:rsidRDefault="00660BB5" w:rsidP="00660BB5">
            <w:r>
              <w:t>1</w:t>
            </w:r>
          </w:p>
        </w:tc>
      </w:tr>
      <w:tr w:rsidR="00660BB5" w14:paraId="7F944180" w14:textId="77777777" w:rsidTr="00EF1B5D">
        <w:tc>
          <w:tcPr>
            <w:tcW w:w="2160" w:type="dxa"/>
            <w:vAlign w:val="center"/>
          </w:tcPr>
          <w:p w14:paraId="10ABBB9B" w14:textId="72D7FB1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74</w:t>
            </w:r>
          </w:p>
        </w:tc>
        <w:tc>
          <w:tcPr>
            <w:tcW w:w="2160" w:type="dxa"/>
          </w:tcPr>
          <w:p w14:paraId="2748D0E0" w14:textId="77777777" w:rsidR="00660BB5" w:rsidRDefault="00660BB5" w:rsidP="00660BB5">
            <w:r>
              <w:t>5</w:t>
            </w:r>
          </w:p>
        </w:tc>
        <w:tc>
          <w:tcPr>
            <w:tcW w:w="2160" w:type="dxa"/>
          </w:tcPr>
          <w:p w14:paraId="2F81DCC2" w14:textId="77777777" w:rsidR="00660BB5" w:rsidRDefault="00660BB5" w:rsidP="00660BB5">
            <w:r>
              <w:t>2</w:t>
            </w:r>
          </w:p>
        </w:tc>
      </w:tr>
      <w:tr w:rsidR="00660BB5" w14:paraId="06283EAC" w14:textId="77777777" w:rsidTr="00EF1B5D">
        <w:tc>
          <w:tcPr>
            <w:tcW w:w="2160" w:type="dxa"/>
            <w:vAlign w:val="center"/>
          </w:tcPr>
          <w:p w14:paraId="75A1C13F" w14:textId="3F2E0A4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75</w:t>
            </w:r>
          </w:p>
        </w:tc>
        <w:tc>
          <w:tcPr>
            <w:tcW w:w="2160" w:type="dxa"/>
          </w:tcPr>
          <w:p w14:paraId="597F8C24" w14:textId="77777777" w:rsidR="00660BB5" w:rsidRDefault="00660BB5" w:rsidP="00660BB5">
            <w:r>
              <w:t>4</w:t>
            </w:r>
          </w:p>
        </w:tc>
        <w:tc>
          <w:tcPr>
            <w:tcW w:w="2160" w:type="dxa"/>
          </w:tcPr>
          <w:p w14:paraId="0D301D78" w14:textId="77777777" w:rsidR="00660BB5" w:rsidRDefault="00660BB5" w:rsidP="00660BB5">
            <w:r>
              <w:t>1</w:t>
            </w:r>
          </w:p>
        </w:tc>
      </w:tr>
    </w:tbl>
    <w:p w14:paraId="50F90115" w14:textId="77777777" w:rsidR="0072374C" w:rsidRDefault="0072374C" w:rsidP="0072374C"/>
    <w:p w14:paraId="7BAB7019" w14:textId="55CB31A8" w:rsidR="0072374C" w:rsidRDefault="0072374C" w:rsidP="0072374C">
      <w:r>
        <w:t>RULA</w:t>
      </w:r>
      <w:r w:rsidR="00FF06D2">
        <w:t xml:space="preserve"> </w:t>
      </w:r>
      <w:r>
        <w:t>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72374C" w14:paraId="0B67937B" w14:textId="77777777" w:rsidTr="008E7AB3">
        <w:tc>
          <w:tcPr>
            <w:tcW w:w="2160" w:type="dxa"/>
          </w:tcPr>
          <w:p w14:paraId="7AF85761" w14:textId="0AD28C9C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2160" w:type="dxa"/>
          </w:tcPr>
          <w:p w14:paraId="243D1E73" w14:textId="3921D8D6" w:rsidR="0072374C" w:rsidRDefault="0072374C" w:rsidP="008E7AB3">
            <w:r>
              <w:t>RULA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2160" w:type="dxa"/>
          </w:tcPr>
          <w:p w14:paraId="57C5DF24" w14:textId="2492261D" w:rsidR="0072374C" w:rsidRDefault="0072374C" w:rsidP="008E7AB3">
            <w:r>
              <w:t>RULA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578EE496" w14:textId="77777777" w:rsidTr="00BA6693">
        <w:tc>
          <w:tcPr>
            <w:tcW w:w="2160" w:type="dxa"/>
            <w:vAlign w:val="center"/>
          </w:tcPr>
          <w:p w14:paraId="1F9188A3" w14:textId="6B3C9E5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76</w:t>
            </w:r>
          </w:p>
        </w:tc>
        <w:tc>
          <w:tcPr>
            <w:tcW w:w="2160" w:type="dxa"/>
            <w:vAlign w:val="center"/>
          </w:tcPr>
          <w:p w14:paraId="2D339C7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30069DD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6B1F0E5D" w14:textId="77777777" w:rsidTr="00BA6693">
        <w:tc>
          <w:tcPr>
            <w:tcW w:w="2160" w:type="dxa"/>
            <w:vAlign w:val="center"/>
          </w:tcPr>
          <w:p w14:paraId="1FE4379E" w14:textId="2E78CAC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77</w:t>
            </w:r>
          </w:p>
        </w:tc>
        <w:tc>
          <w:tcPr>
            <w:tcW w:w="2160" w:type="dxa"/>
            <w:vAlign w:val="center"/>
          </w:tcPr>
          <w:p w14:paraId="11367C2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2465A4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3AA4CF63" w14:textId="77777777" w:rsidTr="00BA6693">
        <w:tc>
          <w:tcPr>
            <w:tcW w:w="2160" w:type="dxa"/>
            <w:vAlign w:val="center"/>
          </w:tcPr>
          <w:p w14:paraId="2177089D" w14:textId="18B221C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78</w:t>
            </w:r>
          </w:p>
        </w:tc>
        <w:tc>
          <w:tcPr>
            <w:tcW w:w="2160" w:type="dxa"/>
            <w:vAlign w:val="center"/>
          </w:tcPr>
          <w:p w14:paraId="6E92283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781D436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1BBFFCAA" w14:textId="77777777" w:rsidTr="00BA6693">
        <w:tc>
          <w:tcPr>
            <w:tcW w:w="2160" w:type="dxa"/>
            <w:vAlign w:val="center"/>
          </w:tcPr>
          <w:p w14:paraId="5FB4D457" w14:textId="494C8E0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79</w:t>
            </w:r>
          </w:p>
        </w:tc>
        <w:tc>
          <w:tcPr>
            <w:tcW w:w="2160" w:type="dxa"/>
            <w:vAlign w:val="center"/>
          </w:tcPr>
          <w:p w14:paraId="3743037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20E8E1B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7EC03B81" w14:textId="77777777" w:rsidTr="00BA6693">
        <w:tc>
          <w:tcPr>
            <w:tcW w:w="2160" w:type="dxa"/>
            <w:vAlign w:val="center"/>
          </w:tcPr>
          <w:p w14:paraId="2F4CC4C6" w14:textId="7A7B722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80</w:t>
            </w:r>
          </w:p>
        </w:tc>
        <w:tc>
          <w:tcPr>
            <w:tcW w:w="2160" w:type="dxa"/>
            <w:vAlign w:val="center"/>
          </w:tcPr>
          <w:p w14:paraId="2F25B08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53F2FC2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255D6830" w14:textId="77777777" w:rsidTr="00BA6693">
        <w:tc>
          <w:tcPr>
            <w:tcW w:w="2160" w:type="dxa"/>
            <w:vAlign w:val="center"/>
          </w:tcPr>
          <w:p w14:paraId="2FB7C125" w14:textId="0C52DB6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81</w:t>
            </w:r>
          </w:p>
        </w:tc>
        <w:tc>
          <w:tcPr>
            <w:tcW w:w="2160" w:type="dxa"/>
            <w:vAlign w:val="center"/>
          </w:tcPr>
          <w:p w14:paraId="377976E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49D2E97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6342026F" w14:textId="77777777" w:rsidTr="00BA6693">
        <w:tc>
          <w:tcPr>
            <w:tcW w:w="2160" w:type="dxa"/>
            <w:vAlign w:val="center"/>
          </w:tcPr>
          <w:p w14:paraId="0B72C365" w14:textId="0F95827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82</w:t>
            </w:r>
          </w:p>
        </w:tc>
        <w:tc>
          <w:tcPr>
            <w:tcW w:w="2160" w:type="dxa"/>
            <w:vAlign w:val="center"/>
          </w:tcPr>
          <w:p w14:paraId="4CBEB7E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4BA129C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6E1222BA" w14:textId="77777777" w:rsidTr="00BA6693">
        <w:tc>
          <w:tcPr>
            <w:tcW w:w="2160" w:type="dxa"/>
            <w:vAlign w:val="center"/>
          </w:tcPr>
          <w:p w14:paraId="76644991" w14:textId="244BE70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83</w:t>
            </w:r>
          </w:p>
        </w:tc>
        <w:tc>
          <w:tcPr>
            <w:tcW w:w="2160" w:type="dxa"/>
            <w:vAlign w:val="center"/>
          </w:tcPr>
          <w:p w14:paraId="006744E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4CB03E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77156A95" w14:textId="77777777" w:rsidTr="00BA6693">
        <w:tc>
          <w:tcPr>
            <w:tcW w:w="2160" w:type="dxa"/>
            <w:vAlign w:val="center"/>
          </w:tcPr>
          <w:p w14:paraId="48CB29BD" w14:textId="3366008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84</w:t>
            </w:r>
          </w:p>
        </w:tc>
        <w:tc>
          <w:tcPr>
            <w:tcW w:w="2160" w:type="dxa"/>
            <w:vAlign w:val="center"/>
          </w:tcPr>
          <w:p w14:paraId="350D0E5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50EC729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6B95629E" w14:textId="77777777" w:rsidTr="00BA6693">
        <w:tc>
          <w:tcPr>
            <w:tcW w:w="2160" w:type="dxa"/>
            <w:vAlign w:val="center"/>
          </w:tcPr>
          <w:p w14:paraId="0BA6C2B4" w14:textId="6DE9632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85</w:t>
            </w:r>
          </w:p>
        </w:tc>
        <w:tc>
          <w:tcPr>
            <w:tcW w:w="2160" w:type="dxa"/>
            <w:vAlign w:val="center"/>
          </w:tcPr>
          <w:p w14:paraId="17882E8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5E6D172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38F465A0" w14:textId="77777777" w:rsidTr="00BA6693">
        <w:tc>
          <w:tcPr>
            <w:tcW w:w="2160" w:type="dxa"/>
            <w:vAlign w:val="center"/>
          </w:tcPr>
          <w:p w14:paraId="5CF52B93" w14:textId="4B58386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86</w:t>
            </w:r>
          </w:p>
        </w:tc>
        <w:tc>
          <w:tcPr>
            <w:tcW w:w="2160" w:type="dxa"/>
            <w:vAlign w:val="center"/>
          </w:tcPr>
          <w:p w14:paraId="4495A10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B50A38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7AC6C6CF" w14:textId="77777777" w:rsidTr="00BA6693">
        <w:tc>
          <w:tcPr>
            <w:tcW w:w="2160" w:type="dxa"/>
            <w:vAlign w:val="center"/>
          </w:tcPr>
          <w:p w14:paraId="12EB6EF0" w14:textId="340989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87</w:t>
            </w:r>
          </w:p>
        </w:tc>
        <w:tc>
          <w:tcPr>
            <w:tcW w:w="2160" w:type="dxa"/>
            <w:vAlign w:val="center"/>
          </w:tcPr>
          <w:p w14:paraId="6D0BAF6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455B1F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4C94B90D" w14:textId="77777777" w:rsidTr="00BA6693">
        <w:tc>
          <w:tcPr>
            <w:tcW w:w="2160" w:type="dxa"/>
            <w:vAlign w:val="center"/>
          </w:tcPr>
          <w:p w14:paraId="36C5E4F1" w14:textId="7838CBB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88</w:t>
            </w:r>
          </w:p>
        </w:tc>
        <w:tc>
          <w:tcPr>
            <w:tcW w:w="2160" w:type="dxa"/>
            <w:vAlign w:val="center"/>
          </w:tcPr>
          <w:p w14:paraId="60ECC13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75BC9E9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91C78DD" w14:textId="77777777" w:rsidTr="00BA6693">
        <w:tc>
          <w:tcPr>
            <w:tcW w:w="2160" w:type="dxa"/>
            <w:vAlign w:val="center"/>
          </w:tcPr>
          <w:p w14:paraId="008C0D08" w14:textId="388F83D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89</w:t>
            </w:r>
          </w:p>
        </w:tc>
        <w:tc>
          <w:tcPr>
            <w:tcW w:w="2160" w:type="dxa"/>
            <w:vAlign w:val="center"/>
          </w:tcPr>
          <w:p w14:paraId="17DC8F3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036E603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189698C1" w14:textId="77777777" w:rsidTr="00BA6693">
        <w:tc>
          <w:tcPr>
            <w:tcW w:w="2160" w:type="dxa"/>
            <w:vAlign w:val="center"/>
          </w:tcPr>
          <w:p w14:paraId="3455A22F" w14:textId="1F256B9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90</w:t>
            </w:r>
          </w:p>
        </w:tc>
        <w:tc>
          <w:tcPr>
            <w:tcW w:w="2160" w:type="dxa"/>
            <w:vAlign w:val="center"/>
          </w:tcPr>
          <w:p w14:paraId="543BAE2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09405A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34C432E0" w14:textId="77777777" w:rsidTr="00BA6693">
        <w:tc>
          <w:tcPr>
            <w:tcW w:w="2160" w:type="dxa"/>
            <w:vAlign w:val="center"/>
          </w:tcPr>
          <w:p w14:paraId="646EDF14" w14:textId="2B3DC60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91</w:t>
            </w:r>
          </w:p>
        </w:tc>
        <w:tc>
          <w:tcPr>
            <w:tcW w:w="2160" w:type="dxa"/>
            <w:vAlign w:val="center"/>
          </w:tcPr>
          <w:p w14:paraId="0C71009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630AA7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247BD830" w14:textId="77777777" w:rsidTr="00BA6693">
        <w:tc>
          <w:tcPr>
            <w:tcW w:w="2160" w:type="dxa"/>
            <w:vAlign w:val="center"/>
          </w:tcPr>
          <w:p w14:paraId="65E09284" w14:textId="1E4C655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92</w:t>
            </w:r>
          </w:p>
        </w:tc>
        <w:tc>
          <w:tcPr>
            <w:tcW w:w="2160" w:type="dxa"/>
            <w:vAlign w:val="center"/>
          </w:tcPr>
          <w:p w14:paraId="7361B54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06756BF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4728D792" w14:textId="77777777" w:rsidTr="00BA6693">
        <w:tc>
          <w:tcPr>
            <w:tcW w:w="2160" w:type="dxa"/>
            <w:vAlign w:val="center"/>
          </w:tcPr>
          <w:p w14:paraId="3E217E2F" w14:textId="49C8C09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93</w:t>
            </w:r>
          </w:p>
        </w:tc>
        <w:tc>
          <w:tcPr>
            <w:tcW w:w="2160" w:type="dxa"/>
            <w:vAlign w:val="center"/>
          </w:tcPr>
          <w:p w14:paraId="25F2954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654EA0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4C584604" w14:textId="77777777" w:rsidTr="00BA6693">
        <w:tc>
          <w:tcPr>
            <w:tcW w:w="2160" w:type="dxa"/>
            <w:vAlign w:val="center"/>
          </w:tcPr>
          <w:p w14:paraId="04E2DC1A" w14:textId="1AC2C72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94</w:t>
            </w:r>
          </w:p>
        </w:tc>
        <w:tc>
          <w:tcPr>
            <w:tcW w:w="2160" w:type="dxa"/>
            <w:vAlign w:val="center"/>
          </w:tcPr>
          <w:p w14:paraId="0E227FA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5C88EC7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128CA700" w14:textId="77777777" w:rsidTr="00BA6693">
        <w:tc>
          <w:tcPr>
            <w:tcW w:w="2160" w:type="dxa"/>
            <w:vAlign w:val="center"/>
          </w:tcPr>
          <w:p w14:paraId="7182E38A" w14:textId="1A2F9B1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95</w:t>
            </w:r>
          </w:p>
        </w:tc>
        <w:tc>
          <w:tcPr>
            <w:tcW w:w="2160" w:type="dxa"/>
            <w:vAlign w:val="center"/>
          </w:tcPr>
          <w:p w14:paraId="4560080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021387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5E05D48F" w14:textId="77777777" w:rsidTr="00BA6693">
        <w:tc>
          <w:tcPr>
            <w:tcW w:w="2160" w:type="dxa"/>
            <w:vAlign w:val="center"/>
          </w:tcPr>
          <w:p w14:paraId="38EF72A2" w14:textId="4987337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96</w:t>
            </w:r>
          </w:p>
        </w:tc>
        <w:tc>
          <w:tcPr>
            <w:tcW w:w="2160" w:type="dxa"/>
            <w:vAlign w:val="center"/>
          </w:tcPr>
          <w:p w14:paraId="550D7D3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0189114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245EDF20" w14:textId="77777777" w:rsidTr="00BA6693">
        <w:tc>
          <w:tcPr>
            <w:tcW w:w="2160" w:type="dxa"/>
            <w:vAlign w:val="center"/>
          </w:tcPr>
          <w:p w14:paraId="20B85D49" w14:textId="190084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97</w:t>
            </w:r>
          </w:p>
        </w:tc>
        <w:tc>
          <w:tcPr>
            <w:tcW w:w="2160" w:type="dxa"/>
            <w:vAlign w:val="center"/>
          </w:tcPr>
          <w:p w14:paraId="5BDF70E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5FABD9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720B2648" w14:textId="77777777" w:rsidTr="00BA6693">
        <w:tc>
          <w:tcPr>
            <w:tcW w:w="2160" w:type="dxa"/>
            <w:vAlign w:val="center"/>
          </w:tcPr>
          <w:p w14:paraId="66A2A311" w14:textId="59FD040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98</w:t>
            </w:r>
          </w:p>
        </w:tc>
        <w:tc>
          <w:tcPr>
            <w:tcW w:w="2160" w:type="dxa"/>
            <w:vAlign w:val="center"/>
          </w:tcPr>
          <w:p w14:paraId="0856B83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01E5E52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554B5309" w14:textId="77777777" w:rsidTr="00BA6693">
        <w:tc>
          <w:tcPr>
            <w:tcW w:w="2160" w:type="dxa"/>
            <w:vAlign w:val="center"/>
          </w:tcPr>
          <w:p w14:paraId="30C894EA" w14:textId="5DF3B68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99</w:t>
            </w:r>
          </w:p>
        </w:tc>
        <w:tc>
          <w:tcPr>
            <w:tcW w:w="2160" w:type="dxa"/>
            <w:vAlign w:val="center"/>
          </w:tcPr>
          <w:p w14:paraId="1A05991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63CFF20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0E598188" w14:textId="77777777" w:rsidTr="00BA6693">
        <w:tc>
          <w:tcPr>
            <w:tcW w:w="2160" w:type="dxa"/>
            <w:vAlign w:val="center"/>
          </w:tcPr>
          <w:p w14:paraId="45BD63D9" w14:textId="04407D5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100</w:t>
            </w:r>
          </w:p>
        </w:tc>
        <w:tc>
          <w:tcPr>
            <w:tcW w:w="2160" w:type="dxa"/>
            <w:vAlign w:val="center"/>
          </w:tcPr>
          <w:p w14:paraId="0DAC650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9ACBEA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0EEB89E5" w14:textId="77777777" w:rsidTr="00BA6693">
        <w:tc>
          <w:tcPr>
            <w:tcW w:w="2160" w:type="dxa"/>
            <w:vAlign w:val="center"/>
          </w:tcPr>
          <w:p w14:paraId="1ACAEAC4" w14:textId="7CCCF50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101</w:t>
            </w:r>
          </w:p>
        </w:tc>
        <w:tc>
          <w:tcPr>
            <w:tcW w:w="2160" w:type="dxa"/>
            <w:vAlign w:val="center"/>
          </w:tcPr>
          <w:p w14:paraId="759D290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93D05B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0AA33F2E" w14:textId="77777777" w:rsidTr="00BA6693">
        <w:tc>
          <w:tcPr>
            <w:tcW w:w="2160" w:type="dxa"/>
            <w:vAlign w:val="center"/>
          </w:tcPr>
          <w:p w14:paraId="7D15DAE6" w14:textId="7835DBA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102</w:t>
            </w:r>
          </w:p>
        </w:tc>
        <w:tc>
          <w:tcPr>
            <w:tcW w:w="2160" w:type="dxa"/>
            <w:vAlign w:val="center"/>
          </w:tcPr>
          <w:p w14:paraId="4A7B990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02AB45F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97450CC" w14:textId="77777777" w:rsidTr="00BA6693">
        <w:tc>
          <w:tcPr>
            <w:tcW w:w="2160" w:type="dxa"/>
            <w:vAlign w:val="center"/>
          </w:tcPr>
          <w:p w14:paraId="33BB6FCC" w14:textId="05C8FAB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103</w:t>
            </w:r>
          </w:p>
        </w:tc>
        <w:tc>
          <w:tcPr>
            <w:tcW w:w="2160" w:type="dxa"/>
            <w:vAlign w:val="center"/>
          </w:tcPr>
          <w:p w14:paraId="38BCC5C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3CFBD62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65C92DA" w14:textId="77777777" w:rsidTr="00BA6693">
        <w:tc>
          <w:tcPr>
            <w:tcW w:w="2160" w:type="dxa"/>
            <w:vAlign w:val="center"/>
          </w:tcPr>
          <w:p w14:paraId="5E4C86A9" w14:textId="4BD18F9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104</w:t>
            </w:r>
          </w:p>
        </w:tc>
        <w:tc>
          <w:tcPr>
            <w:tcW w:w="2160" w:type="dxa"/>
            <w:vAlign w:val="center"/>
          </w:tcPr>
          <w:p w14:paraId="38D6F87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A066C0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0F875A51" w14:textId="77777777" w:rsidTr="00BA6693">
        <w:tc>
          <w:tcPr>
            <w:tcW w:w="2160" w:type="dxa"/>
            <w:vAlign w:val="center"/>
          </w:tcPr>
          <w:p w14:paraId="387A8897" w14:textId="2A3A77B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105</w:t>
            </w:r>
          </w:p>
        </w:tc>
        <w:tc>
          <w:tcPr>
            <w:tcW w:w="2160" w:type="dxa"/>
            <w:vAlign w:val="center"/>
          </w:tcPr>
          <w:p w14:paraId="4FD6E91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02B7ED5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5B121977" w14:textId="77777777" w:rsidTr="00BA6693">
        <w:tc>
          <w:tcPr>
            <w:tcW w:w="2160" w:type="dxa"/>
            <w:vAlign w:val="center"/>
          </w:tcPr>
          <w:p w14:paraId="56A09962" w14:textId="1B297F7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106</w:t>
            </w:r>
          </w:p>
        </w:tc>
        <w:tc>
          <w:tcPr>
            <w:tcW w:w="2160" w:type="dxa"/>
            <w:vAlign w:val="center"/>
          </w:tcPr>
          <w:p w14:paraId="6A293B2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4ACE953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217BE56E" w14:textId="77777777" w:rsidTr="00BA6693">
        <w:tc>
          <w:tcPr>
            <w:tcW w:w="2160" w:type="dxa"/>
            <w:vAlign w:val="center"/>
          </w:tcPr>
          <w:p w14:paraId="6067D65A" w14:textId="3FBF721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107</w:t>
            </w:r>
          </w:p>
        </w:tc>
        <w:tc>
          <w:tcPr>
            <w:tcW w:w="2160" w:type="dxa"/>
            <w:vAlign w:val="center"/>
          </w:tcPr>
          <w:p w14:paraId="0A9718A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199B65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06F8A578" w14:textId="77777777" w:rsidTr="00BA6693">
        <w:tc>
          <w:tcPr>
            <w:tcW w:w="2160" w:type="dxa"/>
            <w:vAlign w:val="center"/>
          </w:tcPr>
          <w:p w14:paraId="291D76D8" w14:textId="36FA143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108</w:t>
            </w:r>
          </w:p>
        </w:tc>
        <w:tc>
          <w:tcPr>
            <w:tcW w:w="2160" w:type="dxa"/>
            <w:vAlign w:val="center"/>
          </w:tcPr>
          <w:p w14:paraId="6A64F3B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DE5A21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7D40BD82" w14:textId="77777777" w:rsidTr="00BA6693">
        <w:tc>
          <w:tcPr>
            <w:tcW w:w="2160" w:type="dxa"/>
            <w:vAlign w:val="center"/>
          </w:tcPr>
          <w:p w14:paraId="0BF0A1B9" w14:textId="6C8E2F2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109</w:t>
            </w:r>
          </w:p>
        </w:tc>
        <w:tc>
          <w:tcPr>
            <w:tcW w:w="2160" w:type="dxa"/>
            <w:vAlign w:val="center"/>
          </w:tcPr>
          <w:p w14:paraId="2978E15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D6A9E9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66D67FBD" w14:textId="77777777" w:rsidTr="00BA6693">
        <w:tc>
          <w:tcPr>
            <w:tcW w:w="2160" w:type="dxa"/>
            <w:vAlign w:val="center"/>
          </w:tcPr>
          <w:p w14:paraId="37B31D9C" w14:textId="0D35104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110</w:t>
            </w:r>
          </w:p>
        </w:tc>
        <w:tc>
          <w:tcPr>
            <w:tcW w:w="2160" w:type="dxa"/>
            <w:vAlign w:val="center"/>
          </w:tcPr>
          <w:p w14:paraId="6D83CD6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746BB93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1EE0826B" w14:textId="77777777" w:rsidTr="00BA6693">
        <w:tc>
          <w:tcPr>
            <w:tcW w:w="2160" w:type="dxa"/>
            <w:vAlign w:val="center"/>
          </w:tcPr>
          <w:p w14:paraId="4DEF6202" w14:textId="67AFD44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111</w:t>
            </w:r>
          </w:p>
        </w:tc>
        <w:tc>
          <w:tcPr>
            <w:tcW w:w="2160" w:type="dxa"/>
            <w:vAlign w:val="center"/>
          </w:tcPr>
          <w:p w14:paraId="738FB33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6ADBA35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3F24B282" w14:textId="77777777" w:rsidTr="00BA6693">
        <w:tc>
          <w:tcPr>
            <w:tcW w:w="2160" w:type="dxa"/>
            <w:vAlign w:val="center"/>
          </w:tcPr>
          <w:p w14:paraId="25F7FC45" w14:textId="06E1093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112</w:t>
            </w:r>
          </w:p>
        </w:tc>
        <w:tc>
          <w:tcPr>
            <w:tcW w:w="2160" w:type="dxa"/>
            <w:vAlign w:val="center"/>
          </w:tcPr>
          <w:p w14:paraId="35959BC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47865B1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2CDD8FB1" w14:textId="77777777" w:rsidTr="00BA6693">
        <w:tc>
          <w:tcPr>
            <w:tcW w:w="2160" w:type="dxa"/>
            <w:vAlign w:val="center"/>
          </w:tcPr>
          <w:p w14:paraId="7DE10701" w14:textId="5C347E2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113</w:t>
            </w:r>
          </w:p>
        </w:tc>
        <w:tc>
          <w:tcPr>
            <w:tcW w:w="2160" w:type="dxa"/>
            <w:vAlign w:val="center"/>
          </w:tcPr>
          <w:p w14:paraId="3CD6B32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3A336A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278B79BE" w14:textId="77777777" w:rsidTr="00BA6693">
        <w:tc>
          <w:tcPr>
            <w:tcW w:w="2160" w:type="dxa"/>
            <w:vAlign w:val="center"/>
          </w:tcPr>
          <w:p w14:paraId="4ADE47E6" w14:textId="5A08EC6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114</w:t>
            </w:r>
          </w:p>
        </w:tc>
        <w:tc>
          <w:tcPr>
            <w:tcW w:w="2160" w:type="dxa"/>
            <w:vAlign w:val="center"/>
          </w:tcPr>
          <w:p w14:paraId="4C79312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05F5C8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2CCC7E05" w14:textId="77777777" w:rsidTr="00BA6693">
        <w:tc>
          <w:tcPr>
            <w:tcW w:w="2160" w:type="dxa"/>
            <w:vAlign w:val="center"/>
          </w:tcPr>
          <w:p w14:paraId="2CCA295E" w14:textId="66138D5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115</w:t>
            </w:r>
          </w:p>
        </w:tc>
        <w:tc>
          <w:tcPr>
            <w:tcW w:w="2160" w:type="dxa"/>
            <w:vAlign w:val="center"/>
          </w:tcPr>
          <w:p w14:paraId="62A1CF9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4A5C8E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1EC1D114" w14:textId="77777777" w:rsidTr="00BA6693">
        <w:tc>
          <w:tcPr>
            <w:tcW w:w="2160" w:type="dxa"/>
            <w:vAlign w:val="center"/>
          </w:tcPr>
          <w:p w14:paraId="3C0B498D" w14:textId="7D9985B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116</w:t>
            </w:r>
          </w:p>
        </w:tc>
        <w:tc>
          <w:tcPr>
            <w:tcW w:w="2160" w:type="dxa"/>
            <w:vAlign w:val="center"/>
          </w:tcPr>
          <w:p w14:paraId="181187D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395AA0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78D32C1B" w14:textId="77777777" w:rsidTr="00BA6693">
        <w:tc>
          <w:tcPr>
            <w:tcW w:w="2160" w:type="dxa"/>
            <w:vAlign w:val="center"/>
          </w:tcPr>
          <w:p w14:paraId="0C7EAA03" w14:textId="0ECB1D8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117</w:t>
            </w:r>
          </w:p>
        </w:tc>
        <w:tc>
          <w:tcPr>
            <w:tcW w:w="2160" w:type="dxa"/>
            <w:vAlign w:val="center"/>
          </w:tcPr>
          <w:p w14:paraId="724CDBF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099FEA1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1A8B622B" w14:textId="77777777" w:rsidTr="00BA6693">
        <w:tc>
          <w:tcPr>
            <w:tcW w:w="2160" w:type="dxa"/>
            <w:vAlign w:val="center"/>
          </w:tcPr>
          <w:p w14:paraId="585001DE" w14:textId="7D341FF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118</w:t>
            </w:r>
          </w:p>
        </w:tc>
        <w:tc>
          <w:tcPr>
            <w:tcW w:w="2160" w:type="dxa"/>
            <w:vAlign w:val="center"/>
          </w:tcPr>
          <w:p w14:paraId="1064777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947031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29F719C1" w14:textId="77777777" w:rsidTr="00BA6693">
        <w:tc>
          <w:tcPr>
            <w:tcW w:w="2160" w:type="dxa"/>
            <w:vAlign w:val="center"/>
          </w:tcPr>
          <w:p w14:paraId="7041DCB1" w14:textId="3945548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119</w:t>
            </w:r>
          </w:p>
        </w:tc>
        <w:tc>
          <w:tcPr>
            <w:tcW w:w="2160" w:type="dxa"/>
            <w:vAlign w:val="center"/>
          </w:tcPr>
          <w:p w14:paraId="29BC60A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AD56F6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40B6A898" w14:textId="77777777" w:rsidTr="00BA6693">
        <w:tc>
          <w:tcPr>
            <w:tcW w:w="2160" w:type="dxa"/>
            <w:vAlign w:val="center"/>
          </w:tcPr>
          <w:p w14:paraId="07A3C766" w14:textId="3BFB106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120</w:t>
            </w:r>
          </w:p>
        </w:tc>
        <w:tc>
          <w:tcPr>
            <w:tcW w:w="2160" w:type="dxa"/>
            <w:vAlign w:val="center"/>
          </w:tcPr>
          <w:p w14:paraId="3125561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0063A4F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3E167396" w14:textId="77777777" w:rsidTr="00BA6693">
        <w:tc>
          <w:tcPr>
            <w:tcW w:w="2160" w:type="dxa"/>
            <w:vAlign w:val="center"/>
          </w:tcPr>
          <w:p w14:paraId="3A6EB0B1" w14:textId="0EF3F32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121</w:t>
            </w:r>
          </w:p>
        </w:tc>
        <w:tc>
          <w:tcPr>
            <w:tcW w:w="2160" w:type="dxa"/>
            <w:vAlign w:val="center"/>
          </w:tcPr>
          <w:p w14:paraId="437D4CE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8FCAC5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2AA85BA7" w14:textId="77777777" w:rsidTr="00BA6693">
        <w:tc>
          <w:tcPr>
            <w:tcW w:w="2160" w:type="dxa"/>
            <w:vAlign w:val="center"/>
          </w:tcPr>
          <w:p w14:paraId="7E5D0B38" w14:textId="72A6B0E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122</w:t>
            </w:r>
          </w:p>
        </w:tc>
        <w:tc>
          <w:tcPr>
            <w:tcW w:w="2160" w:type="dxa"/>
            <w:vAlign w:val="center"/>
          </w:tcPr>
          <w:p w14:paraId="5284595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A64D53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70AD17F6" w14:textId="77777777" w:rsidTr="00BA6693">
        <w:tc>
          <w:tcPr>
            <w:tcW w:w="2160" w:type="dxa"/>
            <w:vAlign w:val="center"/>
          </w:tcPr>
          <w:p w14:paraId="17D0CE04" w14:textId="4516EDF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123</w:t>
            </w:r>
          </w:p>
        </w:tc>
        <w:tc>
          <w:tcPr>
            <w:tcW w:w="2160" w:type="dxa"/>
            <w:vAlign w:val="center"/>
          </w:tcPr>
          <w:p w14:paraId="407C39B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78BEAED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670AB18C" w14:textId="77777777" w:rsidTr="00BA6693">
        <w:tc>
          <w:tcPr>
            <w:tcW w:w="2160" w:type="dxa"/>
            <w:vAlign w:val="center"/>
          </w:tcPr>
          <w:p w14:paraId="3B7D350C" w14:textId="688A45B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124</w:t>
            </w:r>
          </w:p>
        </w:tc>
        <w:tc>
          <w:tcPr>
            <w:tcW w:w="2160" w:type="dxa"/>
            <w:vAlign w:val="center"/>
          </w:tcPr>
          <w:p w14:paraId="4D68F0C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4DEA50A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C45199F" w14:textId="77777777" w:rsidTr="00BA6693">
        <w:tc>
          <w:tcPr>
            <w:tcW w:w="2160" w:type="dxa"/>
            <w:vAlign w:val="center"/>
          </w:tcPr>
          <w:p w14:paraId="204A4391" w14:textId="048ED20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125</w:t>
            </w:r>
          </w:p>
        </w:tc>
        <w:tc>
          <w:tcPr>
            <w:tcW w:w="2160" w:type="dxa"/>
            <w:vAlign w:val="center"/>
          </w:tcPr>
          <w:p w14:paraId="5C0EE73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42CA1FF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5A59180A" w14:textId="77777777" w:rsidTr="00BA6693">
        <w:tc>
          <w:tcPr>
            <w:tcW w:w="2160" w:type="dxa"/>
            <w:vAlign w:val="center"/>
          </w:tcPr>
          <w:p w14:paraId="61F4BD6E" w14:textId="5CF607E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126</w:t>
            </w:r>
          </w:p>
        </w:tc>
        <w:tc>
          <w:tcPr>
            <w:tcW w:w="2160" w:type="dxa"/>
            <w:vAlign w:val="center"/>
          </w:tcPr>
          <w:p w14:paraId="0514088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C987F5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0E72EFFA" w14:textId="77777777" w:rsidTr="00BA6693">
        <w:tc>
          <w:tcPr>
            <w:tcW w:w="2160" w:type="dxa"/>
            <w:vAlign w:val="center"/>
          </w:tcPr>
          <w:p w14:paraId="26FC0CE7" w14:textId="6353FC8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127</w:t>
            </w:r>
          </w:p>
        </w:tc>
        <w:tc>
          <w:tcPr>
            <w:tcW w:w="2160" w:type="dxa"/>
            <w:vAlign w:val="center"/>
          </w:tcPr>
          <w:p w14:paraId="2E87C88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2A245E8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2228DBA1" w14:textId="77777777" w:rsidTr="00BA6693">
        <w:tc>
          <w:tcPr>
            <w:tcW w:w="2160" w:type="dxa"/>
            <w:vAlign w:val="center"/>
          </w:tcPr>
          <w:p w14:paraId="6A6D0CBB" w14:textId="5BBE4E1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128</w:t>
            </w:r>
          </w:p>
        </w:tc>
        <w:tc>
          <w:tcPr>
            <w:tcW w:w="2160" w:type="dxa"/>
            <w:vAlign w:val="center"/>
          </w:tcPr>
          <w:p w14:paraId="748E43A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0C5BF0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78F26D05" w14:textId="77777777" w:rsidTr="00BA6693">
        <w:tc>
          <w:tcPr>
            <w:tcW w:w="2160" w:type="dxa"/>
            <w:vAlign w:val="center"/>
          </w:tcPr>
          <w:p w14:paraId="147E84FC" w14:textId="30AEEE4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129</w:t>
            </w:r>
          </w:p>
        </w:tc>
        <w:tc>
          <w:tcPr>
            <w:tcW w:w="2160" w:type="dxa"/>
            <w:vAlign w:val="center"/>
          </w:tcPr>
          <w:p w14:paraId="54C074B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649662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65FA9C80" w14:textId="77777777" w:rsidTr="00BA6693">
        <w:tc>
          <w:tcPr>
            <w:tcW w:w="2160" w:type="dxa"/>
            <w:vAlign w:val="center"/>
          </w:tcPr>
          <w:p w14:paraId="074D5F04" w14:textId="6557E55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130</w:t>
            </w:r>
          </w:p>
        </w:tc>
        <w:tc>
          <w:tcPr>
            <w:tcW w:w="2160" w:type="dxa"/>
            <w:vAlign w:val="center"/>
          </w:tcPr>
          <w:p w14:paraId="3E42DC3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260719E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2CC18FF3" w14:textId="77777777" w:rsidTr="00BA6693">
        <w:tc>
          <w:tcPr>
            <w:tcW w:w="2160" w:type="dxa"/>
            <w:vAlign w:val="center"/>
          </w:tcPr>
          <w:p w14:paraId="5A52CA84" w14:textId="0906890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131</w:t>
            </w:r>
          </w:p>
        </w:tc>
        <w:tc>
          <w:tcPr>
            <w:tcW w:w="2160" w:type="dxa"/>
            <w:vAlign w:val="center"/>
          </w:tcPr>
          <w:p w14:paraId="353018FF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113BCFD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39B577E1" w14:textId="77777777" w:rsidTr="00BA6693">
        <w:tc>
          <w:tcPr>
            <w:tcW w:w="2160" w:type="dxa"/>
            <w:vAlign w:val="center"/>
          </w:tcPr>
          <w:p w14:paraId="18BC29DB" w14:textId="04B6D5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132</w:t>
            </w:r>
          </w:p>
        </w:tc>
        <w:tc>
          <w:tcPr>
            <w:tcW w:w="2160" w:type="dxa"/>
            <w:vAlign w:val="center"/>
          </w:tcPr>
          <w:p w14:paraId="059E827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CFFC2C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2B44D537" w14:textId="77777777" w:rsidTr="00BA6693">
        <w:tc>
          <w:tcPr>
            <w:tcW w:w="2160" w:type="dxa"/>
            <w:vAlign w:val="center"/>
          </w:tcPr>
          <w:p w14:paraId="01C4C17E" w14:textId="029CBF8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133</w:t>
            </w:r>
          </w:p>
        </w:tc>
        <w:tc>
          <w:tcPr>
            <w:tcW w:w="2160" w:type="dxa"/>
            <w:vAlign w:val="center"/>
          </w:tcPr>
          <w:p w14:paraId="743FAE9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4A19394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70DA51FF" w14:textId="77777777" w:rsidTr="00BA6693">
        <w:tc>
          <w:tcPr>
            <w:tcW w:w="2160" w:type="dxa"/>
            <w:vAlign w:val="center"/>
          </w:tcPr>
          <w:p w14:paraId="0AB4584E" w14:textId="79786E8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134</w:t>
            </w:r>
          </w:p>
        </w:tc>
        <w:tc>
          <w:tcPr>
            <w:tcW w:w="2160" w:type="dxa"/>
            <w:vAlign w:val="center"/>
          </w:tcPr>
          <w:p w14:paraId="43AC5A17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4608EF3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951D52F" w14:textId="77777777" w:rsidTr="00BA6693">
        <w:tc>
          <w:tcPr>
            <w:tcW w:w="2160" w:type="dxa"/>
            <w:vAlign w:val="center"/>
          </w:tcPr>
          <w:p w14:paraId="02889A07" w14:textId="39DB32A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135</w:t>
            </w:r>
          </w:p>
        </w:tc>
        <w:tc>
          <w:tcPr>
            <w:tcW w:w="2160" w:type="dxa"/>
            <w:vAlign w:val="center"/>
          </w:tcPr>
          <w:p w14:paraId="4D89B1B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3673BC0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1703C9CC" w14:textId="77777777" w:rsidTr="00BA6693">
        <w:tc>
          <w:tcPr>
            <w:tcW w:w="2160" w:type="dxa"/>
            <w:vAlign w:val="center"/>
          </w:tcPr>
          <w:p w14:paraId="336C46BD" w14:textId="4CE6D09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136</w:t>
            </w:r>
          </w:p>
        </w:tc>
        <w:tc>
          <w:tcPr>
            <w:tcW w:w="2160" w:type="dxa"/>
            <w:vAlign w:val="center"/>
          </w:tcPr>
          <w:p w14:paraId="5BE2924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1E11C06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287F312A" w14:textId="77777777" w:rsidTr="00BA6693">
        <w:tc>
          <w:tcPr>
            <w:tcW w:w="2160" w:type="dxa"/>
            <w:vAlign w:val="center"/>
          </w:tcPr>
          <w:p w14:paraId="0761669D" w14:textId="3B452BE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137</w:t>
            </w:r>
          </w:p>
        </w:tc>
        <w:tc>
          <w:tcPr>
            <w:tcW w:w="2160" w:type="dxa"/>
            <w:vAlign w:val="center"/>
          </w:tcPr>
          <w:p w14:paraId="3EAA3DC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4118DC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7AF789CB" w14:textId="77777777" w:rsidTr="00BA6693">
        <w:tc>
          <w:tcPr>
            <w:tcW w:w="2160" w:type="dxa"/>
            <w:vAlign w:val="center"/>
          </w:tcPr>
          <w:p w14:paraId="328DE8E2" w14:textId="1E38157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138</w:t>
            </w:r>
          </w:p>
        </w:tc>
        <w:tc>
          <w:tcPr>
            <w:tcW w:w="2160" w:type="dxa"/>
            <w:vAlign w:val="center"/>
          </w:tcPr>
          <w:p w14:paraId="092BEAA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4D636F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3DD0270E" w14:textId="77777777" w:rsidTr="00BA6693">
        <w:tc>
          <w:tcPr>
            <w:tcW w:w="2160" w:type="dxa"/>
            <w:vAlign w:val="center"/>
          </w:tcPr>
          <w:p w14:paraId="056E2C88" w14:textId="6AAE3DB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139</w:t>
            </w:r>
          </w:p>
        </w:tc>
        <w:tc>
          <w:tcPr>
            <w:tcW w:w="2160" w:type="dxa"/>
            <w:vAlign w:val="center"/>
          </w:tcPr>
          <w:p w14:paraId="6EAF139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4D8EFB1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3</w:t>
            </w:r>
          </w:p>
        </w:tc>
      </w:tr>
      <w:tr w:rsidR="00660BB5" w14:paraId="47141C73" w14:textId="77777777" w:rsidTr="00BA6693">
        <w:tc>
          <w:tcPr>
            <w:tcW w:w="2160" w:type="dxa"/>
            <w:vAlign w:val="center"/>
          </w:tcPr>
          <w:p w14:paraId="75772245" w14:textId="455B12C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140</w:t>
            </w:r>
          </w:p>
        </w:tc>
        <w:tc>
          <w:tcPr>
            <w:tcW w:w="2160" w:type="dxa"/>
            <w:vAlign w:val="center"/>
          </w:tcPr>
          <w:p w14:paraId="766AA2B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3F1CEE6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00DDC3C5" w14:textId="77777777" w:rsidTr="00BA6693">
        <w:tc>
          <w:tcPr>
            <w:tcW w:w="2160" w:type="dxa"/>
            <w:vAlign w:val="center"/>
          </w:tcPr>
          <w:p w14:paraId="69942F68" w14:textId="0634D00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141</w:t>
            </w:r>
          </w:p>
        </w:tc>
        <w:tc>
          <w:tcPr>
            <w:tcW w:w="2160" w:type="dxa"/>
            <w:vAlign w:val="center"/>
          </w:tcPr>
          <w:p w14:paraId="74EB9B7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0DB93480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4D5DE0E1" w14:textId="77777777" w:rsidTr="00BA6693">
        <w:tc>
          <w:tcPr>
            <w:tcW w:w="2160" w:type="dxa"/>
            <w:vAlign w:val="center"/>
          </w:tcPr>
          <w:p w14:paraId="56AC0DCB" w14:textId="147D214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142</w:t>
            </w:r>
          </w:p>
        </w:tc>
        <w:tc>
          <w:tcPr>
            <w:tcW w:w="2160" w:type="dxa"/>
            <w:vAlign w:val="center"/>
          </w:tcPr>
          <w:p w14:paraId="219A0B8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DB9E74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660BB5" w14:paraId="7DFE1504" w14:textId="77777777" w:rsidTr="00BA6693">
        <w:tc>
          <w:tcPr>
            <w:tcW w:w="2160" w:type="dxa"/>
            <w:vAlign w:val="center"/>
          </w:tcPr>
          <w:p w14:paraId="2588FB05" w14:textId="62BADEE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143</w:t>
            </w:r>
          </w:p>
        </w:tc>
        <w:tc>
          <w:tcPr>
            <w:tcW w:w="2160" w:type="dxa"/>
            <w:vAlign w:val="center"/>
          </w:tcPr>
          <w:p w14:paraId="1312BC25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50C89C4D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7BF6CDD7" w14:textId="77777777" w:rsidTr="00BA6693">
        <w:tc>
          <w:tcPr>
            <w:tcW w:w="2160" w:type="dxa"/>
            <w:vAlign w:val="center"/>
          </w:tcPr>
          <w:p w14:paraId="1779393C" w14:textId="459686B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144</w:t>
            </w:r>
          </w:p>
        </w:tc>
        <w:tc>
          <w:tcPr>
            <w:tcW w:w="2160" w:type="dxa"/>
            <w:vAlign w:val="center"/>
          </w:tcPr>
          <w:p w14:paraId="2095732A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206FC6D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</w:tr>
      <w:tr w:rsidR="00660BB5" w14:paraId="6457DBE0" w14:textId="77777777" w:rsidTr="00BA6693">
        <w:tc>
          <w:tcPr>
            <w:tcW w:w="2160" w:type="dxa"/>
            <w:vAlign w:val="center"/>
          </w:tcPr>
          <w:p w14:paraId="4643AB50" w14:textId="2F67348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145</w:t>
            </w:r>
          </w:p>
        </w:tc>
        <w:tc>
          <w:tcPr>
            <w:tcW w:w="2160" w:type="dxa"/>
            <w:vAlign w:val="center"/>
          </w:tcPr>
          <w:p w14:paraId="2D0FFFC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59D4DF84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42C7AFE3" w14:textId="77777777" w:rsidTr="00BA6693">
        <w:tc>
          <w:tcPr>
            <w:tcW w:w="2160" w:type="dxa"/>
            <w:vAlign w:val="center"/>
          </w:tcPr>
          <w:p w14:paraId="199B0DFF" w14:textId="28B3002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146</w:t>
            </w:r>
          </w:p>
        </w:tc>
        <w:tc>
          <w:tcPr>
            <w:tcW w:w="2160" w:type="dxa"/>
            <w:vAlign w:val="center"/>
          </w:tcPr>
          <w:p w14:paraId="6C74BF82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55E3D03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52A3F7D" w14:textId="77777777" w:rsidTr="00BA6693">
        <w:tc>
          <w:tcPr>
            <w:tcW w:w="2160" w:type="dxa"/>
            <w:vAlign w:val="center"/>
          </w:tcPr>
          <w:p w14:paraId="01B3671E" w14:textId="507BC32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147</w:t>
            </w:r>
          </w:p>
        </w:tc>
        <w:tc>
          <w:tcPr>
            <w:tcW w:w="2160" w:type="dxa"/>
            <w:vAlign w:val="center"/>
          </w:tcPr>
          <w:p w14:paraId="5A87A098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2028D7FE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51FAC686" w14:textId="77777777" w:rsidTr="00BA6693">
        <w:tc>
          <w:tcPr>
            <w:tcW w:w="2160" w:type="dxa"/>
            <w:vAlign w:val="center"/>
          </w:tcPr>
          <w:p w14:paraId="50D2935F" w14:textId="5CB34B8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148</w:t>
            </w:r>
          </w:p>
        </w:tc>
        <w:tc>
          <w:tcPr>
            <w:tcW w:w="2160" w:type="dxa"/>
            <w:vAlign w:val="center"/>
          </w:tcPr>
          <w:p w14:paraId="396C921B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152DF38C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660BB5" w14:paraId="6BD83019" w14:textId="77777777" w:rsidTr="00BA6693">
        <w:tc>
          <w:tcPr>
            <w:tcW w:w="2160" w:type="dxa"/>
            <w:vAlign w:val="center"/>
          </w:tcPr>
          <w:p w14:paraId="1C9EE463" w14:textId="09D76F6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149</w:t>
            </w:r>
          </w:p>
        </w:tc>
        <w:tc>
          <w:tcPr>
            <w:tcW w:w="2160" w:type="dxa"/>
            <w:vAlign w:val="center"/>
          </w:tcPr>
          <w:p w14:paraId="16AC7E6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60" w:type="dxa"/>
            <w:vAlign w:val="center"/>
          </w:tcPr>
          <w:p w14:paraId="727A50D1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660BB5" w14:paraId="72A325F1" w14:textId="77777777" w:rsidTr="00BA6693">
        <w:tc>
          <w:tcPr>
            <w:tcW w:w="2160" w:type="dxa"/>
            <w:vAlign w:val="center"/>
          </w:tcPr>
          <w:p w14:paraId="5FBA192E" w14:textId="61B3D56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150</w:t>
            </w:r>
          </w:p>
        </w:tc>
        <w:tc>
          <w:tcPr>
            <w:tcW w:w="2160" w:type="dxa"/>
            <w:vAlign w:val="center"/>
          </w:tcPr>
          <w:p w14:paraId="0164DB59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153F8C73" w14:textId="77777777" w:rsidR="00660BB5" w:rsidRDefault="00660BB5" w:rsidP="00660BB5">
            <w:r>
              <w:rPr>
                <w:rFonts w:ascii="Aptos Narrow" w:hAnsi="Aptos Narrow"/>
                <w:color w:val="000000"/>
              </w:rPr>
              <w:t>2</w:t>
            </w:r>
          </w:p>
        </w:tc>
      </w:tr>
    </w:tbl>
    <w:p w14:paraId="77F37A4B" w14:textId="77777777" w:rsidR="0072374C" w:rsidRDefault="0072374C" w:rsidP="0072374C"/>
    <w:p w14:paraId="52A7973D" w14:textId="6644C0C1" w:rsidR="0072374C" w:rsidRDefault="0072374C" w:rsidP="0072374C">
      <w:r>
        <w:t>Work</w:t>
      </w:r>
      <w:r w:rsidR="00FF06D2">
        <w:t xml:space="preserve"> </w:t>
      </w:r>
      <w:r>
        <w:t>Productivity</w:t>
      </w:r>
      <w:r w:rsidR="00FF06D2">
        <w:t xml:space="preserve"> </w:t>
      </w:r>
      <w:r>
        <w:t>Experimental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880"/>
        <w:gridCol w:w="2970"/>
      </w:tblGrid>
      <w:tr w:rsidR="0072374C" w14:paraId="169C8667" w14:textId="77777777" w:rsidTr="00660BB5">
        <w:tc>
          <w:tcPr>
            <w:tcW w:w="2065" w:type="dxa"/>
          </w:tcPr>
          <w:p w14:paraId="0261F314" w14:textId="7F391B0D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2880" w:type="dxa"/>
          </w:tcPr>
          <w:p w14:paraId="02B6F9AC" w14:textId="404C924A" w:rsidR="0072374C" w:rsidRDefault="0072374C" w:rsidP="008E7AB3">
            <w:r>
              <w:t>Work</w:t>
            </w:r>
            <w:r w:rsidR="00FF06D2">
              <w:t xml:space="preserve"> </w:t>
            </w:r>
            <w:r>
              <w:t>Productivity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2970" w:type="dxa"/>
          </w:tcPr>
          <w:p w14:paraId="4094DFD4" w14:textId="749C7CB2" w:rsidR="0072374C" w:rsidRDefault="0072374C" w:rsidP="008E7AB3">
            <w:r>
              <w:t>Work</w:t>
            </w:r>
            <w:r w:rsidR="00FF06D2">
              <w:t xml:space="preserve"> </w:t>
            </w:r>
            <w:r>
              <w:t>Productivity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372815DB" w14:textId="77777777" w:rsidTr="00660BB5">
        <w:tc>
          <w:tcPr>
            <w:tcW w:w="2065" w:type="dxa"/>
            <w:vAlign w:val="center"/>
          </w:tcPr>
          <w:p w14:paraId="0DDCD94A" w14:textId="6FB39CA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</w:t>
            </w:r>
          </w:p>
        </w:tc>
        <w:tc>
          <w:tcPr>
            <w:tcW w:w="2880" w:type="dxa"/>
          </w:tcPr>
          <w:p w14:paraId="6C88A460" w14:textId="77777777" w:rsidR="00660BB5" w:rsidRDefault="00660BB5" w:rsidP="00660BB5">
            <w:r>
              <w:t>77</w:t>
            </w:r>
          </w:p>
        </w:tc>
        <w:tc>
          <w:tcPr>
            <w:tcW w:w="2970" w:type="dxa"/>
          </w:tcPr>
          <w:p w14:paraId="5116F56E" w14:textId="77777777" w:rsidR="00660BB5" w:rsidRDefault="00660BB5" w:rsidP="00660BB5">
            <w:r>
              <w:t>80</w:t>
            </w:r>
          </w:p>
        </w:tc>
      </w:tr>
      <w:tr w:rsidR="00660BB5" w14:paraId="5CCD81E4" w14:textId="77777777" w:rsidTr="00660BB5">
        <w:tc>
          <w:tcPr>
            <w:tcW w:w="2065" w:type="dxa"/>
            <w:vAlign w:val="center"/>
          </w:tcPr>
          <w:p w14:paraId="17DB346C" w14:textId="5A23474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</w:t>
            </w:r>
          </w:p>
        </w:tc>
        <w:tc>
          <w:tcPr>
            <w:tcW w:w="2880" w:type="dxa"/>
          </w:tcPr>
          <w:p w14:paraId="4F76E01C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1E8079F3" w14:textId="77777777" w:rsidR="00660BB5" w:rsidRDefault="00660BB5" w:rsidP="00660BB5">
            <w:r>
              <w:t>83</w:t>
            </w:r>
          </w:p>
        </w:tc>
      </w:tr>
      <w:tr w:rsidR="00660BB5" w14:paraId="01B19A5A" w14:textId="77777777" w:rsidTr="00660BB5">
        <w:tc>
          <w:tcPr>
            <w:tcW w:w="2065" w:type="dxa"/>
            <w:vAlign w:val="center"/>
          </w:tcPr>
          <w:p w14:paraId="52FCF55F" w14:textId="571D89A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</w:t>
            </w:r>
          </w:p>
        </w:tc>
        <w:tc>
          <w:tcPr>
            <w:tcW w:w="2880" w:type="dxa"/>
          </w:tcPr>
          <w:p w14:paraId="4D5E2CC8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30E8C462" w14:textId="77777777" w:rsidR="00660BB5" w:rsidRDefault="00660BB5" w:rsidP="00660BB5">
            <w:r>
              <w:t>85</w:t>
            </w:r>
          </w:p>
        </w:tc>
      </w:tr>
      <w:tr w:rsidR="00660BB5" w14:paraId="01B0C961" w14:textId="77777777" w:rsidTr="00660BB5">
        <w:tc>
          <w:tcPr>
            <w:tcW w:w="2065" w:type="dxa"/>
            <w:vAlign w:val="center"/>
          </w:tcPr>
          <w:p w14:paraId="157B30DC" w14:textId="2BEFC04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</w:t>
            </w:r>
          </w:p>
        </w:tc>
        <w:tc>
          <w:tcPr>
            <w:tcW w:w="2880" w:type="dxa"/>
          </w:tcPr>
          <w:p w14:paraId="320E2A50" w14:textId="77777777" w:rsidR="00660BB5" w:rsidRDefault="00660BB5" w:rsidP="00660BB5">
            <w:r>
              <w:t>66</w:t>
            </w:r>
          </w:p>
        </w:tc>
        <w:tc>
          <w:tcPr>
            <w:tcW w:w="2970" w:type="dxa"/>
          </w:tcPr>
          <w:p w14:paraId="647A06FE" w14:textId="77777777" w:rsidR="00660BB5" w:rsidRDefault="00660BB5" w:rsidP="00660BB5">
            <w:r>
              <w:t>85</w:t>
            </w:r>
          </w:p>
        </w:tc>
      </w:tr>
      <w:tr w:rsidR="00660BB5" w14:paraId="5138770F" w14:textId="77777777" w:rsidTr="00660BB5">
        <w:tc>
          <w:tcPr>
            <w:tcW w:w="2065" w:type="dxa"/>
            <w:vAlign w:val="center"/>
          </w:tcPr>
          <w:p w14:paraId="762A4FA6" w14:textId="4D9303F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</w:t>
            </w:r>
          </w:p>
        </w:tc>
        <w:tc>
          <w:tcPr>
            <w:tcW w:w="2880" w:type="dxa"/>
          </w:tcPr>
          <w:p w14:paraId="503E8319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0938474D" w14:textId="77777777" w:rsidR="00660BB5" w:rsidRDefault="00660BB5" w:rsidP="00660BB5">
            <w:r>
              <w:t>91</w:t>
            </w:r>
          </w:p>
        </w:tc>
      </w:tr>
      <w:tr w:rsidR="00660BB5" w14:paraId="1DB719AB" w14:textId="77777777" w:rsidTr="00660BB5">
        <w:tc>
          <w:tcPr>
            <w:tcW w:w="2065" w:type="dxa"/>
            <w:vAlign w:val="center"/>
          </w:tcPr>
          <w:p w14:paraId="7E3C4A78" w14:textId="040DD3D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</w:t>
            </w:r>
          </w:p>
        </w:tc>
        <w:tc>
          <w:tcPr>
            <w:tcW w:w="2880" w:type="dxa"/>
          </w:tcPr>
          <w:p w14:paraId="6A01DD7E" w14:textId="77777777" w:rsidR="00660BB5" w:rsidRDefault="00660BB5" w:rsidP="00660BB5">
            <w:r>
              <w:t>73</w:t>
            </w:r>
          </w:p>
        </w:tc>
        <w:tc>
          <w:tcPr>
            <w:tcW w:w="2970" w:type="dxa"/>
          </w:tcPr>
          <w:p w14:paraId="649B2D5F" w14:textId="77777777" w:rsidR="00660BB5" w:rsidRDefault="00660BB5" w:rsidP="00660BB5">
            <w:r>
              <w:t>94</w:t>
            </w:r>
          </w:p>
        </w:tc>
      </w:tr>
      <w:tr w:rsidR="00660BB5" w14:paraId="65E37773" w14:textId="77777777" w:rsidTr="00660BB5">
        <w:tc>
          <w:tcPr>
            <w:tcW w:w="2065" w:type="dxa"/>
            <w:vAlign w:val="center"/>
          </w:tcPr>
          <w:p w14:paraId="146068F9" w14:textId="7EA06C1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</w:t>
            </w:r>
          </w:p>
        </w:tc>
        <w:tc>
          <w:tcPr>
            <w:tcW w:w="2880" w:type="dxa"/>
          </w:tcPr>
          <w:p w14:paraId="51A7E69B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3146B375" w14:textId="77777777" w:rsidR="00660BB5" w:rsidRDefault="00660BB5" w:rsidP="00660BB5">
            <w:r>
              <w:t>92</w:t>
            </w:r>
          </w:p>
        </w:tc>
      </w:tr>
      <w:tr w:rsidR="00660BB5" w14:paraId="0E2664B2" w14:textId="77777777" w:rsidTr="00660BB5">
        <w:tc>
          <w:tcPr>
            <w:tcW w:w="2065" w:type="dxa"/>
            <w:vAlign w:val="center"/>
          </w:tcPr>
          <w:p w14:paraId="626A752E" w14:textId="4BED0CD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8</w:t>
            </w:r>
          </w:p>
        </w:tc>
        <w:tc>
          <w:tcPr>
            <w:tcW w:w="2880" w:type="dxa"/>
          </w:tcPr>
          <w:p w14:paraId="291E5E59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0D1640BF" w14:textId="77777777" w:rsidR="00660BB5" w:rsidRDefault="00660BB5" w:rsidP="00660BB5">
            <w:r>
              <w:t>87</w:t>
            </w:r>
          </w:p>
        </w:tc>
      </w:tr>
      <w:tr w:rsidR="00660BB5" w14:paraId="06200CE7" w14:textId="77777777" w:rsidTr="00660BB5">
        <w:tc>
          <w:tcPr>
            <w:tcW w:w="2065" w:type="dxa"/>
            <w:vAlign w:val="center"/>
          </w:tcPr>
          <w:p w14:paraId="71F1B077" w14:textId="430175A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9</w:t>
            </w:r>
          </w:p>
        </w:tc>
        <w:tc>
          <w:tcPr>
            <w:tcW w:w="2880" w:type="dxa"/>
          </w:tcPr>
          <w:p w14:paraId="600BC116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3DFB4C93" w14:textId="77777777" w:rsidR="00660BB5" w:rsidRDefault="00660BB5" w:rsidP="00660BB5">
            <w:r>
              <w:t>80</w:t>
            </w:r>
          </w:p>
        </w:tc>
      </w:tr>
      <w:tr w:rsidR="00660BB5" w14:paraId="2545EB33" w14:textId="77777777" w:rsidTr="00660BB5">
        <w:tc>
          <w:tcPr>
            <w:tcW w:w="2065" w:type="dxa"/>
            <w:vAlign w:val="center"/>
          </w:tcPr>
          <w:p w14:paraId="169BAC33" w14:textId="3E0E4A8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10</w:t>
            </w:r>
          </w:p>
        </w:tc>
        <w:tc>
          <w:tcPr>
            <w:tcW w:w="2880" w:type="dxa"/>
          </w:tcPr>
          <w:p w14:paraId="6D29CF6E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7807A3EC" w14:textId="77777777" w:rsidR="00660BB5" w:rsidRDefault="00660BB5" w:rsidP="00660BB5">
            <w:r>
              <w:t>86</w:t>
            </w:r>
          </w:p>
        </w:tc>
      </w:tr>
      <w:tr w:rsidR="00660BB5" w14:paraId="28EB3286" w14:textId="77777777" w:rsidTr="00660BB5">
        <w:tc>
          <w:tcPr>
            <w:tcW w:w="2065" w:type="dxa"/>
            <w:vAlign w:val="center"/>
          </w:tcPr>
          <w:p w14:paraId="065CC2C5" w14:textId="736874E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11</w:t>
            </w:r>
          </w:p>
        </w:tc>
        <w:tc>
          <w:tcPr>
            <w:tcW w:w="2880" w:type="dxa"/>
          </w:tcPr>
          <w:p w14:paraId="2FA8BEBB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77A9EA7D" w14:textId="77777777" w:rsidR="00660BB5" w:rsidRDefault="00660BB5" w:rsidP="00660BB5">
            <w:r>
              <w:t>80</w:t>
            </w:r>
          </w:p>
        </w:tc>
      </w:tr>
      <w:tr w:rsidR="00660BB5" w14:paraId="7309F1B5" w14:textId="77777777" w:rsidTr="00660BB5">
        <w:tc>
          <w:tcPr>
            <w:tcW w:w="2065" w:type="dxa"/>
            <w:vAlign w:val="center"/>
          </w:tcPr>
          <w:p w14:paraId="61FE051C" w14:textId="2952168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12</w:t>
            </w:r>
          </w:p>
        </w:tc>
        <w:tc>
          <w:tcPr>
            <w:tcW w:w="2880" w:type="dxa"/>
          </w:tcPr>
          <w:p w14:paraId="6916F97B" w14:textId="77777777" w:rsidR="00660BB5" w:rsidRDefault="00660BB5" w:rsidP="00660BB5">
            <w:r>
              <w:t>76</w:t>
            </w:r>
          </w:p>
        </w:tc>
        <w:tc>
          <w:tcPr>
            <w:tcW w:w="2970" w:type="dxa"/>
          </w:tcPr>
          <w:p w14:paraId="316DDC9E" w14:textId="77777777" w:rsidR="00660BB5" w:rsidRDefault="00660BB5" w:rsidP="00660BB5">
            <w:r>
              <w:t>92</w:t>
            </w:r>
          </w:p>
        </w:tc>
      </w:tr>
      <w:tr w:rsidR="00660BB5" w14:paraId="3022B6C4" w14:textId="77777777" w:rsidTr="00660BB5">
        <w:tc>
          <w:tcPr>
            <w:tcW w:w="2065" w:type="dxa"/>
            <w:vAlign w:val="center"/>
          </w:tcPr>
          <w:p w14:paraId="5F8AA35D" w14:textId="29598EE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13</w:t>
            </w:r>
          </w:p>
        </w:tc>
        <w:tc>
          <w:tcPr>
            <w:tcW w:w="2880" w:type="dxa"/>
          </w:tcPr>
          <w:p w14:paraId="64AA154D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6C00281A" w14:textId="77777777" w:rsidR="00660BB5" w:rsidRDefault="00660BB5" w:rsidP="00660BB5">
            <w:r>
              <w:t>93</w:t>
            </w:r>
          </w:p>
        </w:tc>
      </w:tr>
      <w:tr w:rsidR="00660BB5" w14:paraId="51AFEBE6" w14:textId="77777777" w:rsidTr="00660BB5">
        <w:tc>
          <w:tcPr>
            <w:tcW w:w="2065" w:type="dxa"/>
            <w:vAlign w:val="center"/>
          </w:tcPr>
          <w:p w14:paraId="3ECA4309" w14:textId="1B25284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14</w:t>
            </w:r>
          </w:p>
        </w:tc>
        <w:tc>
          <w:tcPr>
            <w:tcW w:w="2880" w:type="dxa"/>
          </w:tcPr>
          <w:p w14:paraId="707A9532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29BA92B5" w14:textId="77777777" w:rsidR="00660BB5" w:rsidRDefault="00660BB5" w:rsidP="00660BB5">
            <w:r>
              <w:t>86</w:t>
            </w:r>
          </w:p>
        </w:tc>
      </w:tr>
      <w:tr w:rsidR="00660BB5" w14:paraId="107F492A" w14:textId="77777777" w:rsidTr="00660BB5">
        <w:tc>
          <w:tcPr>
            <w:tcW w:w="2065" w:type="dxa"/>
            <w:vAlign w:val="center"/>
          </w:tcPr>
          <w:p w14:paraId="64F9AA19" w14:textId="1EEE89A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15</w:t>
            </w:r>
          </w:p>
        </w:tc>
        <w:tc>
          <w:tcPr>
            <w:tcW w:w="2880" w:type="dxa"/>
          </w:tcPr>
          <w:p w14:paraId="58FF6F3A" w14:textId="77777777" w:rsidR="00660BB5" w:rsidRDefault="00660BB5" w:rsidP="00660BB5">
            <w:r>
              <w:t>61</w:t>
            </w:r>
          </w:p>
        </w:tc>
        <w:tc>
          <w:tcPr>
            <w:tcW w:w="2970" w:type="dxa"/>
          </w:tcPr>
          <w:p w14:paraId="5A5ADE5C" w14:textId="77777777" w:rsidR="00660BB5" w:rsidRDefault="00660BB5" w:rsidP="00660BB5">
            <w:r>
              <w:t>82</w:t>
            </w:r>
          </w:p>
        </w:tc>
      </w:tr>
      <w:tr w:rsidR="00660BB5" w14:paraId="38EB0135" w14:textId="77777777" w:rsidTr="00660BB5">
        <w:tc>
          <w:tcPr>
            <w:tcW w:w="2065" w:type="dxa"/>
            <w:vAlign w:val="center"/>
          </w:tcPr>
          <w:p w14:paraId="7E267A70" w14:textId="264E4B2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16</w:t>
            </w:r>
          </w:p>
        </w:tc>
        <w:tc>
          <w:tcPr>
            <w:tcW w:w="2880" w:type="dxa"/>
          </w:tcPr>
          <w:p w14:paraId="25342502" w14:textId="77777777" w:rsidR="00660BB5" w:rsidRDefault="00660BB5" w:rsidP="00660BB5">
            <w:r>
              <w:t>73</w:t>
            </w:r>
          </w:p>
        </w:tc>
        <w:tc>
          <w:tcPr>
            <w:tcW w:w="2970" w:type="dxa"/>
          </w:tcPr>
          <w:p w14:paraId="5C7C7D30" w14:textId="77777777" w:rsidR="00660BB5" w:rsidRDefault="00660BB5" w:rsidP="00660BB5">
            <w:r>
              <w:t>90</w:t>
            </w:r>
          </w:p>
        </w:tc>
      </w:tr>
      <w:tr w:rsidR="00660BB5" w14:paraId="2EE6561C" w14:textId="77777777" w:rsidTr="00660BB5">
        <w:tc>
          <w:tcPr>
            <w:tcW w:w="2065" w:type="dxa"/>
            <w:vAlign w:val="center"/>
          </w:tcPr>
          <w:p w14:paraId="2A9A320F" w14:textId="60CCE9B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17</w:t>
            </w:r>
          </w:p>
        </w:tc>
        <w:tc>
          <w:tcPr>
            <w:tcW w:w="2880" w:type="dxa"/>
          </w:tcPr>
          <w:p w14:paraId="787F4130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44F4C32D" w14:textId="77777777" w:rsidR="00660BB5" w:rsidRDefault="00660BB5" w:rsidP="00660BB5">
            <w:r>
              <w:t>87</w:t>
            </w:r>
          </w:p>
        </w:tc>
      </w:tr>
      <w:tr w:rsidR="00660BB5" w14:paraId="4AD6A9AC" w14:textId="77777777" w:rsidTr="00660BB5">
        <w:tc>
          <w:tcPr>
            <w:tcW w:w="2065" w:type="dxa"/>
            <w:vAlign w:val="center"/>
          </w:tcPr>
          <w:p w14:paraId="558249B6" w14:textId="180E408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18</w:t>
            </w:r>
          </w:p>
        </w:tc>
        <w:tc>
          <w:tcPr>
            <w:tcW w:w="2880" w:type="dxa"/>
          </w:tcPr>
          <w:p w14:paraId="0252A748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37E838AB" w14:textId="77777777" w:rsidR="00660BB5" w:rsidRDefault="00660BB5" w:rsidP="00660BB5">
            <w:r>
              <w:t>82</w:t>
            </w:r>
          </w:p>
        </w:tc>
      </w:tr>
      <w:tr w:rsidR="00660BB5" w14:paraId="69424A84" w14:textId="77777777" w:rsidTr="00660BB5">
        <w:tc>
          <w:tcPr>
            <w:tcW w:w="2065" w:type="dxa"/>
            <w:vAlign w:val="center"/>
          </w:tcPr>
          <w:p w14:paraId="28381A74" w14:textId="01123F0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19</w:t>
            </w:r>
          </w:p>
        </w:tc>
        <w:tc>
          <w:tcPr>
            <w:tcW w:w="2880" w:type="dxa"/>
          </w:tcPr>
          <w:p w14:paraId="0B5BAE5C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573CA735" w14:textId="77777777" w:rsidR="00660BB5" w:rsidRDefault="00660BB5" w:rsidP="00660BB5">
            <w:r>
              <w:t>93</w:t>
            </w:r>
          </w:p>
        </w:tc>
      </w:tr>
      <w:tr w:rsidR="00660BB5" w14:paraId="48927445" w14:textId="77777777" w:rsidTr="00660BB5">
        <w:tc>
          <w:tcPr>
            <w:tcW w:w="2065" w:type="dxa"/>
            <w:vAlign w:val="center"/>
          </w:tcPr>
          <w:p w14:paraId="2F318A76" w14:textId="644D1E0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20</w:t>
            </w:r>
          </w:p>
        </w:tc>
        <w:tc>
          <w:tcPr>
            <w:tcW w:w="2880" w:type="dxa"/>
          </w:tcPr>
          <w:p w14:paraId="1A99A8E9" w14:textId="77777777" w:rsidR="00660BB5" w:rsidRDefault="00660BB5" w:rsidP="00660BB5">
            <w:r>
              <w:t>66</w:t>
            </w:r>
          </w:p>
        </w:tc>
        <w:tc>
          <w:tcPr>
            <w:tcW w:w="2970" w:type="dxa"/>
          </w:tcPr>
          <w:p w14:paraId="13F1B688" w14:textId="77777777" w:rsidR="00660BB5" w:rsidRDefault="00660BB5" w:rsidP="00660BB5">
            <w:r>
              <w:t>93</w:t>
            </w:r>
          </w:p>
        </w:tc>
      </w:tr>
      <w:tr w:rsidR="00660BB5" w14:paraId="4BEF4D1C" w14:textId="77777777" w:rsidTr="00660BB5">
        <w:tc>
          <w:tcPr>
            <w:tcW w:w="2065" w:type="dxa"/>
            <w:vAlign w:val="center"/>
          </w:tcPr>
          <w:p w14:paraId="35834E9D" w14:textId="708FA2D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21</w:t>
            </w:r>
          </w:p>
        </w:tc>
        <w:tc>
          <w:tcPr>
            <w:tcW w:w="2880" w:type="dxa"/>
          </w:tcPr>
          <w:p w14:paraId="096BA4D2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019EC038" w14:textId="77777777" w:rsidR="00660BB5" w:rsidRDefault="00660BB5" w:rsidP="00660BB5">
            <w:r>
              <w:t>92</w:t>
            </w:r>
          </w:p>
        </w:tc>
      </w:tr>
      <w:tr w:rsidR="00660BB5" w14:paraId="77A2297A" w14:textId="77777777" w:rsidTr="00660BB5">
        <w:tc>
          <w:tcPr>
            <w:tcW w:w="2065" w:type="dxa"/>
            <w:vAlign w:val="center"/>
          </w:tcPr>
          <w:p w14:paraId="366E071C" w14:textId="1ED10CD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22</w:t>
            </w:r>
          </w:p>
        </w:tc>
        <w:tc>
          <w:tcPr>
            <w:tcW w:w="2880" w:type="dxa"/>
          </w:tcPr>
          <w:p w14:paraId="36139224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27DA482B" w14:textId="77777777" w:rsidR="00660BB5" w:rsidRDefault="00660BB5" w:rsidP="00660BB5">
            <w:r>
              <w:t>80</w:t>
            </w:r>
          </w:p>
        </w:tc>
      </w:tr>
      <w:tr w:rsidR="00660BB5" w14:paraId="2F291406" w14:textId="77777777" w:rsidTr="00660BB5">
        <w:tc>
          <w:tcPr>
            <w:tcW w:w="2065" w:type="dxa"/>
            <w:vAlign w:val="center"/>
          </w:tcPr>
          <w:p w14:paraId="231E1E3D" w14:textId="2CAF0E0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23</w:t>
            </w:r>
          </w:p>
        </w:tc>
        <w:tc>
          <w:tcPr>
            <w:tcW w:w="2880" w:type="dxa"/>
          </w:tcPr>
          <w:p w14:paraId="557AD9CF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6502B742" w14:textId="77777777" w:rsidR="00660BB5" w:rsidRDefault="00660BB5" w:rsidP="00660BB5">
            <w:r>
              <w:t>92</w:t>
            </w:r>
          </w:p>
        </w:tc>
      </w:tr>
      <w:tr w:rsidR="00660BB5" w14:paraId="335A13EC" w14:textId="77777777" w:rsidTr="00660BB5">
        <w:tc>
          <w:tcPr>
            <w:tcW w:w="2065" w:type="dxa"/>
            <w:vAlign w:val="center"/>
          </w:tcPr>
          <w:p w14:paraId="55F20883" w14:textId="68C8C68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24</w:t>
            </w:r>
          </w:p>
        </w:tc>
        <w:tc>
          <w:tcPr>
            <w:tcW w:w="2880" w:type="dxa"/>
          </w:tcPr>
          <w:p w14:paraId="413D7DBB" w14:textId="77777777" w:rsidR="00660BB5" w:rsidRDefault="00660BB5" w:rsidP="00660BB5">
            <w:r>
              <w:t>62</w:t>
            </w:r>
          </w:p>
        </w:tc>
        <w:tc>
          <w:tcPr>
            <w:tcW w:w="2970" w:type="dxa"/>
          </w:tcPr>
          <w:p w14:paraId="6F0D373D" w14:textId="77777777" w:rsidR="00660BB5" w:rsidRDefault="00660BB5" w:rsidP="00660BB5">
            <w:r>
              <w:t>92</w:t>
            </w:r>
          </w:p>
        </w:tc>
      </w:tr>
      <w:tr w:rsidR="00660BB5" w14:paraId="0C282FB8" w14:textId="77777777" w:rsidTr="00660BB5">
        <w:tc>
          <w:tcPr>
            <w:tcW w:w="2065" w:type="dxa"/>
            <w:vAlign w:val="center"/>
          </w:tcPr>
          <w:p w14:paraId="21BB0806" w14:textId="7B3DE05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25</w:t>
            </w:r>
          </w:p>
        </w:tc>
        <w:tc>
          <w:tcPr>
            <w:tcW w:w="2880" w:type="dxa"/>
          </w:tcPr>
          <w:p w14:paraId="1F2F8601" w14:textId="77777777" w:rsidR="00660BB5" w:rsidRDefault="00660BB5" w:rsidP="00660BB5">
            <w:r>
              <w:t>66</w:t>
            </w:r>
          </w:p>
        </w:tc>
        <w:tc>
          <w:tcPr>
            <w:tcW w:w="2970" w:type="dxa"/>
          </w:tcPr>
          <w:p w14:paraId="7D349433" w14:textId="77777777" w:rsidR="00660BB5" w:rsidRDefault="00660BB5" w:rsidP="00660BB5">
            <w:r>
              <w:t>93</w:t>
            </w:r>
          </w:p>
        </w:tc>
      </w:tr>
      <w:tr w:rsidR="00660BB5" w14:paraId="4771CC27" w14:textId="77777777" w:rsidTr="00660BB5">
        <w:tc>
          <w:tcPr>
            <w:tcW w:w="2065" w:type="dxa"/>
            <w:vAlign w:val="center"/>
          </w:tcPr>
          <w:p w14:paraId="7CBB6C20" w14:textId="7755D0D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26</w:t>
            </w:r>
          </w:p>
        </w:tc>
        <w:tc>
          <w:tcPr>
            <w:tcW w:w="2880" w:type="dxa"/>
          </w:tcPr>
          <w:p w14:paraId="3D2FF000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73170AE3" w14:textId="77777777" w:rsidR="00660BB5" w:rsidRDefault="00660BB5" w:rsidP="00660BB5">
            <w:r>
              <w:t>87</w:t>
            </w:r>
          </w:p>
        </w:tc>
      </w:tr>
      <w:tr w:rsidR="00660BB5" w14:paraId="4A7F33DB" w14:textId="77777777" w:rsidTr="00660BB5">
        <w:tc>
          <w:tcPr>
            <w:tcW w:w="2065" w:type="dxa"/>
            <w:vAlign w:val="center"/>
          </w:tcPr>
          <w:p w14:paraId="73B1C7A3" w14:textId="5BD1FF2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27</w:t>
            </w:r>
          </w:p>
        </w:tc>
        <w:tc>
          <w:tcPr>
            <w:tcW w:w="2880" w:type="dxa"/>
          </w:tcPr>
          <w:p w14:paraId="06449F65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11A39DD1" w14:textId="77777777" w:rsidR="00660BB5" w:rsidRDefault="00660BB5" w:rsidP="00660BB5">
            <w:r>
              <w:t>82</w:t>
            </w:r>
          </w:p>
        </w:tc>
      </w:tr>
      <w:tr w:rsidR="00660BB5" w14:paraId="6EEBE42A" w14:textId="77777777" w:rsidTr="00660BB5">
        <w:tc>
          <w:tcPr>
            <w:tcW w:w="2065" w:type="dxa"/>
            <w:vAlign w:val="center"/>
          </w:tcPr>
          <w:p w14:paraId="0CF53E04" w14:textId="293FE8E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28</w:t>
            </w:r>
          </w:p>
        </w:tc>
        <w:tc>
          <w:tcPr>
            <w:tcW w:w="2880" w:type="dxa"/>
          </w:tcPr>
          <w:p w14:paraId="3758D0AF" w14:textId="77777777" w:rsidR="00660BB5" w:rsidRDefault="00660BB5" w:rsidP="00660BB5">
            <w:r>
              <w:t>69</w:t>
            </w:r>
          </w:p>
        </w:tc>
        <w:tc>
          <w:tcPr>
            <w:tcW w:w="2970" w:type="dxa"/>
          </w:tcPr>
          <w:p w14:paraId="654A8A03" w14:textId="77777777" w:rsidR="00660BB5" w:rsidRDefault="00660BB5" w:rsidP="00660BB5">
            <w:r>
              <w:t>81</w:t>
            </w:r>
          </w:p>
        </w:tc>
      </w:tr>
      <w:tr w:rsidR="00660BB5" w14:paraId="0B494D30" w14:textId="77777777" w:rsidTr="00660BB5">
        <w:tc>
          <w:tcPr>
            <w:tcW w:w="2065" w:type="dxa"/>
            <w:vAlign w:val="center"/>
          </w:tcPr>
          <w:p w14:paraId="6A9D0815" w14:textId="49EA82B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29</w:t>
            </w:r>
          </w:p>
        </w:tc>
        <w:tc>
          <w:tcPr>
            <w:tcW w:w="2880" w:type="dxa"/>
          </w:tcPr>
          <w:p w14:paraId="254BEBF7" w14:textId="77777777" w:rsidR="00660BB5" w:rsidRDefault="00660BB5" w:rsidP="00660BB5">
            <w:r>
              <w:t>79</w:t>
            </w:r>
          </w:p>
        </w:tc>
        <w:tc>
          <w:tcPr>
            <w:tcW w:w="2970" w:type="dxa"/>
          </w:tcPr>
          <w:p w14:paraId="6CA83081" w14:textId="77777777" w:rsidR="00660BB5" w:rsidRDefault="00660BB5" w:rsidP="00660BB5">
            <w:r>
              <w:t>80</w:t>
            </w:r>
          </w:p>
        </w:tc>
      </w:tr>
      <w:tr w:rsidR="00660BB5" w14:paraId="6CF8B5AB" w14:textId="77777777" w:rsidTr="00660BB5">
        <w:tc>
          <w:tcPr>
            <w:tcW w:w="2065" w:type="dxa"/>
            <w:vAlign w:val="center"/>
          </w:tcPr>
          <w:p w14:paraId="1622E9AE" w14:textId="4514E4D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30</w:t>
            </w:r>
          </w:p>
        </w:tc>
        <w:tc>
          <w:tcPr>
            <w:tcW w:w="2880" w:type="dxa"/>
          </w:tcPr>
          <w:p w14:paraId="546B7760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39CF7C6F" w14:textId="77777777" w:rsidR="00660BB5" w:rsidRDefault="00660BB5" w:rsidP="00660BB5">
            <w:r>
              <w:t>93</w:t>
            </w:r>
          </w:p>
        </w:tc>
      </w:tr>
      <w:tr w:rsidR="00660BB5" w14:paraId="448E56C7" w14:textId="77777777" w:rsidTr="00660BB5">
        <w:tc>
          <w:tcPr>
            <w:tcW w:w="2065" w:type="dxa"/>
            <w:vAlign w:val="center"/>
          </w:tcPr>
          <w:p w14:paraId="1C5E46F3" w14:textId="7706DF1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31</w:t>
            </w:r>
          </w:p>
        </w:tc>
        <w:tc>
          <w:tcPr>
            <w:tcW w:w="2880" w:type="dxa"/>
          </w:tcPr>
          <w:p w14:paraId="67D4AC6B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64E78466" w14:textId="77777777" w:rsidR="00660BB5" w:rsidRDefault="00660BB5" w:rsidP="00660BB5">
            <w:r>
              <w:t>82</w:t>
            </w:r>
          </w:p>
        </w:tc>
      </w:tr>
      <w:tr w:rsidR="00660BB5" w14:paraId="03F1E0A9" w14:textId="77777777" w:rsidTr="00660BB5">
        <w:tc>
          <w:tcPr>
            <w:tcW w:w="2065" w:type="dxa"/>
            <w:vAlign w:val="center"/>
          </w:tcPr>
          <w:p w14:paraId="23A3DB26" w14:textId="242D099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32</w:t>
            </w:r>
          </w:p>
        </w:tc>
        <w:tc>
          <w:tcPr>
            <w:tcW w:w="2880" w:type="dxa"/>
          </w:tcPr>
          <w:p w14:paraId="601B05E3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07BDC171" w14:textId="77777777" w:rsidR="00660BB5" w:rsidRDefault="00660BB5" w:rsidP="00660BB5">
            <w:r>
              <w:t>94</w:t>
            </w:r>
          </w:p>
        </w:tc>
      </w:tr>
      <w:tr w:rsidR="00660BB5" w14:paraId="0DB08217" w14:textId="77777777" w:rsidTr="00660BB5">
        <w:tc>
          <w:tcPr>
            <w:tcW w:w="2065" w:type="dxa"/>
            <w:vAlign w:val="center"/>
          </w:tcPr>
          <w:p w14:paraId="71446931" w14:textId="317CE91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33</w:t>
            </w:r>
          </w:p>
        </w:tc>
        <w:tc>
          <w:tcPr>
            <w:tcW w:w="2880" w:type="dxa"/>
          </w:tcPr>
          <w:p w14:paraId="688466AC" w14:textId="77777777" w:rsidR="00660BB5" w:rsidRDefault="00660BB5" w:rsidP="00660BB5">
            <w:r>
              <w:t>79</w:t>
            </w:r>
          </w:p>
        </w:tc>
        <w:tc>
          <w:tcPr>
            <w:tcW w:w="2970" w:type="dxa"/>
          </w:tcPr>
          <w:p w14:paraId="3A63C7A6" w14:textId="77777777" w:rsidR="00660BB5" w:rsidRDefault="00660BB5" w:rsidP="00660BB5">
            <w:r>
              <w:t>81</w:t>
            </w:r>
          </w:p>
        </w:tc>
      </w:tr>
      <w:tr w:rsidR="00660BB5" w14:paraId="761B6738" w14:textId="77777777" w:rsidTr="00660BB5">
        <w:tc>
          <w:tcPr>
            <w:tcW w:w="2065" w:type="dxa"/>
            <w:vAlign w:val="center"/>
          </w:tcPr>
          <w:p w14:paraId="477B5FC2" w14:textId="40D0D15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34</w:t>
            </w:r>
          </w:p>
        </w:tc>
        <w:tc>
          <w:tcPr>
            <w:tcW w:w="2880" w:type="dxa"/>
          </w:tcPr>
          <w:p w14:paraId="6315602E" w14:textId="77777777" w:rsidR="00660BB5" w:rsidRDefault="00660BB5" w:rsidP="00660BB5">
            <w:r>
              <w:t>66</w:t>
            </w:r>
          </w:p>
        </w:tc>
        <w:tc>
          <w:tcPr>
            <w:tcW w:w="2970" w:type="dxa"/>
          </w:tcPr>
          <w:p w14:paraId="4617A239" w14:textId="77777777" w:rsidR="00660BB5" w:rsidRDefault="00660BB5" w:rsidP="00660BB5">
            <w:r>
              <w:t>81</w:t>
            </w:r>
          </w:p>
        </w:tc>
      </w:tr>
      <w:tr w:rsidR="00660BB5" w14:paraId="209A1B69" w14:textId="77777777" w:rsidTr="00660BB5">
        <w:tc>
          <w:tcPr>
            <w:tcW w:w="2065" w:type="dxa"/>
            <w:vAlign w:val="center"/>
          </w:tcPr>
          <w:p w14:paraId="1453D64B" w14:textId="4BEDCF4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35</w:t>
            </w:r>
          </w:p>
        </w:tc>
        <w:tc>
          <w:tcPr>
            <w:tcW w:w="2880" w:type="dxa"/>
          </w:tcPr>
          <w:p w14:paraId="6F50B3F7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0614F7D4" w14:textId="77777777" w:rsidR="00660BB5" w:rsidRDefault="00660BB5" w:rsidP="00660BB5">
            <w:r>
              <w:t>85</w:t>
            </w:r>
          </w:p>
        </w:tc>
      </w:tr>
      <w:tr w:rsidR="00660BB5" w14:paraId="5F2E435B" w14:textId="77777777" w:rsidTr="00660BB5">
        <w:tc>
          <w:tcPr>
            <w:tcW w:w="2065" w:type="dxa"/>
            <w:vAlign w:val="center"/>
          </w:tcPr>
          <w:p w14:paraId="531A46B6" w14:textId="6CB7DC4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36</w:t>
            </w:r>
          </w:p>
        </w:tc>
        <w:tc>
          <w:tcPr>
            <w:tcW w:w="2880" w:type="dxa"/>
          </w:tcPr>
          <w:p w14:paraId="32179D78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4F00C6E8" w14:textId="77777777" w:rsidR="00660BB5" w:rsidRDefault="00660BB5" w:rsidP="00660BB5">
            <w:r>
              <w:t>91</w:t>
            </w:r>
          </w:p>
        </w:tc>
      </w:tr>
      <w:tr w:rsidR="00660BB5" w14:paraId="0D8D6B07" w14:textId="77777777" w:rsidTr="00660BB5">
        <w:tc>
          <w:tcPr>
            <w:tcW w:w="2065" w:type="dxa"/>
            <w:vAlign w:val="center"/>
          </w:tcPr>
          <w:p w14:paraId="0CDAEC2E" w14:textId="2F1425C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37</w:t>
            </w:r>
          </w:p>
        </w:tc>
        <w:tc>
          <w:tcPr>
            <w:tcW w:w="2880" w:type="dxa"/>
          </w:tcPr>
          <w:p w14:paraId="45A34653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23CDBF09" w14:textId="77777777" w:rsidR="00660BB5" w:rsidRDefault="00660BB5" w:rsidP="00660BB5">
            <w:r>
              <w:t>80</w:t>
            </w:r>
          </w:p>
        </w:tc>
      </w:tr>
      <w:tr w:rsidR="00660BB5" w14:paraId="02592604" w14:textId="77777777" w:rsidTr="00660BB5">
        <w:tc>
          <w:tcPr>
            <w:tcW w:w="2065" w:type="dxa"/>
            <w:vAlign w:val="center"/>
          </w:tcPr>
          <w:p w14:paraId="054FB6A0" w14:textId="650DEAF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38</w:t>
            </w:r>
          </w:p>
        </w:tc>
        <w:tc>
          <w:tcPr>
            <w:tcW w:w="2880" w:type="dxa"/>
          </w:tcPr>
          <w:p w14:paraId="5E1DCBC0" w14:textId="77777777" w:rsidR="00660BB5" w:rsidRDefault="00660BB5" w:rsidP="00660BB5">
            <w:r>
              <w:t>64</w:t>
            </w:r>
          </w:p>
        </w:tc>
        <w:tc>
          <w:tcPr>
            <w:tcW w:w="2970" w:type="dxa"/>
          </w:tcPr>
          <w:p w14:paraId="381E645C" w14:textId="77777777" w:rsidR="00660BB5" w:rsidRDefault="00660BB5" w:rsidP="00660BB5">
            <w:r>
              <w:t>81</w:t>
            </w:r>
          </w:p>
        </w:tc>
      </w:tr>
      <w:tr w:rsidR="00660BB5" w14:paraId="5DA8167F" w14:textId="77777777" w:rsidTr="00660BB5">
        <w:tc>
          <w:tcPr>
            <w:tcW w:w="2065" w:type="dxa"/>
            <w:vAlign w:val="center"/>
          </w:tcPr>
          <w:p w14:paraId="31142C2A" w14:textId="154FA62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39</w:t>
            </w:r>
          </w:p>
        </w:tc>
        <w:tc>
          <w:tcPr>
            <w:tcW w:w="2880" w:type="dxa"/>
          </w:tcPr>
          <w:p w14:paraId="6DEF1BE2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090DAFBE" w14:textId="77777777" w:rsidR="00660BB5" w:rsidRDefault="00660BB5" w:rsidP="00660BB5">
            <w:r>
              <w:t>93</w:t>
            </w:r>
          </w:p>
        </w:tc>
      </w:tr>
      <w:tr w:rsidR="00660BB5" w14:paraId="7A924AE1" w14:textId="77777777" w:rsidTr="00660BB5">
        <w:tc>
          <w:tcPr>
            <w:tcW w:w="2065" w:type="dxa"/>
            <w:vAlign w:val="center"/>
          </w:tcPr>
          <w:p w14:paraId="1473F1A9" w14:textId="013CDFB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40</w:t>
            </w:r>
          </w:p>
        </w:tc>
        <w:tc>
          <w:tcPr>
            <w:tcW w:w="2880" w:type="dxa"/>
          </w:tcPr>
          <w:p w14:paraId="3F0AACF9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179A985D" w14:textId="77777777" w:rsidR="00660BB5" w:rsidRDefault="00660BB5" w:rsidP="00660BB5">
            <w:r>
              <w:t>85</w:t>
            </w:r>
          </w:p>
        </w:tc>
      </w:tr>
      <w:tr w:rsidR="00660BB5" w14:paraId="5226425A" w14:textId="77777777" w:rsidTr="00660BB5">
        <w:tc>
          <w:tcPr>
            <w:tcW w:w="2065" w:type="dxa"/>
            <w:vAlign w:val="center"/>
          </w:tcPr>
          <w:p w14:paraId="594F955E" w14:textId="2839F60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41</w:t>
            </w:r>
          </w:p>
        </w:tc>
        <w:tc>
          <w:tcPr>
            <w:tcW w:w="2880" w:type="dxa"/>
          </w:tcPr>
          <w:p w14:paraId="5D222C43" w14:textId="77777777" w:rsidR="00660BB5" w:rsidRDefault="00660BB5" w:rsidP="00660BB5">
            <w:r>
              <w:t>61</w:t>
            </w:r>
          </w:p>
        </w:tc>
        <w:tc>
          <w:tcPr>
            <w:tcW w:w="2970" w:type="dxa"/>
          </w:tcPr>
          <w:p w14:paraId="0308DC83" w14:textId="77777777" w:rsidR="00660BB5" w:rsidRDefault="00660BB5" w:rsidP="00660BB5">
            <w:r>
              <w:t>82</w:t>
            </w:r>
          </w:p>
        </w:tc>
      </w:tr>
      <w:tr w:rsidR="00660BB5" w14:paraId="0EAA373C" w14:textId="77777777" w:rsidTr="00660BB5">
        <w:tc>
          <w:tcPr>
            <w:tcW w:w="2065" w:type="dxa"/>
            <w:vAlign w:val="center"/>
          </w:tcPr>
          <w:p w14:paraId="20CC498F" w14:textId="0D8A054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42</w:t>
            </w:r>
          </w:p>
        </w:tc>
        <w:tc>
          <w:tcPr>
            <w:tcW w:w="2880" w:type="dxa"/>
          </w:tcPr>
          <w:p w14:paraId="582EB975" w14:textId="77777777" w:rsidR="00660BB5" w:rsidRDefault="00660BB5" w:rsidP="00660BB5">
            <w:r>
              <w:t>69</w:t>
            </w:r>
          </w:p>
        </w:tc>
        <w:tc>
          <w:tcPr>
            <w:tcW w:w="2970" w:type="dxa"/>
          </w:tcPr>
          <w:p w14:paraId="138D946C" w14:textId="77777777" w:rsidR="00660BB5" w:rsidRDefault="00660BB5" w:rsidP="00660BB5">
            <w:r>
              <w:t>94</w:t>
            </w:r>
          </w:p>
        </w:tc>
      </w:tr>
      <w:tr w:rsidR="00660BB5" w14:paraId="7ADE679F" w14:textId="77777777" w:rsidTr="00660BB5">
        <w:tc>
          <w:tcPr>
            <w:tcW w:w="2065" w:type="dxa"/>
            <w:vAlign w:val="center"/>
          </w:tcPr>
          <w:p w14:paraId="3315B86A" w14:textId="4DD845A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43</w:t>
            </w:r>
          </w:p>
        </w:tc>
        <w:tc>
          <w:tcPr>
            <w:tcW w:w="2880" w:type="dxa"/>
          </w:tcPr>
          <w:p w14:paraId="63507626" w14:textId="77777777" w:rsidR="00660BB5" w:rsidRDefault="00660BB5" w:rsidP="00660BB5">
            <w:r>
              <w:t>64</w:t>
            </w:r>
          </w:p>
        </w:tc>
        <w:tc>
          <w:tcPr>
            <w:tcW w:w="2970" w:type="dxa"/>
          </w:tcPr>
          <w:p w14:paraId="20D18020" w14:textId="77777777" w:rsidR="00660BB5" w:rsidRDefault="00660BB5" w:rsidP="00660BB5">
            <w:r>
              <w:t>83</w:t>
            </w:r>
          </w:p>
        </w:tc>
      </w:tr>
      <w:tr w:rsidR="00660BB5" w14:paraId="609C279D" w14:textId="77777777" w:rsidTr="00660BB5">
        <w:tc>
          <w:tcPr>
            <w:tcW w:w="2065" w:type="dxa"/>
            <w:vAlign w:val="center"/>
          </w:tcPr>
          <w:p w14:paraId="413A30A7" w14:textId="55111F6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44</w:t>
            </w:r>
          </w:p>
        </w:tc>
        <w:tc>
          <w:tcPr>
            <w:tcW w:w="2880" w:type="dxa"/>
          </w:tcPr>
          <w:p w14:paraId="7069541A" w14:textId="77777777" w:rsidR="00660BB5" w:rsidRDefault="00660BB5" w:rsidP="00660BB5">
            <w:r>
              <w:t>69</w:t>
            </w:r>
          </w:p>
        </w:tc>
        <w:tc>
          <w:tcPr>
            <w:tcW w:w="2970" w:type="dxa"/>
          </w:tcPr>
          <w:p w14:paraId="13CC56B2" w14:textId="77777777" w:rsidR="00660BB5" w:rsidRDefault="00660BB5" w:rsidP="00660BB5">
            <w:r>
              <w:t>80</w:t>
            </w:r>
          </w:p>
        </w:tc>
      </w:tr>
      <w:tr w:rsidR="00660BB5" w14:paraId="3EFAACCA" w14:textId="77777777" w:rsidTr="00660BB5">
        <w:tc>
          <w:tcPr>
            <w:tcW w:w="2065" w:type="dxa"/>
            <w:vAlign w:val="center"/>
          </w:tcPr>
          <w:p w14:paraId="61A88C52" w14:textId="364E143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45</w:t>
            </w:r>
          </w:p>
        </w:tc>
        <w:tc>
          <w:tcPr>
            <w:tcW w:w="2880" w:type="dxa"/>
          </w:tcPr>
          <w:p w14:paraId="1A1C2146" w14:textId="77777777" w:rsidR="00660BB5" w:rsidRDefault="00660BB5" w:rsidP="00660BB5">
            <w:r>
              <w:t>60</w:t>
            </w:r>
          </w:p>
        </w:tc>
        <w:tc>
          <w:tcPr>
            <w:tcW w:w="2970" w:type="dxa"/>
          </w:tcPr>
          <w:p w14:paraId="44353B18" w14:textId="77777777" w:rsidR="00660BB5" w:rsidRDefault="00660BB5" w:rsidP="00660BB5">
            <w:r>
              <w:t>87</w:t>
            </w:r>
          </w:p>
        </w:tc>
      </w:tr>
      <w:tr w:rsidR="00660BB5" w14:paraId="123E6BFB" w14:textId="77777777" w:rsidTr="00660BB5">
        <w:tc>
          <w:tcPr>
            <w:tcW w:w="2065" w:type="dxa"/>
            <w:vAlign w:val="center"/>
          </w:tcPr>
          <w:p w14:paraId="31C384D2" w14:textId="64D944D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46</w:t>
            </w:r>
          </w:p>
        </w:tc>
        <w:tc>
          <w:tcPr>
            <w:tcW w:w="2880" w:type="dxa"/>
          </w:tcPr>
          <w:p w14:paraId="34CB320C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724BD451" w14:textId="77777777" w:rsidR="00660BB5" w:rsidRDefault="00660BB5" w:rsidP="00660BB5">
            <w:r>
              <w:t>92</w:t>
            </w:r>
          </w:p>
        </w:tc>
      </w:tr>
      <w:tr w:rsidR="00660BB5" w14:paraId="3AF2D228" w14:textId="77777777" w:rsidTr="00660BB5">
        <w:tc>
          <w:tcPr>
            <w:tcW w:w="2065" w:type="dxa"/>
            <w:vAlign w:val="center"/>
          </w:tcPr>
          <w:p w14:paraId="7FC13F9E" w14:textId="74130BF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47</w:t>
            </w:r>
          </w:p>
        </w:tc>
        <w:tc>
          <w:tcPr>
            <w:tcW w:w="2880" w:type="dxa"/>
          </w:tcPr>
          <w:p w14:paraId="33B27C85" w14:textId="77777777" w:rsidR="00660BB5" w:rsidRDefault="00660BB5" w:rsidP="00660BB5">
            <w:r>
              <w:t>72</w:t>
            </w:r>
          </w:p>
        </w:tc>
        <w:tc>
          <w:tcPr>
            <w:tcW w:w="2970" w:type="dxa"/>
          </w:tcPr>
          <w:p w14:paraId="615FD85A" w14:textId="77777777" w:rsidR="00660BB5" w:rsidRDefault="00660BB5" w:rsidP="00660BB5">
            <w:r>
              <w:t>86</w:t>
            </w:r>
          </w:p>
        </w:tc>
      </w:tr>
      <w:tr w:rsidR="00660BB5" w14:paraId="50B8801F" w14:textId="77777777" w:rsidTr="00660BB5">
        <w:tc>
          <w:tcPr>
            <w:tcW w:w="2065" w:type="dxa"/>
            <w:vAlign w:val="center"/>
          </w:tcPr>
          <w:p w14:paraId="10752BBD" w14:textId="5C964A2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48</w:t>
            </w:r>
          </w:p>
        </w:tc>
        <w:tc>
          <w:tcPr>
            <w:tcW w:w="2880" w:type="dxa"/>
          </w:tcPr>
          <w:p w14:paraId="7A1BB804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146F60CD" w14:textId="77777777" w:rsidR="00660BB5" w:rsidRDefault="00660BB5" w:rsidP="00660BB5">
            <w:r>
              <w:t>86</w:t>
            </w:r>
          </w:p>
        </w:tc>
      </w:tr>
      <w:tr w:rsidR="00660BB5" w14:paraId="2489DCF3" w14:textId="77777777" w:rsidTr="00660BB5">
        <w:tc>
          <w:tcPr>
            <w:tcW w:w="2065" w:type="dxa"/>
            <w:vAlign w:val="center"/>
          </w:tcPr>
          <w:p w14:paraId="51180A0A" w14:textId="33E911B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49</w:t>
            </w:r>
          </w:p>
        </w:tc>
        <w:tc>
          <w:tcPr>
            <w:tcW w:w="2880" w:type="dxa"/>
          </w:tcPr>
          <w:p w14:paraId="2246073D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73906E52" w14:textId="77777777" w:rsidR="00660BB5" w:rsidRDefault="00660BB5" w:rsidP="00660BB5">
            <w:r>
              <w:t>82</w:t>
            </w:r>
          </w:p>
        </w:tc>
      </w:tr>
      <w:tr w:rsidR="00660BB5" w14:paraId="1E1277AC" w14:textId="77777777" w:rsidTr="00660BB5">
        <w:tc>
          <w:tcPr>
            <w:tcW w:w="2065" w:type="dxa"/>
            <w:vAlign w:val="center"/>
          </w:tcPr>
          <w:p w14:paraId="57EE2028" w14:textId="519BE1B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50</w:t>
            </w:r>
          </w:p>
        </w:tc>
        <w:tc>
          <w:tcPr>
            <w:tcW w:w="2880" w:type="dxa"/>
          </w:tcPr>
          <w:p w14:paraId="65547C1D" w14:textId="77777777" w:rsidR="00660BB5" w:rsidRDefault="00660BB5" w:rsidP="00660BB5">
            <w:r>
              <w:t>72</w:t>
            </w:r>
          </w:p>
        </w:tc>
        <w:tc>
          <w:tcPr>
            <w:tcW w:w="2970" w:type="dxa"/>
          </w:tcPr>
          <w:p w14:paraId="752A5FB7" w14:textId="77777777" w:rsidR="00660BB5" w:rsidRDefault="00660BB5" w:rsidP="00660BB5">
            <w:r>
              <w:t>89</w:t>
            </w:r>
          </w:p>
        </w:tc>
      </w:tr>
      <w:tr w:rsidR="00660BB5" w14:paraId="58ED9C56" w14:textId="77777777" w:rsidTr="00660BB5">
        <w:tc>
          <w:tcPr>
            <w:tcW w:w="2065" w:type="dxa"/>
            <w:vAlign w:val="center"/>
          </w:tcPr>
          <w:p w14:paraId="4585BDA7" w14:textId="0B68911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51</w:t>
            </w:r>
          </w:p>
        </w:tc>
        <w:tc>
          <w:tcPr>
            <w:tcW w:w="2880" w:type="dxa"/>
          </w:tcPr>
          <w:p w14:paraId="36C9840A" w14:textId="77777777" w:rsidR="00660BB5" w:rsidRDefault="00660BB5" w:rsidP="00660BB5">
            <w:r>
              <w:t>79</w:t>
            </w:r>
          </w:p>
        </w:tc>
        <w:tc>
          <w:tcPr>
            <w:tcW w:w="2970" w:type="dxa"/>
          </w:tcPr>
          <w:p w14:paraId="6BDB3B56" w14:textId="77777777" w:rsidR="00660BB5" w:rsidRDefault="00660BB5" w:rsidP="00660BB5">
            <w:r>
              <w:t>89</w:t>
            </w:r>
          </w:p>
        </w:tc>
      </w:tr>
      <w:tr w:rsidR="00660BB5" w14:paraId="088467F2" w14:textId="77777777" w:rsidTr="00660BB5">
        <w:tc>
          <w:tcPr>
            <w:tcW w:w="2065" w:type="dxa"/>
            <w:vAlign w:val="center"/>
          </w:tcPr>
          <w:p w14:paraId="2E9375E5" w14:textId="5CEEBB5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52</w:t>
            </w:r>
          </w:p>
        </w:tc>
        <w:tc>
          <w:tcPr>
            <w:tcW w:w="2880" w:type="dxa"/>
          </w:tcPr>
          <w:p w14:paraId="6A1EA62F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34DA4AAB" w14:textId="77777777" w:rsidR="00660BB5" w:rsidRDefault="00660BB5" w:rsidP="00660BB5">
            <w:r>
              <w:t>82</w:t>
            </w:r>
          </w:p>
        </w:tc>
      </w:tr>
      <w:tr w:rsidR="00660BB5" w14:paraId="66F5B139" w14:textId="77777777" w:rsidTr="00660BB5">
        <w:tc>
          <w:tcPr>
            <w:tcW w:w="2065" w:type="dxa"/>
            <w:vAlign w:val="center"/>
          </w:tcPr>
          <w:p w14:paraId="5A945A72" w14:textId="043EF90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53</w:t>
            </w:r>
          </w:p>
        </w:tc>
        <w:tc>
          <w:tcPr>
            <w:tcW w:w="2880" w:type="dxa"/>
          </w:tcPr>
          <w:p w14:paraId="085EB5B6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346DC8FB" w14:textId="77777777" w:rsidR="00660BB5" w:rsidRDefault="00660BB5" w:rsidP="00660BB5">
            <w:r>
              <w:t>93</w:t>
            </w:r>
          </w:p>
        </w:tc>
      </w:tr>
      <w:tr w:rsidR="00660BB5" w14:paraId="79EACC59" w14:textId="77777777" w:rsidTr="00660BB5">
        <w:tc>
          <w:tcPr>
            <w:tcW w:w="2065" w:type="dxa"/>
            <w:vAlign w:val="center"/>
          </w:tcPr>
          <w:p w14:paraId="7A9CC792" w14:textId="375C992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54</w:t>
            </w:r>
          </w:p>
        </w:tc>
        <w:tc>
          <w:tcPr>
            <w:tcW w:w="2880" w:type="dxa"/>
          </w:tcPr>
          <w:p w14:paraId="6BA13382" w14:textId="77777777" w:rsidR="00660BB5" w:rsidRDefault="00660BB5" w:rsidP="00660BB5">
            <w:r>
              <w:t>64</w:t>
            </w:r>
          </w:p>
        </w:tc>
        <w:tc>
          <w:tcPr>
            <w:tcW w:w="2970" w:type="dxa"/>
          </w:tcPr>
          <w:p w14:paraId="2241EBA7" w14:textId="77777777" w:rsidR="00660BB5" w:rsidRDefault="00660BB5" w:rsidP="00660BB5">
            <w:r>
              <w:t>81</w:t>
            </w:r>
          </w:p>
        </w:tc>
      </w:tr>
      <w:tr w:rsidR="00660BB5" w14:paraId="38DE0A2A" w14:textId="77777777" w:rsidTr="00660BB5">
        <w:tc>
          <w:tcPr>
            <w:tcW w:w="2065" w:type="dxa"/>
            <w:vAlign w:val="center"/>
          </w:tcPr>
          <w:p w14:paraId="3FAE6400" w14:textId="4FAB9E5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55</w:t>
            </w:r>
          </w:p>
        </w:tc>
        <w:tc>
          <w:tcPr>
            <w:tcW w:w="2880" w:type="dxa"/>
          </w:tcPr>
          <w:p w14:paraId="203F1C9C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30394086" w14:textId="77777777" w:rsidR="00660BB5" w:rsidRDefault="00660BB5" w:rsidP="00660BB5">
            <w:r>
              <w:t>91</w:t>
            </w:r>
          </w:p>
        </w:tc>
      </w:tr>
      <w:tr w:rsidR="00660BB5" w14:paraId="19BC8B24" w14:textId="77777777" w:rsidTr="00660BB5">
        <w:tc>
          <w:tcPr>
            <w:tcW w:w="2065" w:type="dxa"/>
            <w:vAlign w:val="center"/>
          </w:tcPr>
          <w:p w14:paraId="3938BD5B" w14:textId="5791F57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56</w:t>
            </w:r>
          </w:p>
        </w:tc>
        <w:tc>
          <w:tcPr>
            <w:tcW w:w="2880" w:type="dxa"/>
          </w:tcPr>
          <w:p w14:paraId="50C52C91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374B8EB8" w14:textId="77777777" w:rsidR="00660BB5" w:rsidRDefault="00660BB5" w:rsidP="00660BB5">
            <w:r>
              <w:t>80</w:t>
            </w:r>
          </w:p>
        </w:tc>
      </w:tr>
      <w:tr w:rsidR="00660BB5" w14:paraId="7F89F7F8" w14:textId="77777777" w:rsidTr="00660BB5">
        <w:tc>
          <w:tcPr>
            <w:tcW w:w="2065" w:type="dxa"/>
            <w:vAlign w:val="center"/>
          </w:tcPr>
          <w:p w14:paraId="7132A94F" w14:textId="4E50DAC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57</w:t>
            </w:r>
          </w:p>
        </w:tc>
        <w:tc>
          <w:tcPr>
            <w:tcW w:w="2880" w:type="dxa"/>
          </w:tcPr>
          <w:p w14:paraId="3F96359C" w14:textId="77777777" w:rsidR="00660BB5" w:rsidRDefault="00660BB5" w:rsidP="00660BB5">
            <w:r>
              <w:t>71</w:t>
            </w:r>
          </w:p>
        </w:tc>
        <w:tc>
          <w:tcPr>
            <w:tcW w:w="2970" w:type="dxa"/>
          </w:tcPr>
          <w:p w14:paraId="00936988" w14:textId="77777777" w:rsidR="00660BB5" w:rsidRDefault="00660BB5" w:rsidP="00660BB5">
            <w:r>
              <w:t>86</w:t>
            </w:r>
          </w:p>
        </w:tc>
      </w:tr>
      <w:tr w:rsidR="00660BB5" w14:paraId="705253BD" w14:textId="77777777" w:rsidTr="00660BB5">
        <w:tc>
          <w:tcPr>
            <w:tcW w:w="2065" w:type="dxa"/>
            <w:vAlign w:val="center"/>
          </w:tcPr>
          <w:p w14:paraId="6AFAD7FE" w14:textId="7B495F8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58</w:t>
            </w:r>
          </w:p>
        </w:tc>
        <w:tc>
          <w:tcPr>
            <w:tcW w:w="2880" w:type="dxa"/>
          </w:tcPr>
          <w:p w14:paraId="343D2D46" w14:textId="77777777" w:rsidR="00660BB5" w:rsidRDefault="00660BB5" w:rsidP="00660BB5">
            <w:r>
              <w:t>72</w:t>
            </w:r>
          </w:p>
        </w:tc>
        <w:tc>
          <w:tcPr>
            <w:tcW w:w="2970" w:type="dxa"/>
          </w:tcPr>
          <w:p w14:paraId="29FEB5F7" w14:textId="77777777" w:rsidR="00660BB5" w:rsidRDefault="00660BB5" w:rsidP="00660BB5">
            <w:r>
              <w:t>86</w:t>
            </w:r>
          </w:p>
        </w:tc>
      </w:tr>
      <w:tr w:rsidR="00660BB5" w14:paraId="5C6703F6" w14:textId="77777777" w:rsidTr="00660BB5">
        <w:tc>
          <w:tcPr>
            <w:tcW w:w="2065" w:type="dxa"/>
            <w:vAlign w:val="center"/>
          </w:tcPr>
          <w:p w14:paraId="2163645C" w14:textId="37D84BA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59</w:t>
            </w:r>
          </w:p>
        </w:tc>
        <w:tc>
          <w:tcPr>
            <w:tcW w:w="2880" w:type="dxa"/>
          </w:tcPr>
          <w:p w14:paraId="7D0DEA12" w14:textId="77777777" w:rsidR="00660BB5" w:rsidRDefault="00660BB5" w:rsidP="00660BB5">
            <w:r>
              <w:t>61</w:t>
            </w:r>
          </w:p>
        </w:tc>
        <w:tc>
          <w:tcPr>
            <w:tcW w:w="2970" w:type="dxa"/>
          </w:tcPr>
          <w:p w14:paraId="19D9ADC7" w14:textId="77777777" w:rsidR="00660BB5" w:rsidRDefault="00660BB5" w:rsidP="00660BB5">
            <w:r>
              <w:t>91</w:t>
            </w:r>
          </w:p>
        </w:tc>
      </w:tr>
      <w:tr w:rsidR="00660BB5" w14:paraId="260A5174" w14:textId="77777777" w:rsidTr="00660BB5">
        <w:tc>
          <w:tcPr>
            <w:tcW w:w="2065" w:type="dxa"/>
            <w:vAlign w:val="center"/>
          </w:tcPr>
          <w:p w14:paraId="770FE43B" w14:textId="6B054BB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60</w:t>
            </w:r>
          </w:p>
        </w:tc>
        <w:tc>
          <w:tcPr>
            <w:tcW w:w="2880" w:type="dxa"/>
          </w:tcPr>
          <w:p w14:paraId="37B3B2E8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03E33159" w14:textId="77777777" w:rsidR="00660BB5" w:rsidRDefault="00660BB5" w:rsidP="00660BB5">
            <w:r>
              <w:t>81</w:t>
            </w:r>
          </w:p>
        </w:tc>
      </w:tr>
      <w:tr w:rsidR="00660BB5" w14:paraId="20FFBA38" w14:textId="77777777" w:rsidTr="00660BB5">
        <w:tc>
          <w:tcPr>
            <w:tcW w:w="2065" w:type="dxa"/>
            <w:vAlign w:val="center"/>
          </w:tcPr>
          <w:p w14:paraId="74E39E90" w14:textId="3086AF1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61</w:t>
            </w:r>
          </w:p>
        </w:tc>
        <w:tc>
          <w:tcPr>
            <w:tcW w:w="2880" w:type="dxa"/>
          </w:tcPr>
          <w:p w14:paraId="5B46E8D5" w14:textId="77777777" w:rsidR="00660BB5" w:rsidRDefault="00660BB5" w:rsidP="00660BB5">
            <w:r>
              <w:t>78</w:t>
            </w:r>
          </w:p>
        </w:tc>
        <w:tc>
          <w:tcPr>
            <w:tcW w:w="2970" w:type="dxa"/>
          </w:tcPr>
          <w:p w14:paraId="4A5F0A38" w14:textId="77777777" w:rsidR="00660BB5" w:rsidRDefault="00660BB5" w:rsidP="00660BB5">
            <w:r>
              <w:t>86</w:t>
            </w:r>
          </w:p>
        </w:tc>
      </w:tr>
      <w:tr w:rsidR="00660BB5" w14:paraId="225D8614" w14:textId="77777777" w:rsidTr="00660BB5">
        <w:tc>
          <w:tcPr>
            <w:tcW w:w="2065" w:type="dxa"/>
            <w:vAlign w:val="center"/>
          </w:tcPr>
          <w:p w14:paraId="0D97B596" w14:textId="0EAECDA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62</w:t>
            </w:r>
          </w:p>
        </w:tc>
        <w:tc>
          <w:tcPr>
            <w:tcW w:w="2880" w:type="dxa"/>
          </w:tcPr>
          <w:p w14:paraId="101DFAA9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6925DD97" w14:textId="77777777" w:rsidR="00660BB5" w:rsidRDefault="00660BB5" w:rsidP="00660BB5">
            <w:r>
              <w:t>92</w:t>
            </w:r>
          </w:p>
        </w:tc>
      </w:tr>
      <w:tr w:rsidR="00660BB5" w14:paraId="23E02AA3" w14:textId="77777777" w:rsidTr="00660BB5">
        <w:tc>
          <w:tcPr>
            <w:tcW w:w="2065" w:type="dxa"/>
            <w:vAlign w:val="center"/>
          </w:tcPr>
          <w:p w14:paraId="78ED6CBA" w14:textId="2163E34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63</w:t>
            </w:r>
          </w:p>
        </w:tc>
        <w:tc>
          <w:tcPr>
            <w:tcW w:w="2880" w:type="dxa"/>
          </w:tcPr>
          <w:p w14:paraId="47711601" w14:textId="77777777" w:rsidR="00660BB5" w:rsidRDefault="00660BB5" w:rsidP="00660BB5">
            <w:r>
              <w:t>63</w:t>
            </w:r>
          </w:p>
        </w:tc>
        <w:tc>
          <w:tcPr>
            <w:tcW w:w="2970" w:type="dxa"/>
          </w:tcPr>
          <w:p w14:paraId="5865F6B5" w14:textId="77777777" w:rsidR="00660BB5" w:rsidRDefault="00660BB5" w:rsidP="00660BB5">
            <w:r>
              <w:t>87</w:t>
            </w:r>
          </w:p>
        </w:tc>
      </w:tr>
      <w:tr w:rsidR="00660BB5" w14:paraId="2FA6471B" w14:textId="77777777" w:rsidTr="00660BB5">
        <w:tc>
          <w:tcPr>
            <w:tcW w:w="2065" w:type="dxa"/>
            <w:vAlign w:val="center"/>
          </w:tcPr>
          <w:p w14:paraId="69D07E56" w14:textId="174CCB3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64</w:t>
            </w:r>
          </w:p>
        </w:tc>
        <w:tc>
          <w:tcPr>
            <w:tcW w:w="2880" w:type="dxa"/>
          </w:tcPr>
          <w:p w14:paraId="7E8BA23F" w14:textId="77777777" w:rsidR="00660BB5" w:rsidRDefault="00660BB5" w:rsidP="00660BB5">
            <w:r>
              <w:t>70</w:t>
            </w:r>
          </w:p>
        </w:tc>
        <w:tc>
          <w:tcPr>
            <w:tcW w:w="2970" w:type="dxa"/>
          </w:tcPr>
          <w:p w14:paraId="4DDC5880" w14:textId="77777777" w:rsidR="00660BB5" w:rsidRDefault="00660BB5" w:rsidP="00660BB5">
            <w:r>
              <w:t>80</w:t>
            </w:r>
          </w:p>
        </w:tc>
      </w:tr>
      <w:tr w:rsidR="00660BB5" w14:paraId="64CDD8D6" w14:textId="77777777" w:rsidTr="00660BB5">
        <w:tc>
          <w:tcPr>
            <w:tcW w:w="2065" w:type="dxa"/>
            <w:vAlign w:val="center"/>
          </w:tcPr>
          <w:p w14:paraId="19029321" w14:textId="67F63B2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65</w:t>
            </w:r>
          </w:p>
        </w:tc>
        <w:tc>
          <w:tcPr>
            <w:tcW w:w="2880" w:type="dxa"/>
          </w:tcPr>
          <w:p w14:paraId="12D314EF" w14:textId="77777777" w:rsidR="00660BB5" w:rsidRDefault="00660BB5" w:rsidP="00660BB5">
            <w:r>
              <w:t>64</w:t>
            </w:r>
          </w:p>
        </w:tc>
        <w:tc>
          <w:tcPr>
            <w:tcW w:w="2970" w:type="dxa"/>
          </w:tcPr>
          <w:p w14:paraId="46D6D44A" w14:textId="77777777" w:rsidR="00660BB5" w:rsidRDefault="00660BB5" w:rsidP="00660BB5">
            <w:r>
              <w:t>88</w:t>
            </w:r>
          </w:p>
        </w:tc>
      </w:tr>
      <w:tr w:rsidR="00660BB5" w14:paraId="56B03229" w14:textId="77777777" w:rsidTr="00660BB5">
        <w:tc>
          <w:tcPr>
            <w:tcW w:w="2065" w:type="dxa"/>
            <w:vAlign w:val="center"/>
          </w:tcPr>
          <w:p w14:paraId="48046D8C" w14:textId="52C099B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66</w:t>
            </w:r>
          </w:p>
        </w:tc>
        <w:tc>
          <w:tcPr>
            <w:tcW w:w="2880" w:type="dxa"/>
          </w:tcPr>
          <w:p w14:paraId="6CEB6B99" w14:textId="77777777" w:rsidR="00660BB5" w:rsidRDefault="00660BB5" w:rsidP="00660BB5">
            <w:r>
              <w:t>79</w:t>
            </w:r>
          </w:p>
        </w:tc>
        <w:tc>
          <w:tcPr>
            <w:tcW w:w="2970" w:type="dxa"/>
          </w:tcPr>
          <w:p w14:paraId="1E8BC153" w14:textId="77777777" w:rsidR="00660BB5" w:rsidRDefault="00660BB5" w:rsidP="00660BB5">
            <w:r>
              <w:t>86</w:t>
            </w:r>
          </w:p>
        </w:tc>
      </w:tr>
      <w:tr w:rsidR="00660BB5" w14:paraId="3C26D6B5" w14:textId="77777777" w:rsidTr="00660BB5">
        <w:tc>
          <w:tcPr>
            <w:tcW w:w="2065" w:type="dxa"/>
            <w:vAlign w:val="center"/>
          </w:tcPr>
          <w:p w14:paraId="4081286F" w14:textId="461795C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67</w:t>
            </w:r>
          </w:p>
        </w:tc>
        <w:tc>
          <w:tcPr>
            <w:tcW w:w="2880" w:type="dxa"/>
          </w:tcPr>
          <w:p w14:paraId="35F9067D" w14:textId="77777777" w:rsidR="00660BB5" w:rsidRDefault="00660BB5" w:rsidP="00660BB5">
            <w:r>
              <w:t>70</w:t>
            </w:r>
          </w:p>
        </w:tc>
        <w:tc>
          <w:tcPr>
            <w:tcW w:w="2970" w:type="dxa"/>
          </w:tcPr>
          <w:p w14:paraId="2D7AACEC" w14:textId="77777777" w:rsidR="00660BB5" w:rsidRDefault="00660BB5" w:rsidP="00660BB5">
            <w:r>
              <w:t>82</w:t>
            </w:r>
          </w:p>
        </w:tc>
      </w:tr>
      <w:tr w:rsidR="00660BB5" w14:paraId="7703A691" w14:textId="77777777" w:rsidTr="00660BB5">
        <w:tc>
          <w:tcPr>
            <w:tcW w:w="2065" w:type="dxa"/>
            <w:vAlign w:val="center"/>
          </w:tcPr>
          <w:p w14:paraId="3907AF6D" w14:textId="5EFAB4A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68</w:t>
            </w:r>
          </w:p>
        </w:tc>
        <w:tc>
          <w:tcPr>
            <w:tcW w:w="2880" w:type="dxa"/>
          </w:tcPr>
          <w:p w14:paraId="76E1C1FC" w14:textId="77777777" w:rsidR="00660BB5" w:rsidRDefault="00660BB5" w:rsidP="00660BB5">
            <w:r>
              <w:t>69</w:t>
            </w:r>
          </w:p>
        </w:tc>
        <w:tc>
          <w:tcPr>
            <w:tcW w:w="2970" w:type="dxa"/>
          </w:tcPr>
          <w:p w14:paraId="4DDBD523" w14:textId="77777777" w:rsidR="00660BB5" w:rsidRDefault="00660BB5" w:rsidP="00660BB5">
            <w:r>
              <w:t>87</w:t>
            </w:r>
          </w:p>
        </w:tc>
      </w:tr>
      <w:tr w:rsidR="00660BB5" w14:paraId="48237A47" w14:textId="77777777" w:rsidTr="00660BB5">
        <w:tc>
          <w:tcPr>
            <w:tcW w:w="2065" w:type="dxa"/>
            <w:vAlign w:val="center"/>
          </w:tcPr>
          <w:p w14:paraId="621A0FEB" w14:textId="010E08F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69</w:t>
            </w:r>
          </w:p>
        </w:tc>
        <w:tc>
          <w:tcPr>
            <w:tcW w:w="2880" w:type="dxa"/>
          </w:tcPr>
          <w:p w14:paraId="1CE1A555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17906421" w14:textId="77777777" w:rsidR="00660BB5" w:rsidRDefault="00660BB5" w:rsidP="00660BB5">
            <w:r>
              <w:t>86</w:t>
            </w:r>
          </w:p>
        </w:tc>
      </w:tr>
      <w:tr w:rsidR="00660BB5" w14:paraId="70973D2C" w14:textId="77777777" w:rsidTr="00660BB5">
        <w:tc>
          <w:tcPr>
            <w:tcW w:w="2065" w:type="dxa"/>
            <w:vAlign w:val="center"/>
          </w:tcPr>
          <w:p w14:paraId="1416D1E2" w14:textId="73F58CD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70</w:t>
            </w:r>
          </w:p>
        </w:tc>
        <w:tc>
          <w:tcPr>
            <w:tcW w:w="2880" w:type="dxa"/>
          </w:tcPr>
          <w:p w14:paraId="4A7E87A5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732695C9" w14:textId="77777777" w:rsidR="00660BB5" w:rsidRDefault="00660BB5" w:rsidP="00660BB5">
            <w:r>
              <w:t>90</w:t>
            </w:r>
          </w:p>
        </w:tc>
      </w:tr>
      <w:tr w:rsidR="00660BB5" w14:paraId="79704D04" w14:textId="77777777" w:rsidTr="00660BB5">
        <w:tc>
          <w:tcPr>
            <w:tcW w:w="2065" w:type="dxa"/>
            <w:vAlign w:val="center"/>
          </w:tcPr>
          <w:p w14:paraId="7512BCEA" w14:textId="64E2240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71</w:t>
            </w:r>
          </w:p>
        </w:tc>
        <w:tc>
          <w:tcPr>
            <w:tcW w:w="2880" w:type="dxa"/>
          </w:tcPr>
          <w:p w14:paraId="6AE647A1" w14:textId="77777777" w:rsidR="00660BB5" w:rsidRDefault="00660BB5" w:rsidP="00660BB5">
            <w:r>
              <w:t>65</w:t>
            </w:r>
          </w:p>
        </w:tc>
        <w:tc>
          <w:tcPr>
            <w:tcW w:w="2970" w:type="dxa"/>
          </w:tcPr>
          <w:p w14:paraId="1F56D79D" w14:textId="77777777" w:rsidR="00660BB5" w:rsidRDefault="00660BB5" w:rsidP="00660BB5">
            <w:r>
              <w:t>94</w:t>
            </w:r>
          </w:p>
        </w:tc>
      </w:tr>
      <w:tr w:rsidR="00660BB5" w14:paraId="5A452AE4" w14:textId="77777777" w:rsidTr="00660BB5">
        <w:tc>
          <w:tcPr>
            <w:tcW w:w="2065" w:type="dxa"/>
            <w:vAlign w:val="center"/>
          </w:tcPr>
          <w:p w14:paraId="6447919B" w14:textId="1A2004E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72</w:t>
            </w:r>
          </w:p>
        </w:tc>
        <w:tc>
          <w:tcPr>
            <w:tcW w:w="2880" w:type="dxa"/>
          </w:tcPr>
          <w:p w14:paraId="28A9CA97" w14:textId="77777777" w:rsidR="00660BB5" w:rsidRDefault="00660BB5" w:rsidP="00660BB5">
            <w:r>
              <w:t>67</w:t>
            </w:r>
          </w:p>
        </w:tc>
        <w:tc>
          <w:tcPr>
            <w:tcW w:w="2970" w:type="dxa"/>
          </w:tcPr>
          <w:p w14:paraId="14CDD02F" w14:textId="77777777" w:rsidR="00660BB5" w:rsidRDefault="00660BB5" w:rsidP="00660BB5">
            <w:r>
              <w:t>92</w:t>
            </w:r>
          </w:p>
        </w:tc>
      </w:tr>
      <w:tr w:rsidR="00660BB5" w14:paraId="79B467D9" w14:textId="77777777" w:rsidTr="00660BB5">
        <w:tc>
          <w:tcPr>
            <w:tcW w:w="2065" w:type="dxa"/>
            <w:vAlign w:val="center"/>
          </w:tcPr>
          <w:p w14:paraId="2A8B4937" w14:textId="4BB6153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73</w:t>
            </w:r>
          </w:p>
        </w:tc>
        <w:tc>
          <w:tcPr>
            <w:tcW w:w="2880" w:type="dxa"/>
          </w:tcPr>
          <w:p w14:paraId="3C849B65" w14:textId="77777777" w:rsidR="00660BB5" w:rsidRDefault="00660BB5" w:rsidP="00660BB5">
            <w:r>
              <w:t>74</w:t>
            </w:r>
          </w:p>
        </w:tc>
        <w:tc>
          <w:tcPr>
            <w:tcW w:w="2970" w:type="dxa"/>
          </w:tcPr>
          <w:p w14:paraId="464A586B" w14:textId="77777777" w:rsidR="00660BB5" w:rsidRDefault="00660BB5" w:rsidP="00660BB5">
            <w:r>
              <w:t>87</w:t>
            </w:r>
          </w:p>
        </w:tc>
      </w:tr>
      <w:tr w:rsidR="00660BB5" w14:paraId="05DF8658" w14:textId="77777777" w:rsidTr="00660BB5">
        <w:tc>
          <w:tcPr>
            <w:tcW w:w="2065" w:type="dxa"/>
            <w:vAlign w:val="center"/>
          </w:tcPr>
          <w:p w14:paraId="1900D823" w14:textId="1A8F664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74</w:t>
            </w:r>
          </w:p>
        </w:tc>
        <w:tc>
          <w:tcPr>
            <w:tcW w:w="2880" w:type="dxa"/>
          </w:tcPr>
          <w:p w14:paraId="50706432" w14:textId="77777777" w:rsidR="00660BB5" w:rsidRDefault="00660BB5" w:rsidP="00660BB5">
            <w:r>
              <w:t>73</w:t>
            </w:r>
          </w:p>
        </w:tc>
        <w:tc>
          <w:tcPr>
            <w:tcW w:w="2970" w:type="dxa"/>
          </w:tcPr>
          <w:p w14:paraId="02C0B5D3" w14:textId="77777777" w:rsidR="00660BB5" w:rsidRDefault="00660BB5" w:rsidP="00660BB5">
            <w:r>
              <w:t>85</w:t>
            </w:r>
          </w:p>
        </w:tc>
      </w:tr>
      <w:tr w:rsidR="00660BB5" w14:paraId="7C80C595" w14:textId="77777777" w:rsidTr="00660BB5">
        <w:tc>
          <w:tcPr>
            <w:tcW w:w="2065" w:type="dxa"/>
            <w:vAlign w:val="center"/>
          </w:tcPr>
          <w:p w14:paraId="6B31812F" w14:textId="659EDEB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75</w:t>
            </w:r>
          </w:p>
        </w:tc>
        <w:tc>
          <w:tcPr>
            <w:tcW w:w="2880" w:type="dxa"/>
          </w:tcPr>
          <w:p w14:paraId="6535D026" w14:textId="77777777" w:rsidR="00660BB5" w:rsidRDefault="00660BB5" w:rsidP="00660BB5">
            <w:r>
              <w:t>70</w:t>
            </w:r>
          </w:p>
        </w:tc>
        <w:tc>
          <w:tcPr>
            <w:tcW w:w="2970" w:type="dxa"/>
          </w:tcPr>
          <w:p w14:paraId="5C7F272E" w14:textId="77777777" w:rsidR="00660BB5" w:rsidRDefault="00660BB5" w:rsidP="00660BB5">
            <w:r>
              <w:t>88</w:t>
            </w:r>
          </w:p>
        </w:tc>
      </w:tr>
    </w:tbl>
    <w:p w14:paraId="7328ED0C" w14:textId="77777777" w:rsidR="0072374C" w:rsidRDefault="0072374C" w:rsidP="0072374C"/>
    <w:p w14:paraId="041AD262" w14:textId="6D4BDF0E" w:rsidR="0072374C" w:rsidRDefault="0072374C" w:rsidP="0072374C">
      <w:r>
        <w:t>Work</w:t>
      </w:r>
      <w:r w:rsidR="00FF06D2">
        <w:t xml:space="preserve"> </w:t>
      </w:r>
      <w:r>
        <w:t>Productivity</w:t>
      </w:r>
      <w:r w:rsidR="00FF06D2">
        <w:t xml:space="preserve"> </w:t>
      </w:r>
      <w:r>
        <w:t>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150"/>
        <w:gridCol w:w="3600"/>
      </w:tblGrid>
      <w:tr w:rsidR="0072374C" w14:paraId="23162AA4" w14:textId="77777777" w:rsidTr="00660BB5">
        <w:tc>
          <w:tcPr>
            <w:tcW w:w="1795" w:type="dxa"/>
          </w:tcPr>
          <w:p w14:paraId="1405B82B" w14:textId="5E7CE2DF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3150" w:type="dxa"/>
          </w:tcPr>
          <w:p w14:paraId="3A7716CC" w14:textId="3E76BE86" w:rsidR="0072374C" w:rsidRDefault="0072374C" w:rsidP="008E7AB3">
            <w:r>
              <w:t>Work</w:t>
            </w:r>
            <w:r w:rsidR="00FF06D2">
              <w:t xml:space="preserve"> </w:t>
            </w:r>
            <w:r>
              <w:t>Productivity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3600" w:type="dxa"/>
          </w:tcPr>
          <w:p w14:paraId="05B26D66" w14:textId="1B9CBD55" w:rsidR="0072374C" w:rsidRDefault="0072374C" w:rsidP="008E7AB3">
            <w:r>
              <w:t>Work</w:t>
            </w:r>
            <w:r w:rsidR="00FF06D2">
              <w:t xml:space="preserve"> </w:t>
            </w:r>
            <w:r>
              <w:t>Productivity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4195EDCD" w14:textId="77777777" w:rsidTr="003F1534">
        <w:tc>
          <w:tcPr>
            <w:tcW w:w="1795" w:type="dxa"/>
            <w:vAlign w:val="center"/>
          </w:tcPr>
          <w:p w14:paraId="246E8EAD" w14:textId="7342494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76</w:t>
            </w:r>
          </w:p>
        </w:tc>
        <w:tc>
          <w:tcPr>
            <w:tcW w:w="3150" w:type="dxa"/>
          </w:tcPr>
          <w:p w14:paraId="4064460F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61E084AA" w14:textId="77777777" w:rsidR="00660BB5" w:rsidRDefault="00660BB5" w:rsidP="00660BB5">
            <w:r>
              <w:t>69</w:t>
            </w:r>
          </w:p>
        </w:tc>
      </w:tr>
      <w:tr w:rsidR="00660BB5" w14:paraId="743B06C6" w14:textId="77777777" w:rsidTr="003F1534">
        <w:tc>
          <w:tcPr>
            <w:tcW w:w="1795" w:type="dxa"/>
            <w:vAlign w:val="center"/>
          </w:tcPr>
          <w:p w14:paraId="2FD0B91A" w14:textId="6D475D0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77</w:t>
            </w:r>
          </w:p>
        </w:tc>
        <w:tc>
          <w:tcPr>
            <w:tcW w:w="3150" w:type="dxa"/>
          </w:tcPr>
          <w:p w14:paraId="7559D5EF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12713A92" w14:textId="77777777" w:rsidR="00660BB5" w:rsidRDefault="00660BB5" w:rsidP="00660BB5">
            <w:r>
              <w:t>67</w:t>
            </w:r>
          </w:p>
        </w:tc>
      </w:tr>
      <w:tr w:rsidR="00660BB5" w14:paraId="59858292" w14:textId="77777777" w:rsidTr="003F1534">
        <w:tc>
          <w:tcPr>
            <w:tcW w:w="1795" w:type="dxa"/>
            <w:vAlign w:val="center"/>
          </w:tcPr>
          <w:p w14:paraId="177FCEBF" w14:textId="465D500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78</w:t>
            </w:r>
          </w:p>
        </w:tc>
        <w:tc>
          <w:tcPr>
            <w:tcW w:w="3150" w:type="dxa"/>
          </w:tcPr>
          <w:p w14:paraId="1D2B2FC2" w14:textId="77777777" w:rsidR="00660BB5" w:rsidRDefault="00660BB5" w:rsidP="00660BB5">
            <w:r>
              <w:t>61</w:t>
            </w:r>
          </w:p>
        </w:tc>
        <w:tc>
          <w:tcPr>
            <w:tcW w:w="3600" w:type="dxa"/>
          </w:tcPr>
          <w:p w14:paraId="1CD3EC10" w14:textId="77777777" w:rsidR="00660BB5" w:rsidRDefault="00660BB5" w:rsidP="00660BB5">
            <w:r>
              <w:t>67</w:t>
            </w:r>
          </w:p>
        </w:tc>
      </w:tr>
      <w:tr w:rsidR="00660BB5" w14:paraId="46713877" w14:textId="77777777" w:rsidTr="003F1534">
        <w:tc>
          <w:tcPr>
            <w:tcW w:w="1795" w:type="dxa"/>
            <w:vAlign w:val="center"/>
          </w:tcPr>
          <w:p w14:paraId="71EEFC12" w14:textId="5DB4FFA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79</w:t>
            </w:r>
          </w:p>
        </w:tc>
        <w:tc>
          <w:tcPr>
            <w:tcW w:w="3150" w:type="dxa"/>
          </w:tcPr>
          <w:p w14:paraId="784920FE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2883A430" w14:textId="77777777" w:rsidR="00660BB5" w:rsidRDefault="00660BB5" w:rsidP="00660BB5">
            <w:r>
              <w:t>65</w:t>
            </w:r>
          </w:p>
        </w:tc>
      </w:tr>
      <w:tr w:rsidR="00660BB5" w14:paraId="7DF68253" w14:textId="77777777" w:rsidTr="003F1534">
        <w:tc>
          <w:tcPr>
            <w:tcW w:w="1795" w:type="dxa"/>
            <w:vAlign w:val="center"/>
          </w:tcPr>
          <w:p w14:paraId="009006A0" w14:textId="68CCD3A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80</w:t>
            </w:r>
          </w:p>
        </w:tc>
        <w:tc>
          <w:tcPr>
            <w:tcW w:w="3150" w:type="dxa"/>
          </w:tcPr>
          <w:p w14:paraId="305ACFFD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26E9E8AA" w14:textId="77777777" w:rsidR="00660BB5" w:rsidRDefault="00660BB5" w:rsidP="00660BB5">
            <w:r>
              <w:t>72</w:t>
            </w:r>
          </w:p>
        </w:tc>
      </w:tr>
      <w:tr w:rsidR="00660BB5" w14:paraId="0738E279" w14:textId="77777777" w:rsidTr="003F1534">
        <w:tc>
          <w:tcPr>
            <w:tcW w:w="1795" w:type="dxa"/>
            <w:vAlign w:val="center"/>
          </w:tcPr>
          <w:p w14:paraId="74F2A58E" w14:textId="7966FA6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81</w:t>
            </w:r>
          </w:p>
        </w:tc>
        <w:tc>
          <w:tcPr>
            <w:tcW w:w="3150" w:type="dxa"/>
          </w:tcPr>
          <w:p w14:paraId="1BC63F16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1F6EE445" w14:textId="77777777" w:rsidR="00660BB5" w:rsidRDefault="00660BB5" w:rsidP="00660BB5">
            <w:r>
              <w:t>66</w:t>
            </w:r>
          </w:p>
        </w:tc>
      </w:tr>
      <w:tr w:rsidR="00660BB5" w14:paraId="2A04D6C7" w14:textId="77777777" w:rsidTr="003F1534">
        <w:tc>
          <w:tcPr>
            <w:tcW w:w="1795" w:type="dxa"/>
            <w:vAlign w:val="center"/>
          </w:tcPr>
          <w:p w14:paraId="2C54ECE3" w14:textId="70CB548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82</w:t>
            </w:r>
          </w:p>
        </w:tc>
        <w:tc>
          <w:tcPr>
            <w:tcW w:w="3150" w:type="dxa"/>
          </w:tcPr>
          <w:p w14:paraId="51108B64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02C06DBF" w14:textId="77777777" w:rsidR="00660BB5" w:rsidRDefault="00660BB5" w:rsidP="00660BB5">
            <w:r>
              <w:t>67</w:t>
            </w:r>
          </w:p>
        </w:tc>
      </w:tr>
      <w:tr w:rsidR="00660BB5" w14:paraId="057743FF" w14:textId="77777777" w:rsidTr="003F1534">
        <w:tc>
          <w:tcPr>
            <w:tcW w:w="1795" w:type="dxa"/>
            <w:vAlign w:val="center"/>
          </w:tcPr>
          <w:p w14:paraId="16B056F4" w14:textId="560E0BB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83</w:t>
            </w:r>
          </w:p>
        </w:tc>
        <w:tc>
          <w:tcPr>
            <w:tcW w:w="3150" w:type="dxa"/>
          </w:tcPr>
          <w:p w14:paraId="06048D22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77A7178E" w14:textId="77777777" w:rsidR="00660BB5" w:rsidRDefault="00660BB5" w:rsidP="00660BB5">
            <w:r>
              <w:t>72</w:t>
            </w:r>
          </w:p>
        </w:tc>
      </w:tr>
      <w:tr w:rsidR="00660BB5" w14:paraId="606FDD92" w14:textId="77777777" w:rsidTr="003F1534">
        <w:tc>
          <w:tcPr>
            <w:tcW w:w="1795" w:type="dxa"/>
            <w:vAlign w:val="center"/>
          </w:tcPr>
          <w:p w14:paraId="4B78466F" w14:textId="05F693C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84</w:t>
            </w:r>
          </w:p>
        </w:tc>
        <w:tc>
          <w:tcPr>
            <w:tcW w:w="3150" w:type="dxa"/>
          </w:tcPr>
          <w:p w14:paraId="6032DE06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1A7C73E2" w14:textId="77777777" w:rsidR="00660BB5" w:rsidRDefault="00660BB5" w:rsidP="00660BB5">
            <w:r>
              <w:t>72</w:t>
            </w:r>
          </w:p>
        </w:tc>
      </w:tr>
      <w:tr w:rsidR="00660BB5" w14:paraId="77740D96" w14:textId="77777777" w:rsidTr="003F1534">
        <w:tc>
          <w:tcPr>
            <w:tcW w:w="1795" w:type="dxa"/>
            <w:vAlign w:val="center"/>
          </w:tcPr>
          <w:p w14:paraId="3E941736" w14:textId="1004BD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85</w:t>
            </w:r>
          </w:p>
        </w:tc>
        <w:tc>
          <w:tcPr>
            <w:tcW w:w="3150" w:type="dxa"/>
          </w:tcPr>
          <w:p w14:paraId="524B3F0B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2BBE6D54" w14:textId="77777777" w:rsidR="00660BB5" w:rsidRDefault="00660BB5" w:rsidP="00660BB5">
            <w:r>
              <w:t>68</w:t>
            </w:r>
          </w:p>
        </w:tc>
      </w:tr>
      <w:tr w:rsidR="00660BB5" w14:paraId="6EA0E431" w14:textId="77777777" w:rsidTr="003F1534">
        <w:tc>
          <w:tcPr>
            <w:tcW w:w="1795" w:type="dxa"/>
            <w:vAlign w:val="center"/>
          </w:tcPr>
          <w:p w14:paraId="3A3A362B" w14:textId="6E0FEB4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86</w:t>
            </w:r>
          </w:p>
        </w:tc>
        <w:tc>
          <w:tcPr>
            <w:tcW w:w="3150" w:type="dxa"/>
          </w:tcPr>
          <w:p w14:paraId="663CE111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48933406" w14:textId="77777777" w:rsidR="00660BB5" w:rsidRDefault="00660BB5" w:rsidP="00660BB5">
            <w:r>
              <w:t>68</w:t>
            </w:r>
          </w:p>
        </w:tc>
      </w:tr>
      <w:tr w:rsidR="00660BB5" w14:paraId="6E02EE7B" w14:textId="77777777" w:rsidTr="003F1534">
        <w:tc>
          <w:tcPr>
            <w:tcW w:w="1795" w:type="dxa"/>
            <w:vAlign w:val="center"/>
          </w:tcPr>
          <w:p w14:paraId="2D5F28B5" w14:textId="0B1883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87</w:t>
            </w:r>
          </w:p>
        </w:tc>
        <w:tc>
          <w:tcPr>
            <w:tcW w:w="3150" w:type="dxa"/>
          </w:tcPr>
          <w:p w14:paraId="36A979CD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1EB28358" w14:textId="77777777" w:rsidR="00660BB5" w:rsidRDefault="00660BB5" w:rsidP="00660BB5">
            <w:r>
              <w:t>69</w:t>
            </w:r>
          </w:p>
        </w:tc>
      </w:tr>
      <w:tr w:rsidR="00660BB5" w14:paraId="691C4675" w14:textId="77777777" w:rsidTr="003F1534">
        <w:tc>
          <w:tcPr>
            <w:tcW w:w="1795" w:type="dxa"/>
            <w:vAlign w:val="center"/>
          </w:tcPr>
          <w:p w14:paraId="0183C56C" w14:textId="6705FBC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88</w:t>
            </w:r>
          </w:p>
        </w:tc>
        <w:tc>
          <w:tcPr>
            <w:tcW w:w="3150" w:type="dxa"/>
          </w:tcPr>
          <w:p w14:paraId="37396088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2F38FFE6" w14:textId="77777777" w:rsidR="00660BB5" w:rsidRDefault="00660BB5" w:rsidP="00660BB5">
            <w:r>
              <w:t>70</w:t>
            </w:r>
          </w:p>
        </w:tc>
      </w:tr>
      <w:tr w:rsidR="00660BB5" w14:paraId="07DB8F2B" w14:textId="77777777" w:rsidTr="003F1534">
        <w:tc>
          <w:tcPr>
            <w:tcW w:w="1795" w:type="dxa"/>
            <w:vAlign w:val="center"/>
          </w:tcPr>
          <w:p w14:paraId="7CC7EB17" w14:textId="775A045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89</w:t>
            </w:r>
          </w:p>
        </w:tc>
        <w:tc>
          <w:tcPr>
            <w:tcW w:w="3150" w:type="dxa"/>
          </w:tcPr>
          <w:p w14:paraId="1C92C379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4561C502" w14:textId="77777777" w:rsidR="00660BB5" w:rsidRDefault="00660BB5" w:rsidP="00660BB5">
            <w:r>
              <w:t>69</w:t>
            </w:r>
          </w:p>
        </w:tc>
      </w:tr>
      <w:tr w:rsidR="00660BB5" w14:paraId="59BF225D" w14:textId="77777777" w:rsidTr="003F1534">
        <w:tc>
          <w:tcPr>
            <w:tcW w:w="1795" w:type="dxa"/>
            <w:vAlign w:val="center"/>
          </w:tcPr>
          <w:p w14:paraId="0D101447" w14:textId="706892B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90</w:t>
            </w:r>
          </w:p>
        </w:tc>
        <w:tc>
          <w:tcPr>
            <w:tcW w:w="3150" w:type="dxa"/>
          </w:tcPr>
          <w:p w14:paraId="3CE6AF5A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78E1D513" w14:textId="77777777" w:rsidR="00660BB5" w:rsidRDefault="00660BB5" w:rsidP="00660BB5">
            <w:r>
              <w:t>71</w:t>
            </w:r>
          </w:p>
        </w:tc>
      </w:tr>
      <w:tr w:rsidR="00660BB5" w14:paraId="6DB8778B" w14:textId="77777777" w:rsidTr="003F1534">
        <w:tc>
          <w:tcPr>
            <w:tcW w:w="1795" w:type="dxa"/>
            <w:vAlign w:val="center"/>
          </w:tcPr>
          <w:p w14:paraId="14962BCB" w14:textId="568D50E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91</w:t>
            </w:r>
          </w:p>
        </w:tc>
        <w:tc>
          <w:tcPr>
            <w:tcW w:w="3150" w:type="dxa"/>
          </w:tcPr>
          <w:p w14:paraId="601AD4B3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005EBB96" w14:textId="77777777" w:rsidR="00660BB5" w:rsidRDefault="00660BB5" w:rsidP="00660BB5">
            <w:r>
              <w:t>66</w:t>
            </w:r>
          </w:p>
        </w:tc>
      </w:tr>
      <w:tr w:rsidR="00660BB5" w14:paraId="00F8A0C0" w14:textId="77777777" w:rsidTr="003F1534">
        <w:tc>
          <w:tcPr>
            <w:tcW w:w="1795" w:type="dxa"/>
            <w:vAlign w:val="center"/>
          </w:tcPr>
          <w:p w14:paraId="58CEFB51" w14:textId="0FF0B88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92</w:t>
            </w:r>
          </w:p>
        </w:tc>
        <w:tc>
          <w:tcPr>
            <w:tcW w:w="3150" w:type="dxa"/>
          </w:tcPr>
          <w:p w14:paraId="178C3AF4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79BE6506" w14:textId="77777777" w:rsidR="00660BB5" w:rsidRDefault="00660BB5" w:rsidP="00660BB5">
            <w:r>
              <w:t>71</w:t>
            </w:r>
          </w:p>
        </w:tc>
      </w:tr>
      <w:tr w:rsidR="00660BB5" w14:paraId="79CB77BD" w14:textId="77777777" w:rsidTr="003F1534">
        <w:tc>
          <w:tcPr>
            <w:tcW w:w="1795" w:type="dxa"/>
            <w:vAlign w:val="center"/>
          </w:tcPr>
          <w:p w14:paraId="5D3B9268" w14:textId="7608D0B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93</w:t>
            </w:r>
          </w:p>
        </w:tc>
        <w:tc>
          <w:tcPr>
            <w:tcW w:w="3150" w:type="dxa"/>
          </w:tcPr>
          <w:p w14:paraId="516C8383" w14:textId="77777777" w:rsidR="00660BB5" w:rsidRDefault="00660BB5" w:rsidP="00660BB5">
            <w:r>
              <w:t>62</w:t>
            </w:r>
          </w:p>
        </w:tc>
        <w:tc>
          <w:tcPr>
            <w:tcW w:w="3600" w:type="dxa"/>
          </w:tcPr>
          <w:p w14:paraId="4AFE14D4" w14:textId="77777777" w:rsidR="00660BB5" w:rsidRDefault="00660BB5" w:rsidP="00660BB5">
            <w:r>
              <w:t>74</w:t>
            </w:r>
          </w:p>
        </w:tc>
      </w:tr>
      <w:tr w:rsidR="00660BB5" w14:paraId="1F6D3FF9" w14:textId="77777777" w:rsidTr="003F1534">
        <w:tc>
          <w:tcPr>
            <w:tcW w:w="1795" w:type="dxa"/>
            <w:vAlign w:val="center"/>
          </w:tcPr>
          <w:p w14:paraId="0DBD8E3E" w14:textId="34F2239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94</w:t>
            </w:r>
          </w:p>
        </w:tc>
        <w:tc>
          <w:tcPr>
            <w:tcW w:w="3150" w:type="dxa"/>
          </w:tcPr>
          <w:p w14:paraId="3C068850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61A829D8" w14:textId="77777777" w:rsidR="00660BB5" w:rsidRDefault="00660BB5" w:rsidP="00660BB5">
            <w:r>
              <w:t>71</w:t>
            </w:r>
          </w:p>
        </w:tc>
      </w:tr>
      <w:tr w:rsidR="00660BB5" w14:paraId="5671CFF6" w14:textId="77777777" w:rsidTr="003F1534">
        <w:tc>
          <w:tcPr>
            <w:tcW w:w="1795" w:type="dxa"/>
            <w:vAlign w:val="center"/>
          </w:tcPr>
          <w:p w14:paraId="3D3BE523" w14:textId="18E55FA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95</w:t>
            </w:r>
          </w:p>
        </w:tc>
        <w:tc>
          <w:tcPr>
            <w:tcW w:w="3150" w:type="dxa"/>
          </w:tcPr>
          <w:p w14:paraId="3DD2339A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44126426" w14:textId="77777777" w:rsidR="00660BB5" w:rsidRDefault="00660BB5" w:rsidP="00660BB5">
            <w:r>
              <w:t>65</w:t>
            </w:r>
          </w:p>
        </w:tc>
      </w:tr>
      <w:tr w:rsidR="00660BB5" w14:paraId="1F65D3F8" w14:textId="77777777" w:rsidTr="003F1534">
        <w:tc>
          <w:tcPr>
            <w:tcW w:w="1795" w:type="dxa"/>
            <w:vAlign w:val="center"/>
          </w:tcPr>
          <w:p w14:paraId="6743FE82" w14:textId="3E17750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96</w:t>
            </w:r>
          </w:p>
        </w:tc>
        <w:tc>
          <w:tcPr>
            <w:tcW w:w="3150" w:type="dxa"/>
          </w:tcPr>
          <w:p w14:paraId="3687C1E1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1125A9DC" w14:textId="77777777" w:rsidR="00660BB5" w:rsidRDefault="00660BB5" w:rsidP="00660BB5">
            <w:r>
              <w:t>71</w:t>
            </w:r>
          </w:p>
        </w:tc>
      </w:tr>
      <w:tr w:rsidR="00660BB5" w14:paraId="754D4C20" w14:textId="77777777" w:rsidTr="003F1534">
        <w:tc>
          <w:tcPr>
            <w:tcW w:w="1795" w:type="dxa"/>
            <w:vAlign w:val="center"/>
          </w:tcPr>
          <w:p w14:paraId="208187DE" w14:textId="7ECCFC8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97</w:t>
            </w:r>
          </w:p>
        </w:tc>
        <w:tc>
          <w:tcPr>
            <w:tcW w:w="3150" w:type="dxa"/>
          </w:tcPr>
          <w:p w14:paraId="24462106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316DA0B2" w14:textId="77777777" w:rsidR="00660BB5" w:rsidRDefault="00660BB5" w:rsidP="00660BB5">
            <w:r>
              <w:t>69</w:t>
            </w:r>
          </w:p>
        </w:tc>
      </w:tr>
      <w:tr w:rsidR="00660BB5" w14:paraId="463E4508" w14:textId="77777777" w:rsidTr="003F1534">
        <w:tc>
          <w:tcPr>
            <w:tcW w:w="1795" w:type="dxa"/>
            <w:vAlign w:val="center"/>
          </w:tcPr>
          <w:p w14:paraId="316E680E" w14:textId="47DB334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98</w:t>
            </w:r>
          </w:p>
        </w:tc>
        <w:tc>
          <w:tcPr>
            <w:tcW w:w="3150" w:type="dxa"/>
          </w:tcPr>
          <w:p w14:paraId="739AA172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0E3093BE" w14:textId="77777777" w:rsidR="00660BB5" w:rsidRDefault="00660BB5" w:rsidP="00660BB5">
            <w:r>
              <w:t>67</w:t>
            </w:r>
          </w:p>
        </w:tc>
      </w:tr>
      <w:tr w:rsidR="00660BB5" w14:paraId="07814744" w14:textId="77777777" w:rsidTr="003F1534">
        <w:tc>
          <w:tcPr>
            <w:tcW w:w="1795" w:type="dxa"/>
            <w:vAlign w:val="center"/>
          </w:tcPr>
          <w:p w14:paraId="5DEB0FA8" w14:textId="2A1A7A8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99</w:t>
            </w:r>
          </w:p>
        </w:tc>
        <w:tc>
          <w:tcPr>
            <w:tcW w:w="3150" w:type="dxa"/>
          </w:tcPr>
          <w:p w14:paraId="1DC49260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19302766" w14:textId="77777777" w:rsidR="00660BB5" w:rsidRDefault="00660BB5" w:rsidP="00660BB5">
            <w:r>
              <w:t>67</w:t>
            </w:r>
          </w:p>
        </w:tc>
      </w:tr>
      <w:tr w:rsidR="00660BB5" w14:paraId="6BA019A2" w14:textId="77777777" w:rsidTr="003F1534">
        <w:tc>
          <w:tcPr>
            <w:tcW w:w="1795" w:type="dxa"/>
            <w:vAlign w:val="center"/>
          </w:tcPr>
          <w:p w14:paraId="0597A06C" w14:textId="11E9CFC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100</w:t>
            </w:r>
          </w:p>
        </w:tc>
        <w:tc>
          <w:tcPr>
            <w:tcW w:w="3150" w:type="dxa"/>
          </w:tcPr>
          <w:p w14:paraId="24F202DD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73649187" w14:textId="77777777" w:rsidR="00660BB5" w:rsidRDefault="00660BB5" w:rsidP="00660BB5">
            <w:r>
              <w:t>68</w:t>
            </w:r>
          </w:p>
        </w:tc>
      </w:tr>
      <w:tr w:rsidR="00660BB5" w14:paraId="4921A8D9" w14:textId="77777777" w:rsidTr="003F1534">
        <w:tc>
          <w:tcPr>
            <w:tcW w:w="1795" w:type="dxa"/>
            <w:vAlign w:val="center"/>
          </w:tcPr>
          <w:p w14:paraId="78044DF7" w14:textId="50FBE10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101</w:t>
            </w:r>
          </w:p>
        </w:tc>
        <w:tc>
          <w:tcPr>
            <w:tcW w:w="3150" w:type="dxa"/>
          </w:tcPr>
          <w:p w14:paraId="582FEF25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41F6465E" w14:textId="77777777" w:rsidR="00660BB5" w:rsidRDefault="00660BB5" w:rsidP="00660BB5">
            <w:r>
              <w:t>66</w:t>
            </w:r>
          </w:p>
        </w:tc>
      </w:tr>
      <w:tr w:rsidR="00660BB5" w14:paraId="0A0400EF" w14:textId="77777777" w:rsidTr="003F1534">
        <w:tc>
          <w:tcPr>
            <w:tcW w:w="1795" w:type="dxa"/>
            <w:vAlign w:val="center"/>
          </w:tcPr>
          <w:p w14:paraId="2B577B21" w14:textId="5FFA823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102</w:t>
            </w:r>
          </w:p>
        </w:tc>
        <w:tc>
          <w:tcPr>
            <w:tcW w:w="3150" w:type="dxa"/>
          </w:tcPr>
          <w:p w14:paraId="561B62D9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73AC1212" w14:textId="77777777" w:rsidR="00660BB5" w:rsidRDefault="00660BB5" w:rsidP="00660BB5">
            <w:r>
              <w:t>66</w:t>
            </w:r>
          </w:p>
        </w:tc>
      </w:tr>
      <w:tr w:rsidR="00660BB5" w14:paraId="78F0F2D1" w14:textId="77777777" w:rsidTr="003F1534">
        <w:tc>
          <w:tcPr>
            <w:tcW w:w="1795" w:type="dxa"/>
            <w:vAlign w:val="center"/>
          </w:tcPr>
          <w:p w14:paraId="56A48B91" w14:textId="3C3A667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103</w:t>
            </w:r>
          </w:p>
        </w:tc>
        <w:tc>
          <w:tcPr>
            <w:tcW w:w="3150" w:type="dxa"/>
          </w:tcPr>
          <w:p w14:paraId="018B231B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51CE65B9" w14:textId="77777777" w:rsidR="00660BB5" w:rsidRDefault="00660BB5" w:rsidP="00660BB5">
            <w:r>
              <w:t>65</w:t>
            </w:r>
          </w:p>
        </w:tc>
      </w:tr>
      <w:tr w:rsidR="00660BB5" w14:paraId="1E6344A6" w14:textId="77777777" w:rsidTr="003F1534">
        <w:tc>
          <w:tcPr>
            <w:tcW w:w="1795" w:type="dxa"/>
            <w:vAlign w:val="center"/>
          </w:tcPr>
          <w:p w14:paraId="4EA02281" w14:textId="6C47225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104</w:t>
            </w:r>
          </w:p>
        </w:tc>
        <w:tc>
          <w:tcPr>
            <w:tcW w:w="3150" w:type="dxa"/>
          </w:tcPr>
          <w:p w14:paraId="70587BF6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0D98890D" w14:textId="77777777" w:rsidR="00660BB5" w:rsidRDefault="00660BB5" w:rsidP="00660BB5">
            <w:r>
              <w:t>69</w:t>
            </w:r>
          </w:p>
        </w:tc>
      </w:tr>
      <w:tr w:rsidR="00660BB5" w14:paraId="6DF6E3DD" w14:textId="77777777" w:rsidTr="003F1534">
        <w:tc>
          <w:tcPr>
            <w:tcW w:w="1795" w:type="dxa"/>
            <w:vAlign w:val="center"/>
          </w:tcPr>
          <w:p w14:paraId="614D50EC" w14:textId="49469A9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105</w:t>
            </w:r>
          </w:p>
        </w:tc>
        <w:tc>
          <w:tcPr>
            <w:tcW w:w="3150" w:type="dxa"/>
          </w:tcPr>
          <w:p w14:paraId="6E26458C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4D470791" w14:textId="77777777" w:rsidR="00660BB5" w:rsidRDefault="00660BB5" w:rsidP="00660BB5">
            <w:r>
              <w:t>68</w:t>
            </w:r>
          </w:p>
        </w:tc>
      </w:tr>
      <w:tr w:rsidR="00660BB5" w14:paraId="1C31A3B1" w14:textId="77777777" w:rsidTr="003F1534">
        <w:tc>
          <w:tcPr>
            <w:tcW w:w="1795" w:type="dxa"/>
            <w:vAlign w:val="center"/>
          </w:tcPr>
          <w:p w14:paraId="339095A3" w14:textId="30AAD5D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106</w:t>
            </w:r>
          </w:p>
        </w:tc>
        <w:tc>
          <w:tcPr>
            <w:tcW w:w="3150" w:type="dxa"/>
          </w:tcPr>
          <w:p w14:paraId="4CC96DE6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6689E8AB" w14:textId="77777777" w:rsidR="00660BB5" w:rsidRDefault="00660BB5" w:rsidP="00660BB5">
            <w:r>
              <w:t>74</w:t>
            </w:r>
          </w:p>
        </w:tc>
      </w:tr>
      <w:tr w:rsidR="00660BB5" w14:paraId="73AD0975" w14:textId="77777777" w:rsidTr="003F1534">
        <w:tc>
          <w:tcPr>
            <w:tcW w:w="1795" w:type="dxa"/>
            <w:vAlign w:val="center"/>
          </w:tcPr>
          <w:p w14:paraId="376182E9" w14:textId="4B9AAE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107</w:t>
            </w:r>
          </w:p>
        </w:tc>
        <w:tc>
          <w:tcPr>
            <w:tcW w:w="3150" w:type="dxa"/>
          </w:tcPr>
          <w:p w14:paraId="32E7F4AB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07A21DAA" w14:textId="77777777" w:rsidR="00660BB5" w:rsidRDefault="00660BB5" w:rsidP="00660BB5">
            <w:r>
              <w:t>66</w:t>
            </w:r>
          </w:p>
        </w:tc>
      </w:tr>
      <w:tr w:rsidR="00660BB5" w14:paraId="402A0077" w14:textId="77777777" w:rsidTr="003F1534">
        <w:tc>
          <w:tcPr>
            <w:tcW w:w="1795" w:type="dxa"/>
            <w:vAlign w:val="center"/>
          </w:tcPr>
          <w:p w14:paraId="5050C0AB" w14:textId="3DB36AE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108</w:t>
            </w:r>
          </w:p>
        </w:tc>
        <w:tc>
          <w:tcPr>
            <w:tcW w:w="3150" w:type="dxa"/>
          </w:tcPr>
          <w:p w14:paraId="44FC4101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1C5697E3" w14:textId="77777777" w:rsidR="00660BB5" w:rsidRDefault="00660BB5" w:rsidP="00660BB5">
            <w:r>
              <w:t>67</w:t>
            </w:r>
          </w:p>
        </w:tc>
      </w:tr>
      <w:tr w:rsidR="00660BB5" w14:paraId="04352923" w14:textId="77777777" w:rsidTr="003F1534">
        <w:tc>
          <w:tcPr>
            <w:tcW w:w="1795" w:type="dxa"/>
            <w:vAlign w:val="center"/>
          </w:tcPr>
          <w:p w14:paraId="2660AF39" w14:textId="5CD45E9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109</w:t>
            </w:r>
          </w:p>
        </w:tc>
        <w:tc>
          <w:tcPr>
            <w:tcW w:w="3150" w:type="dxa"/>
          </w:tcPr>
          <w:p w14:paraId="662ED6F3" w14:textId="77777777" w:rsidR="00660BB5" w:rsidRDefault="00660BB5" w:rsidP="00660BB5">
            <w:r>
              <w:t>62</w:t>
            </w:r>
          </w:p>
        </w:tc>
        <w:tc>
          <w:tcPr>
            <w:tcW w:w="3600" w:type="dxa"/>
          </w:tcPr>
          <w:p w14:paraId="2DF91FCA" w14:textId="77777777" w:rsidR="00660BB5" w:rsidRDefault="00660BB5" w:rsidP="00660BB5">
            <w:r>
              <w:t>71</w:t>
            </w:r>
          </w:p>
        </w:tc>
      </w:tr>
      <w:tr w:rsidR="00660BB5" w14:paraId="7044196A" w14:textId="77777777" w:rsidTr="003F1534">
        <w:tc>
          <w:tcPr>
            <w:tcW w:w="1795" w:type="dxa"/>
            <w:vAlign w:val="center"/>
          </w:tcPr>
          <w:p w14:paraId="0677C67C" w14:textId="648D457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110</w:t>
            </w:r>
          </w:p>
        </w:tc>
        <w:tc>
          <w:tcPr>
            <w:tcW w:w="3150" w:type="dxa"/>
          </w:tcPr>
          <w:p w14:paraId="3C064150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570471BA" w14:textId="77777777" w:rsidR="00660BB5" w:rsidRDefault="00660BB5" w:rsidP="00660BB5">
            <w:r>
              <w:t>71</w:t>
            </w:r>
          </w:p>
        </w:tc>
      </w:tr>
      <w:tr w:rsidR="00660BB5" w14:paraId="405E1BD4" w14:textId="77777777" w:rsidTr="003F1534">
        <w:tc>
          <w:tcPr>
            <w:tcW w:w="1795" w:type="dxa"/>
            <w:vAlign w:val="center"/>
          </w:tcPr>
          <w:p w14:paraId="7F8FE13A" w14:textId="624157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111</w:t>
            </w:r>
          </w:p>
        </w:tc>
        <w:tc>
          <w:tcPr>
            <w:tcW w:w="3150" w:type="dxa"/>
          </w:tcPr>
          <w:p w14:paraId="4DC079A9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6C083184" w14:textId="77777777" w:rsidR="00660BB5" w:rsidRDefault="00660BB5" w:rsidP="00660BB5">
            <w:r>
              <w:t>68</w:t>
            </w:r>
          </w:p>
        </w:tc>
      </w:tr>
      <w:tr w:rsidR="00660BB5" w14:paraId="42BC3C58" w14:textId="77777777" w:rsidTr="003F1534">
        <w:tc>
          <w:tcPr>
            <w:tcW w:w="1795" w:type="dxa"/>
            <w:vAlign w:val="center"/>
          </w:tcPr>
          <w:p w14:paraId="755E6FE0" w14:textId="3A614BE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112</w:t>
            </w:r>
          </w:p>
        </w:tc>
        <w:tc>
          <w:tcPr>
            <w:tcW w:w="3150" w:type="dxa"/>
          </w:tcPr>
          <w:p w14:paraId="42F6D8BD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12E5A7F3" w14:textId="77777777" w:rsidR="00660BB5" w:rsidRDefault="00660BB5" w:rsidP="00660BB5">
            <w:r>
              <w:t>69</w:t>
            </w:r>
          </w:p>
        </w:tc>
      </w:tr>
      <w:tr w:rsidR="00660BB5" w14:paraId="015B3E5F" w14:textId="77777777" w:rsidTr="003F1534">
        <w:tc>
          <w:tcPr>
            <w:tcW w:w="1795" w:type="dxa"/>
            <w:vAlign w:val="center"/>
          </w:tcPr>
          <w:p w14:paraId="4A63DB6D" w14:textId="4040DD5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113</w:t>
            </w:r>
          </w:p>
        </w:tc>
        <w:tc>
          <w:tcPr>
            <w:tcW w:w="3150" w:type="dxa"/>
          </w:tcPr>
          <w:p w14:paraId="73E5CE2B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52234533" w14:textId="77777777" w:rsidR="00660BB5" w:rsidRDefault="00660BB5" w:rsidP="00660BB5">
            <w:r>
              <w:t>69</w:t>
            </w:r>
          </w:p>
        </w:tc>
      </w:tr>
      <w:tr w:rsidR="00660BB5" w14:paraId="0A930897" w14:textId="77777777" w:rsidTr="003F1534">
        <w:tc>
          <w:tcPr>
            <w:tcW w:w="1795" w:type="dxa"/>
            <w:vAlign w:val="center"/>
          </w:tcPr>
          <w:p w14:paraId="247483A0" w14:textId="1A10A87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114</w:t>
            </w:r>
          </w:p>
        </w:tc>
        <w:tc>
          <w:tcPr>
            <w:tcW w:w="3150" w:type="dxa"/>
          </w:tcPr>
          <w:p w14:paraId="24EA650C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4F334D1F" w14:textId="77777777" w:rsidR="00660BB5" w:rsidRDefault="00660BB5" w:rsidP="00660BB5">
            <w:r>
              <w:t>70</w:t>
            </w:r>
          </w:p>
        </w:tc>
      </w:tr>
      <w:tr w:rsidR="00660BB5" w14:paraId="2EE144B8" w14:textId="77777777" w:rsidTr="003F1534">
        <w:tc>
          <w:tcPr>
            <w:tcW w:w="1795" w:type="dxa"/>
            <w:vAlign w:val="center"/>
          </w:tcPr>
          <w:p w14:paraId="45BD348A" w14:textId="0BEC52C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115</w:t>
            </w:r>
          </w:p>
        </w:tc>
        <w:tc>
          <w:tcPr>
            <w:tcW w:w="3150" w:type="dxa"/>
          </w:tcPr>
          <w:p w14:paraId="06956801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2CC3A7FC" w14:textId="77777777" w:rsidR="00660BB5" w:rsidRDefault="00660BB5" w:rsidP="00660BB5">
            <w:r>
              <w:t>73</w:t>
            </w:r>
          </w:p>
        </w:tc>
      </w:tr>
      <w:tr w:rsidR="00660BB5" w14:paraId="4A7330BD" w14:textId="77777777" w:rsidTr="003F1534">
        <w:tc>
          <w:tcPr>
            <w:tcW w:w="1795" w:type="dxa"/>
            <w:vAlign w:val="center"/>
          </w:tcPr>
          <w:p w14:paraId="13160D6E" w14:textId="61E3533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116</w:t>
            </w:r>
          </w:p>
        </w:tc>
        <w:tc>
          <w:tcPr>
            <w:tcW w:w="3150" w:type="dxa"/>
          </w:tcPr>
          <w:p w14:paraId="500DEC7B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41361B60" w14:textId="77777777" w:rsidR="00660BB5" w:rsidRDefault="00660BB5" w:rsidP="00660BB5">
            <w:r>
              <w:t>66</w:t>
            </w:r>
          </w:p>
        </w:tc>
      </w:tr>
      <w:tr w:rsidR="00660BB5" w14:paraId="0570EBF3" w14:textId="77777777" w:rsidTr="003F1534">
        <w:tc>
          <w:tcPr>
            <w:tcW w:w="1795" w:type="dxa"/>
            <w:vAlign w:val="center"/>
          </w:tcPr>
          <w:p w14:paraId="40219010" w14:textId="402E15B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117</w:t>
            </w:r>
          </w:p>
        </w:tc>
        <w:tc>
          <w:tcPr>
            <w:tcW w:w="3150" w:type="dxa"/>
          </w:tcPr>
          <w:p w14:paraId="62A081A3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429A4386" w14:textId="77777777" w:rsidR="00660BB5" w:rsidRDefault="00660BB5" w:rsidP="00660BB5">
            <w:r>
              <w:t>69</w:t>
            </w:r>
          </w:p>
        </w:tc>
      </w:tr>
      <w:tr w:rsidR="00660BB5" w14:paraId="4C6D2842" w14:textId="77777777" w:rsidTr="003F1534">
        <w:tc>
          <w:tcPr>
            <w:tcW w:w="1795" w:type="dxa"/>
            <w:vAlign w:val="center"/>
          </w:tcPr>
          <w:p w14:paraId="58187509" w14:textId="2087A9B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118</w:t>
            </w:r>
          </w:p>
        </w:tc>
        <w:tc>
          <w:tcPr>
            <w:tcW w:w="3150" w:type="dxa"/>
          </w:tcPr>
          <w:p w14:paraId="3D4EB71B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0FD362AD" w14:textId="77777777" w:rsidR="00660BB5" w:rsidRDefault="00660BB5" w:rsidP="00660BB5">
            <w:r>
              <w:t>67</w:t>
            </w:r>
          </w:p>
        </w:tc>
      </w:tr>
      <w:tr w:rsidR="00660BB5" w14:paraId="34C191F3" w14:textId="77777777" w:rsidTr="003F1534">
        <w:tc>
          <w:tcPr>
            <w:tcW w:w="1795" w:type="dxa"/>
            <w:vAlign w:val="center"/>
          </w:tcPr>
          <w:p w14:paraId="12AE4452" w14:textId="10F8AEB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119</w:t>
            </w:r>
          </w:p>
        </w:tc>
        <w:tc>
          <w:tcPr>
            <w:tcW w:w="3150" w:type="dxa"/>
          </w:tcPr>
          <w:p w14:paraId="427FB72F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38A36529" w14:textId="77777777" w:rsidR="00660BB5" w:rsidRDefault="00660BB5" w:rsidP="00660BB5">
            <w:r>
              <w:t>68</w:t>
            </w:r>
          </w:p>
        </w:tc>
      </w:tr>
      <w:tr w:rsidR="00660BB5" w14:paraId="67922DCC" w14:textId="77777777" w:rsidTr="003F1534">
        <w:tc>
          <w:tcPr>
            <w:tcW w:w="1795" w:type="dxa"/>
            <w:vAlign w:val="center"/>
          </w:tcPr>
          <w:p w14:paraId="0108D971" w14:textId="1130D3E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120</w:t>
            </w:r>
          </w:p>
        </w:tc>
        <w:tc>
          <w:tcPr>
            <w:tcW w:w="3150" w:type="dxa"/>
          </w:tcPr>
          <w:p w14:paraId="4B8A8670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1C544DFC" w14:textId="77777777" w:rsidR="00660BB5" w:rsidRDefault="00660BB5" w:rsidP="00660BB5">
            <w:r>
              <w:t>74</w:t>
            </w:r>
          </w:p>
        </w:tc>
      </w:tr>
      <w:tr w:rsidR="00660BB5" w14:paraId="08132583" w14:textId="77777777" w:rsidTr="003F1534">
        <w:tc>
          <w:tcPr>
            <w:tcW w:w="1795" w:type="dxa"/>
            <w:vAlign w:val="center"/>
          </w:tcPr>
          <w:p w14:paraId="6DF3E89D" w14:textId="7D79DDC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121</w:t>
            </w:r>
          </w:p>
        </w:tc>
        <w:tc>
          <w:tcPr>
            <w:tcW w:w="3150" w:type="dxa"/>
          </w:tcPr>
          <w:p w14:paraId="412FB264" w14:textId="77777777" w:rsidR="00660BB5" w:rsidRDefault="00660BB5" w:rsidP="00660BB5">
            <w:r>
              <w:t>62</w:t>
            </w:r>
          </w:p>
        </w:tc>
        <w:tc>
          <w:tcPr>
            <w:tcW w:w="3600" w:type="dxa"/>
          </w:tcPr>
          <w:p w14:paraId="5DDB7AC5" w14:textId="77777777" w:rsidR="00660BB5" w:rsidRDefault="00660BB5" w:rsidP="00660BB5">
            <w:r>
              <w:t>70</w:t>
            </w:r>
          </w:p>
        </w:tc>
      </w:tr>
      <w:tr w:rsidR="00660BB5" w14:paraId="25965379" w14:textId="77777777" w:rsidTr="003F1534">
        <w:tc>
          <w:tcPr>
            <w:tcW w:w="1795" w:type="dxa"/>
            <w:vAlign w:val="center"/>
          </w:tcPr>
          <w:p w14:paraId="6192C5D7" w14:textId="5901C6A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122</w:t>
            </w:r>
          </w:p>
        </w:tc>
        <w:tc>
          <w:tcPr>
            <w:tcW w:w="3150" w:type="dxa"/>
          </w:tcPr>
          <w:p w14:paraId="56BCAC3C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1F285F8D" w14:textId="77777777" w:rsidR="00660BB5" w:rsidRDefault="00660BB5" w:rsidP="00660BB5">
            <w:r>
              <w:t>72</w:t>
            </w:r>
          </w:p>
        </w:tc>
      </w:tr>
      <w:tr w:rsidR="00660BB5" w14:paraId="654D9D6B" w14:textId="77777777" w:rsidTr="003F1534">
        <w:tc>
          <w:tcPr>
            <w:tcW w:w="1795" w:type="dxa"/>
            <w:vAlign w:val="center"/>
          </w:tcPr>
          <w:p w14:paraId="130D0607" w14:textId="75DF96B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123</w:t>
            </w:r>
          </w:p>
        </w:tc>
        <w:tc>
          <w:tcPr>
            <w:tcW w:w="3150" w:type="dxa"/>
          </w:tcPr>
          <w:p w14:paraId="75ACEF70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066AA509" w14:textId="77777777" w:rsidR="00660BB5" w:rsidRDefault="00660BB5" w:rsidP="00660BB5">
            <w:r>
              <w:t>65</w:t>
            </w:r>
          </w:p>
        </w:tc>
      </w:tr>
      <w:tr w:rsidR="00660BB5" w14:paraId="59E44FD0" w14:textId="77777777" w:rsidTr="003F1534">
        <w:tc>
          <w:tcPr>
            <w:tcW w:w="1795" w:type="dxa"/>
            <w:vAlign w:val="center"/>
          </w:tcPr>
          <w:p w14:paraId="6D9D09AE" w14:textId="7FD8BC8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124</w:t>
            </w:r>
          </w:p>
        </w:tc>
        <w:tc>
          <w:tcPr>
            <w:tcW w:w="3150" w:type="dxa"/>
          </w:tcPr>
          <w:p w14:paraId="3C89430F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78DE712F" w14:textId="77777777" w:rsidR="00660BB5" w:rsidRDefault="00660BB5" w:rsidP="00660BB5">
            <w:r>
              <w:t>74</w:t>
            </w:r>
          </w:p>
        </w:tc>
      </w:tr>
      <w:tr w:rsidR="00660BB5" w14:paraId="7D5EDA5D" w14:textId="77777777" w:rsidTr="003F1534">
        <w:tc>
          <w:tcPr>
            <w:tcW w:w="1795" w:type="dxa"/>
            <w:vAlign w:val="center"/>
          </w:tcPr>
          <w:p w14:paraId="26D6BF39" w14:textId="06ACB53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125</w:t>
            </w:r>
          </w:p>
        </w:tc>
        <w:tc>
          <w:tcPr>
            <w:tcW w:w="3150" w:type="dxa"/>
          </w:tcPr>
          <w:p w14:paraId="1772AD53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257004CC" w14:textId="77777777" w:rsidR="00660BB5" w:rsidRDefault="00660BB5" w:rsidP="00660BB5">
            <w:r>
              <w:t>72</w:t>
            </w:r>
          </w:p>
        </w:tc>
      </w:tr>
      <w:tr w:rsidR="00660BB5" w14:paraId="0D8E8670" w14:textId="77777777" w:rsidTr="003F1534">
        <w:tc>
          <w:tcPr>
            <w:tcW w:w="1795" w:type="dxa"/>
            <w:vAlign w:val="center"/>
          </w:tcPr>
          <w:p w14:paraId="3AEC18D9" w14:textId="6D52AB7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126</w:t>
            </w:r>
          </w:p>
        </w:tc>
        <w:tc>
          <w:tcPr>
            <w:tcW w:w="3150" w:type="dxa"/>
          </w:tcPr>
          <w:p w14:paraId="0E820870" w14:textId="77777777" w:rsidR="00660BB5" w:rsidRDefault="00660BB5" w:rsidP="00660BB5">
            <w:r>
              <w:t>61</w:t>
            </w:r>
          </w:p>
        </w:tc>
        <w:tc>
          <w:tcPr>
            <w:tcW w:w="3600" w:type="dxa"/>
          </w:tcPr>
          <w:p w14:paraId="2D8A6EBB" w14:textId="77777777" w:rsidR="00660BB5" w:rsidRDefault="00660BB5" w:rsidP="00660BB5">
            <w:r>
              <w:t>71</w:t>
            </w:r>
          </w:p>
        </w:tc>
      </w:tr>
      <w:tr w:rsidR="00660BB5" w14:paraId="71D59902" w14:textId="77777777" w:rsidTr="003F1534">
        <w:tc>
          <w:tcPr>
            <w:tcW w:w="1795" w:type="dxa"/>
            <w:vAlign w:val="center"/>
          </w:tcPr>
          <w:p w14:paraId="2FC82D03" w14:textId="0FB995C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127</w:t>
            </w:r>
          </w:p>
        </w:tc>
        <w:tc>
          <w:tcPr>
            <w:tcW w:w="3150" w:type="dxa"/>
          </w:tcPr>
          <w:p w14:paraId="2D739A04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46E861B2" w14:textId="77777777" w:rsidR="00660BB5" w:rsidRDefault="00660BB5" w:rsidP="00660BB5">
            <w:r>
              <w:t>65</w:t>
            </w:r>
          </w:p>
        </w:tc>
      </w:tr>
      <w:tr w:rsidR="00660BB5" w14:paraId="77D23552" w14:textId="77777777" w:rsidTr="003F1534">
        <w:tc>
          <w:tcPr>
            <w:tcW w:w="1795" w:type="dxa"/>
            <w:vAlign w:val="center"/>
          </w:tcPr>
          <w:p w14:paraId="2A5BC455" w14:textId="7EADAC6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128</w:t>
            </w:r>
          </w:p>
        </w:tc>
        <w:tc>
          <w:tcPr>
            <w:tcW w:w="3150" w:type="dxa"/>
          </w:tcPr>
          <w:p w14:paraId="1D87CC38" w14:textId="77777777" w:rsidR="00660BB5" w:rsidRDefault="00660BB5" w:rsidP="00660BB5">
            <w:r>
              <w:t>61</w:t>
            </w:r>
          </w:p>
        </w:tc>
        <w:tc>
          <w:tcPr>
            <w:tcW w:w="3600" w:type="dxa"/>
          </w:tcPr>
          <w:p w14:paraId="7DB243ED" w14:textId="77777777" w:rsidR="00660BB5" w:rsidRDefault="00660BB5" w:rsidP="00660BB5">
            <w:r>
              <w:t>66</w:t>
            </w:r>
          </w:p>
        </w:tc>
      </w:tr>
      <w:tr w:rsidR="00660BB5" w14:paraId="051CB916" w14:textId="77777777" w:rsidTr="003F1534">
        <w:tc>
          <w:tcPr>
            <w:tcW w:w="1795" w:type="dxa"/>
            <w:vAlign w:val="center"/>
          </w:tcPr>
          <w:p w14:paraId="56548A2B" w14:textId="2FC0DF2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129</w:t>
            </w:r>
          </w:p>
        </w:tc>
        <w:tc>
          <w:tcPr>
            <w:tcW w:w="3150" w:type="dxa"/>
          </w:tcPr>
          <w:p w14:paraId="0445655F" w14:textId="77777777" w:rsidR="00660BB5" w:rsidRDefault="00660BB5" w:rsidP="00660BB5">
            <w:r>
              <w:t>61</w:t>
            </w:r>
          </w:p>
        </w:tc>
        <w:tc>
          <w:tcPr>
            <w:tcW w:w="3600" w:type="dxa"/>
          </w:tcPr>
          <w:p w14:paraId="754EA781" w14:textId="77777777" w:rsidR="00660BB5" w:rsidRDefault="00660BB5" w:rsidP="00660BB5">
            <w:r>
              <w:t>67</w:t>
            </w:r>
          </w:p>
        </w:tc>
      </w:tr>
      <w:tr w:rsidR="00660BB5" w14:paraId="0B4B7C74" w14:textId="77777777" w:rsidTr="003F1534">
        <w:tc>
          <w:tcPr>
            <w:tcW w:w="1795" w:type="dxa"/>
            <w:vAlign w:val="center"/>
          </w:tcPr>
          <w:p w14:paraId="39F52A0E" w14:textId="5C32E60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130</w:t>
            </w:r>
          </w:p>
        </w:tc>
        <w:tc>
          <w:tcPr>
            <w:tcW w:w="3150" w:type="dxa"/>
          </w:tcPr>
          <w:p w14:paraId="0D5B233F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7C63D849" w14:textId="77777777" w:rsidR="00660BB5" w:rsidRDefault="00660BB5" w:rsidP="00660BB5">
            <w:r>
              <w:t>65</w:t>
            </w:r>
          </w:p>
        </w:tc>
      </w:tr>
      <w:tr w:rsidR="00660BB5" w14:paraId="3536702B" w14:textId="77777777" w:rsidTr="003F1534">
        <w:tc>
          <w:tcPr>
            <w:tcW w:w="1795" w:type="dxa"/>
            <w:vAlign w:val="center"/>
          </w:tcPr>
          <w:p w14:paraId="69F233F9" w14:textId="04D0925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131</w:t>
            </w:r>
          </w:p>
        </w:tc>
        <w:tc>
          <w:tcPr>
            <w:tcW w:w="3150" w:type="dxa"/>
          </w:tcPr>
          <w:p w14:paraId="0BC0BC64" w14:textId="77777777" w:rsidR="00660BB5" w:rsidRDefault="00660BB5" w:rsidP="00660BB5">
            <w:r>
              <w:t>62</w:t>
            </w:r>
          </w:p>
        </w:tc>
        <w:tc>
          <w:tcPr>
            <w:tcW w:w="3600" w:type="dxa"/>
          </w:tcPr>
          <w:p w14:paraId="7C07EF23" w14:textId="77777777" w:rsidR="00660BB5" w:rsidRDefault="00660BB5" w:rsidP="00660BB5">
            <w:r>
              <w:t>73</w:t>
            </w:r>
          </w:p>
        </w:tc>
      </w:tr>
      <w:tr w:rsidR="00660BB5" w14:paraId="1D598235" w14:textId="77777777" w:rsidTr="003F1534">
        <w:tc>
          <w:tcPr>
            <w:tcW w:w="1795" w:type="dxa"/>
            <w:vAlign w:val="center"/>
          </w:tcPr>
          <w:p w14:paraId="047A043B" w14:textId="2613444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132</w:t>
            </w:r>
          </w:p>
        </w:tc>
        <w:tc>
          <w:tcPr>
            <w:tcW w:w="3150" w:type="dxa"/>
          </w:tcPr>
          <w:p w14:paraId="58010068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39797FBB" w14:textId="77777777" w:rsidR="00660BB5" w:rsidRDefault="00660BB5" w:rsidP="00660BB5">
            <w:r>
              <w:t>72</w:t>
            </w:r>
          </w:p>
        </w:tc>
      </w:tr>
      <w:tr w:rsidR="00660BB5" w14:paraId="5B02A0EA" w14:textId="77777777" w:rsidTr="003F1534">
        <w:tc>
          <w:tcPr>
            <w:tcW w:w="1795" w:type="dxa"/>
            <w:vAlign w:val="center"/>
          </w:tcPr>
          <w:p w14:paraId="0DE4FD4E" w14:textId="650F88C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133</w:t>
            </w:r>
          </w:p>
        </w:tc>
        <w:tc>
          <w:tcPr>
            <w:tcW w:w="3150" w:type="dxa"/>
          </w:tcPr>
          <w:p w14:paraId="24D648D8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4BB54017" w14:textId="77777777" w:rsidR="00660BB5" w:rsidRDefault="00660BB5" w:rsidP="00660BB5">
            <w:r>
              <w:t>66</w:t>
            </w:r>
          </w:p>
        </w:tc>
      </w:tr>
      <w:tr w:rsidR="00660BB5" w14:paraId="42B4FFF4" w14:textId="77777777" w:rsidTr="003F1534">
        <w:tc>
          <w:tcPr>
            <w:tcW w:w="1795" w:type="dxa"/>
            <w:vAlign w:val="center"/>
          </w:tcPr>
          <w:p w14:paraId="0EE41DF5" w14:textId="3F71045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134</w:t>
            </w:r>
          </w:p>
        </w:tc>
        <w:tc>
          <w:tcPr>
            <w:tcW w:w="3150" w:type="dxa"/>
          </w:tcPr>
          <w:p w14:paraId="605DF786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0FEDC060" w14:textId="77777777" w:rsidR="00660BB5" w:rsidRDefault="00660BB5" w:rsidP="00660BB5">
            <w:r>
              <w:t>73</w:t>
            </w:r>
          </w:p>
        </w:tc>
      </w:tr>
      <w:tr w:rsidR="00660BB5" w14:paraId="7CEC25DC" w14:textId="77777777" w:rsidTr="003F1534">
        <w:tc>
          <w:tcPr>
            <w:tcW w:w="1795" w:type="dxa"/>
            <w:vAlign w:val="center"/>
          </w:tcPr>
          <w:p w14:paraId="34CC010B" w14:textId="05E1EDD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135</w:t>
            </w:r>
          </w:p>
        </w:tc>
        <w:tc>
          <w:tcPr>
            <w:tcW w:w="3150" w:type="dxa"/>
          </w:tcPr>
          <w:p w14:paraId="1150CED4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641B4799" w14:textId="77777777" w:rsidR="00660BB5" w:rsidRDefault="00660BB5" w:rsidP="00660BB5">
            <w:r>
              <w:t>71</w:t>
            </w:r>
          </w:p>
        </w:tc>
      </w:tr>
      <w:tr w:rsidR="00660BB5" w14:paraId="70C45AE3" w14:textId="77777777" w:rsidTr="003F1534">
        <w:tc>
          <w:tcPr>
            <w:tcW w:w="1795" w:type="dxa"/>
            <w:vAlign w:val="center"/>
          </w:tcPr>
          <w:p w14:paraId="0A756169" w14:textId="7E185E3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136</w:t>
            </w:r>
          </w:p>
        </w:tc>
        <w:tc>
          <w:tcPr>
            <w:tcW w:w="3150" w:type="dxa"/>
          </w:tcPr>
          <w:p w14:paraId="5426AF9E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6B2C1C42" w14:textId="77777777" w:rsidR="00660BB5" w:rsidRDefault="00660BB5" w:rsidP="00660BB5">
            <w:r>
              <w:t>73</w:t>
            </w:r>
          </w:p>
        </w:tc>
      </w:tr>
      <w:tr w:rsidR="00660BB5" w14:paraId="5734A750" w14:textId="77777777" w:rsidTr="003F1534">
        <w:tc>
          <w:tcPr>
            <w:tcW w:w="1795" w:type="dxa"/>
            <w:vAlign w:val="center"/>
          </w:tcPr>
          <w:p w14:paraId="37DFBC23" w14:textId="6113295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137</w:t>
            </w:r>
          </w:p>
        </w:tc>
        <w:tc>
          <w:tcPr>
            <w:tcW w:w="3150" w:type="dxa"/>
          </w:tcPr>
          <w:p w14:paraId="1D41665B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71006A27" w14:textId="77777777" w:rsidR="00660BB5" w:rsidRDefault="00660BB5" w:rsidP="00660BB5">
            <w:r>
              <w:t>70</w:t>
            </w:r>
          </w:p>
        </w:tc>
      </w:tr>
      <w:tr w:rsidR="00660BB5" w14:paraId="397C9FC9" w14:textId="77777777" w:rsidTr="003F1534">
        <w:tc>
          <w:tcPr>
            <w:tcW w:w="1795" w:type="dxa"/>
            <w:vAlign w:val="center"/>
          </w:tcPr>
          <w:p w14:paraId="1A03995B" w14:textId="38CDBC8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138</w:t>
            </w:r>
          </w:p>
        </w:tc>
        <w:tc>
          <w:tcPr>
            <w:tcW w:w="3150" w:type="dxa"/>
          </w:tcPr>
          <w:p w14:paraId="171F041D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1BED8E06" w14:textId="77777777" w:rsidR="00660BB5" w:rsidRDefault="00660BB5" w:rsidP="00660BB5">
            <w:r>
              <w:t>70</w:t>
            </w:r>
          </w:p>
        </w:tc>
      </w:tr>
      <w:tr w:rsidR="00660BB5" w14:paraId="1C6CBF0E" w14:textId="77777777" w:rsidTr="003F1534">
        <w:tc>
          <w:tcPr>
            <w:tcW w:w="1795" w:type="dxa"/>
            <w:vAlign w:val="center"/>
          </w:tcPr>
          <w:p w14:paraId="7D0AA993" w14:textId="44E98C5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139</w:t>
            </w:r>
          </w:p>
        </w:tc>
        <w:tc>
          <w:tcPr>
            <w:tcW w:w="3150" w:type="dxa"/>
          </w:tcPr>
          <w:p w14:paraId="1D185827" w14:textId="77777777" w:rsidR="00660BB5" w:rsidRDefault="00660BB5" w:rsidP="00660BB5">
            <w:r>
              <w:t>67</w:t>
            </w:r>
          </w:p>
        </w:tc>
        <w:tc>
          <w:tcPr>
            <w:tcW w:w="3600" w:type="dxa"/>
          </w:tcPr>
          <w:p w14:paraId="49FA8B70" w14:textId="77777777" w:rsidR="00660BB5" w:rsidRDefault="00660BB5" w:rsidP="00660BB5">
            <w:r>
              <w:t>68</w:t>
            </w:r>
          </w:p>
        </w:tc>
      </w:tr>
      <w:tr w:rsidR="00660BB5" w14:paraId="77FB24F1" w14:textId="77777777" w:rsidTr="003F1534">
        <w:tc>
          <w:tcPr>
            <w:tcW w:w="1795" w:type="dxa"/>
            <w:vAlign w:val="center"/>
          </w:tcPr>
          <w:p w14:paraId="12EA4AEA" w14:textId="72BFB19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140</w:t>
            </w:r>
          </w:p>
        </w:tc>
        <w:tc>
          <w:tcPr>
            <w:tcW w:w="3150" w:type="dxa"/>
          </w:tcPr>
          <w:p w14:paraId="4148A9C8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1BA62F08" w14:textId="77777777" w:rsidR="00660BB5" w:rsidRDefault="00660BB5" w:rsidP="00660BB5">
            <w:r>
              <w:t>74</w:t>
            </w:r>
          </w:p>
        </w:tc>
      </w:tr>
      <w:tr w:rsidR="00660BB5" w14:paraId="4FDA519B" w14:textId="77777777" w:rsidTr="003F1534">
        <w:tc>
          <w:tcPr>
            <w:tcW w:w="1795" w:type="dxa"/>
            <w:vAlign w:val="center"/>
          </w:tcPr>
          <w:p w14:paraId="78C5222A" w14:textId="62372FF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141</w:t>
            </w:r>
          </w:p>
        </w:tc>
        <w:tc>
          <w:tcPr>
            <w:tcW w:w="3150" w:type="dxa"/>
          </w:tcPr>
          <w:p w14:paraId="3DBCA5C3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092FF11A" w14:textId="77777777" w:rsidR="00660BB5" w:rsidRDefault="00660BB5" w:rsidP="00660BB5">
            <w:r>
              <w:t>74</w:t>
            </w:r>
          </w:p>
        </w:tc>
      </w:tr>
      <w:tr w:rsidR="00660BB5" w14:paraId="69D3A7BF" w14:textId="77777777" w:rsidTr="003F1534">
        <w:tc>
          <w:tcPr>
            <w:tcW w:w="1795" w:type="dxa"/>
            <w:vAlign w:val="center"/>
          </w:tcPr>
          <w:p w14:paraId="05798BB7" w14:textId="543C475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142</w:t>
            </w:r>
          </w:p>
        </w:tc>
        <w:tc>
          <w:tcPr>
            <w:tcW w:w="3150" w:type="dxa"/>
          </w:tcPr>
          <w:p w14:paraId="22F1AE3E" w14:textId="77777777" w:rsidR="00660BB5" w:rsidRDefault="00660BB5" w:rsidP="00660BB5">
            <w:r>
              <w:t>65</w:t>
            </w:r>
          </w:p>
        </w:tc>
        <w:tc>
          <w:tcPr>
            <w:tcW w:w="3600" w:type="dxa"/>
          </w:tcPr>
          <w:p w14:paraId="2CB6544B" w14:textId="77777777" w:rsidR="00660BB5" w:rsidRDefault="00660BB5" w:rsidP="00660BB5">
            <w:r>
              <w:t>66</w:t>
            </w:r>
          </w:p>
        </w:tc>
      </w:tr>
      <w:tr w:rsidR="00660BB5" w14:paraId="7ADF670B" w14:textId="77777777" w:rsidTr="003F1534">
        <w:tc>
          <w:tcPr>
            <w:tcW w:w="1795" w:type="dxa"/>
            <w:vAlign w:val="center"/>
          </w:tcPr>
          <w:p w14:paraId="77D746FD" w14:textId="7763AB6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143</w:t>
            </w:r>
          </w:p>
        </w:tc>
        <w:tc>
          <w:tcPr>
            <w:tcW w:w="3150" w:type="dxa"/>
          </w:tcPr>
          <w:p w14:paraId="18CB5ABD" w14:textId="77777777" w:rsidR="00660BB5" w:rsidRDefault="00660BB5" w:rsidP="00660BB5">
            <w:r>
              <w:t>69</w:t>
            </w:r>
          </w:p>
        </w:tc>
        <w:tc>
          <w:tcPr>
            <w:tcW w:w="3600" w:type="dxa"/>
          </w:tcPr>
          <w:p w14:paraId="4C64BDD4" w14:textId="77777777" w:rsidR="00660BB5" w:rsidRDefault="00660BB5" w:rsidP="00660BB5">
            <w:r>
              <w:t>71</w:t>
            </w:r>
          </w:p>
        </w:tc>
      </w:tr>
      <w:tr w:rsidR="00660BB5" w14:paraId="282D6B6F" w14:textId="77777777" w:rsidTr="003F1534">
        <w:tc>
          <w:tcPr>
            <w:tcW w:w="1795" w:type="dxa"/>
            <w:vAlign w:val="center"/>
          </w:tcPr>
          <w:p w14:paraId="6780FBB1" w14:textId="7FB32A8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144</w:t>
            </w:r>
          </w:p>
        </w:tc>
        <w:tc>
          <w:tcPr>
            <w:tcW w:w="3150" w:type="dxa"/>
          </w:tcPr>
          <w:p w14:paraId="5A44A850" w14:textId="77777777" w:rsidR="00660BB5" w:rsidRDefault="00660BB5" w:rsidP="00660BB5">
            <w:r>
              <w:t>61</w:t>
            </w:r>
          </w:p>
        </w:tc>
        <w:tc>
          <w:tcPr>
            <w:tcW w:w="3600" w:type="dxa"/>
          </w:tcPr>
          <w:p w14:paraId="16F9FE4D" w14:textId="77777777" w:rsidR="00660BB5" w:rsidRDefault="00660BB5" w:rsidP="00660BB5">
            <w:r>
              <w:t>69</w:t>
            </w:r>
          </w:p>
        </w:tc>
      </w:tr>
      <w:tr w:rsidR="00660BB5" w14:paraId="01ED99EC" w14:textId="77777777" w:rsidTr="003F1534">
        <w:tc>
          <w:tcPr>
            <w:tcW w:w="1795" w:type="dxa"/>
            <w:vAlign w:val="center"/>
          </w:tcPr>
          <w:p w14:paraId="717F5311" w14:textId="1A8BB00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145</w:t>
            </w:r>
          </w:p>
        </w:tc>
        <w:tc>
          <w:tcPr>
            <w:tcW w:w="3150" w:type="dxa"/>
          </w:tcPr>
          <w:p w14:paraId="3CA2B9E6" w14:textId="77777777" w:rsidR="00660BB5" w:rsidRDefault="00660BB5" w:rsidP="00660BB5">
            <w:r>
              <w:t>64</w:t>
            </w:r>
          </w:p>
        </w:tc>
        <w:tc>
          <w:tcPr>
            <w:tcW w:w="3600" w:type="dxa"/>
          </w:tcPr>
          <w:p w14:paraId="49C276CF" w14:textId="77777777" w:rsidR="00660BB5" w:rsidRDefault="00660BB5" w:rsidP="00660BB5">
            <w:r>
              <w:t>70</w:t>
            </w:r>
          </w:p>
        </w:tc>
      </w:tr>
      <w:tr w:rsidR="00660BB5" w14:paraId="0F92DB1F" w14:textId="77777777" w:rsidTr="003F1534">
        <w:tc>
          <w:tcPr>
            <w:tcW w:w="1795" w:type="dxa"/>
            <w:vAlign w:val="center"/>
          </w:tcPr>
          <w:p w14:paraId="13369967" w14:textId="5160724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146</w:t>
            </w:r>
          </w:p>
        </w:tc>
        <w:tc>
          <w:tcPr>
            <w:tcW w:w="3150" w:type="dxa"/>
          </w:tcPr>
          <w:p w14:paraId="30A7AD68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2BB446F9" w14:textId="77777777" w:rsidR="00660BB5" w:rsidRDefault="00660BB5" w:rsidP="00660BB5">
            <w:r>
              <w:t>66</w:t>
            </w:r>
          </w:p>
        </w:tc>
      </w:tr>
      <w:tr w:rsidR="00660BB5" w14:paraId="654A5723" w14:textId="77777777" w:rsidTr="003F1534">
        <w:tc>
          <w:tcPr>
            <w:tcW w:w="1795" w:type="dxa"/>
            <w:vAlign w:val="center"/>
          </w:tcPr>
          <w:p w14:paraId="0FECFA3F" w14:textId="705EF65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147</w:t>
            </w:r>
          </w:p>
        </w:tc>
        <w:tc>
          <w:tcPr>
            <w:tcW w:w="3150" w:type="dxa"/>
          </w:tcPr>
          <w:p w14:paraId="11490F64" w14:textId="77777777" w:rsidR="00660BB5" w:rsidRDefault="00660BB5" w:rsidP="00660BB5">
            <w:r>
              <w:t>66</w:t>
            </w:r>
          </w:p>
        </w:tc>
        <w:tc>
          <w:tcPr>
            <w:tcW w:w="3600" w:type="dxa"/>
          </w:tcPr>
          <w:p w14:paraId="3AE03443" w14:textId="77777777" w:rsidR="00660BB5" w:rsidRDefault="00660BB5" w:rsidP="00660BB5">
            <w:r>
              <w:t>69</w:t>
            </w:r>
          </w:p>
        </w:tc>
      </w:tr>
      <w:tr w:rsidR="00660BB5" w14:paraId="0F57DD43" w14:textId="77777777" w:rsidTr="003F1534">
        <w:tc>
          <w:tcPr>
            <w:tcW w:w="1795" w:type="dxa"/>
            <w:vAlign w:val="center"/>
          </w:tcPr>
          <w:p w14:paraId="6FFDD8DE" w14:textId="09B5082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148</w:t>
            </w:r>
          </w:p>
        </w:tc>
        <w:tc>
          <w:tcPr>
            <w:tcW w:w="3150" w:type="dxa"/>
          </w:tcPr>
          <w:p w14:paraId="78759FDA" w14:textId="77777777" w:rsidR="00660BB5" w:rsidRDefault="00660BB5" w:rsidP="00660BB5">
            <w:r>
              <w:t>60</w:t>
            </w:r>
          </w:p>
        </w:tc>
        <w:tc>
          <w:tcPr>
            <w:tcW w:w="3600" w:type="dxa"/>
          </w:tcPr>
          <w:p w14:paraId="53825AEA" w14:textId="77777777" w:rsidR="00660BB5" w:rsidRDefault="00660BB5" w:rsidP="00660BB5">
            <w:r>
              <w:t>74</w:t>
            </w:r>
          </w:p>
        </w:tc>
      </w:tr>
      <w:tr w:rsidR="00660BB5" w14:paraId="3BDDD5EC" w14:textId="77777777" w:rsidTr="003F1534">
        <w:tc>
          <w:tcPr>
            <w:tcW w:w="1795" w:type="dxa"/>
            <w:vAlign w:val="center"/>
          </w:tcPr>
          <w:p w14:paraId="38D008C4" w14:textId="60D11C6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149</w:t>
            </w:r>
          </w:p>
        </w:tc>
        <w:tc>
          <w:tcPr>
            <w:tcW w:w="3150" w:type="dxa"/>
          </w:tcPr>
          <w:p w14:paraId="1FED0E3D" w14:textId="77777777" w:rsidR="00660BB5" w:rsidRDefault="00660BB5" w:rsidP="00660BB5">
            <w:r>
              <w:t>63</w:t>
            </w:r>
          </w:p>
        </w:tc>
        <w:tc>
          <w:tcPr>
            <w:tcW w:w="3600" w:type="dxa"/>
          </w:tcPr>
          <w:p w14:paraId="6447F520" w14:textId="77777777" w:rsidR="00660BB5" w:rsidRDefault="00660BB5" w:rsidP="00660BB5">
            <w:r>
              <w:t>68</w:t>
            </w:r>
          </w:p>
        </w:tc>
      </w:tr>
      <w:tr w:rsidR="00660BB5" w14:paraId="04CB8517" w14:textId="77777777" w:rsidTr="003F1534">
        <w:tc>
          <w:tcPr>
            <w:tcW w:w="1795" w:type="dxa"/>
            <w:vAlign w:val="center"/>
          </w:tcPr>
          <w:p w14:paraId="48648C0F" w14:textId="083E170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150</w:t>
            </w:r>
          </w:p>
        </w:tc>
        <w:tc>
          <w:tcPr>
            <w:tcW w:w="3150" w:type="dxa"/>
          </w:tcPr>
          <w:p w14:paraId="545E06AC" w14:textId="77777777" w:rsidR="00660BB5" w:rsidRDefault="00660BB5" w:rsidP="00660BB5">
            <w:r>
              <w:t>68</w:t>
            </w:r>
          </w:p>
        </w:tc>
        <w:tc>
          <w:tcPr>
            <w:tcW w:w="3600" w:type="dxa"/>
          </w:tcPr>
          <w:p w14:paraId="3632CB8D" w14:textId="77777777" w:rsidR="00660BB5" w:rsidRDefault="00660BB5" w:rsidP="00660BB5">
            <w:r>
              <w:t>73</w:t>
            </w:r>
          </w:p>
        </w:tc>
      </w:tr>
    </w:tbl>
    <w:p w14:paraId="0EBD83B9" w14:textId="77777777" w:rsidR="0072374C" w:rsidRDefault="0072374C" w:rsidP="0072374C"/>
    <w:p w14:paraId="177304CF" w14:textId="6310320B" w:rsidR="0072374C" w:rsidRDefault="0072374C" w:rsidP="0072374C">
      <w:r>
        <w:t>Muscle</w:t>
      </w:r>
      <w:r w:rsidR="00FF06D2">
        <w:t xml:space="preserve"> </w:t>
      </w:r>
      <w:r>
        <w:t>Endurance</w:t>
      </w:r>
      <w:r w:rsidR="00FF06D2">
        <w:t xml:space="preserve"> </w:t>
      </w:r>
      <w:r>
        <w:t xml:space="preserve">Experimental </w:t>
      </w:r>
      <w:r w:rsidRPr="00DF3D8C">
        <w:rPr>
          <w:rFonts w:eastAsia="Times New Roman" w:cs="Times New Roman"/>
          <w:sz w:val="24"/>
          <w:szCs w:val="24"/>
        </w:rPr>
        <w:t>Biering-Sorensen test (back extensors)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3025"/>
        <w:gridCol w:w="2870"/>
      </w:tblGrid>
      <w:tr w:rsidR="0072374C" w14:paraId="377ACD9D" w14:textId="77777777" w:rsidTr="00660BB5">
        <w:tc>
          <w:tcPr>
            <w:tcW w:w="1290" w:type="dxa"/>
          </w:tcPr>
          <w:p w14:paraId="328C404F" w14:textId="5A65F7C2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3025" w:type="dxa"/>
          </w:tcPr>
          <w:p w14:paraId="498BD8A3" w14:textId="2EA4E3CC" w:rsidR="0072374C" w:rsidRDefault="0072374C" w:rsidP="008E7AB3">
            <w:r>
              <w:t>Muscle</w:t>
            </w:r>
            <w:r w:rsidR="00FF06D2">
              <w:t xml:space="preserve"> </w:t>
            </w:r>
            <w:r>
              <w:t>Endurance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2870" w:type="dxa"/>
          </w:tcPr>
          <w:p w14:paraId="1502B910" w14:textId="1B567D72" w:rsidR="0072374C" w:rsidRDefault="0072374C" w:rsidP="008E7AB3">
            <w:r>
              <w:t>Muscle</w:t>
            </w:r>
            <w:r w:rsidR="00FF06D2">
              <w:t xml:space="preserve"> </w:t>
            </w:r>
            <w:r>
              <w:t>Endurance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2A7F8B99" w14:textId="77777777" w:rsidTr="00660BB5">
        <w:tc>
          <w:tcPr>
            <w:tcW w:w="1290" w:type="dxa"/>
            <w:vAlign w:val="center"/>
          </w:tcPr>
          <w:p w14:paraId="7D2ED6A6" w14:textId="6FF81BD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</w:t>
            </w:r>
          </w:p>
        </w:tc>
        <w:tc>
          <w:tcPr>
            <w:tcW w:w="3025" w:type="dxa"/>
          </w:tcPr>
          <w:p w14:paraId="08ED9D9D" w14:textId="77777777" w:rsidR="00660BB5" w:rsidRDefault="00660BB5" w:rsidP="00660BB5">
            <w:r>
              <w:t>31</w:t>
            </w:r>
          </w:p>
        </w:tc>
        <w:tc>
          <w:tcPr>
            <w:tcW w:w="2870" w:type="dxa"/>
          </w:tcPr>
          <w:p w14:paraId="1EC43487" w14:textId="77777777" w:rsidR="00660BB5" w:rsidRDefault="00660BB5" w:rsidP="00660BB5">
            <w:r>
              <w:t>58</w:t>
            </w:r>
          </w:p>
        </w:tc>
      </w:tr>
      <w:tr w:rsidR="00660BB5" w14:paraId="77668C6C" w14:textId="77777777" w:rsidTr="00660BB5">
        <w:tc>
          <w:tcPr>
            <w:tcW w:w="1290" w:type="dxa"/>
            <w:vAlign w:val="center"/>
          </w:tcPr>
          <w:p w14:paraId="7A1B3C9A" w14:textId="6D2D410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</w:t>
            </w:r>
          </w:p>
        </w:tc>
        <w:tc>
          <w:tcPr>
            <w:tcW w:w="3025" w:type="dxa"/>
          </w:tcPr>
          <w:p w14:paraId="01F0DFDA" w14:textId="77777777" w:rsidR="00660BB5" w:rsidRDefault="00660BB5" w:rsidP="00660BB5">
            <w:r>
              <w:t>26</w:t>
            </w:r>
          </w:p>
        </w:tc>
        <w:tc>
          <w:tcPr>
            <w:tcW w:w="2870" w:type="dxa"/>
          </w:tcPr>
          <w:p w14:paraId="10C86412" w14:textId="77777777" w:rsidR="00660BB5" w:rsidRDefault="00660BB5" w:rsidP="00660BB5">
            <w:r>
              <w:t>42</w:t>
            </w:r>
          </w:p>
        </w:tc>
      </w:tr>
      <w:tr w:rsidR="00660BB5" w14:paraId="2A686E89" w14:textId="77777777" w:rsidTr="00660BB5">
        <w:tc>
          <w:tcPr>
            <w:tcW w:w="1290" w:type="dxa"/>
            <w:vAlign w:val="center"/>
          </w:tcPr>
          <w:p w14:paraId="342602BF" w14:textId="1FC2B91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</w:t>
            </w:r>
          </w:p>
        </w:tc>
        <w:tc>
          <w:tcPr>
            <w:tcW w:w="3025" w:type="dxa"/>
          </w:tcPr>
          <w:p w14:paraId="31442870" w14:textId="77777777" w:rsidR="00660BB5" w:rsidRDefault="00660BB5" w:rsidP="00660BB5">
            <w:r>
              <w:t>34</w:t>
            </w:r>
          </w:p>
        </w:tc>
        <w:tc>
          <w:tcPr>
            <w:tcW w:w="2870" w:type="dxa"/>
          </w:tcPr>
          <w:p w14:paraId="1ED01C5E" w14:textId="77777777" w:rsidR="00660BB5" w:rsidRDefault="00660BB5" w:rsidP="00660BB5">
            <w:r>
              <w:t>47</w:t>
            </w:r>
          </w:p>
        </w:tc>
      </w:tr>
      <w:tr w:rsidR="00660BB5" w14:paraId="1610A904" w14:textId="77777777" w:rsidTr="00660BB5">
        <w:tc>
          <w:tcPr>
            <w:tcW w:w="1290" w:type="dxa"/>
            <w:vAlign w:val="center"/>
          </w:tcPr>
          <w:p w14:paraId="036551EB" w14:textId="77607F2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</w:t>
            </w:r>
          </w:p>
        </w:tc>
        <w:tc>
          <w:tcPr>
            <w:tcW w:w="3025" w:type="dxa"/>
          </w:tcPr>
          <w:p w14:paraId="6104572C" w14:textId="77777777" w:rsidR="00660BB5" w:rsidRDefault="00660BB5" w:rsidP="00660BB5">
            <w:r>
              <w:t>36</w:t>
            </w:r>
          </w:p>
        </w:tc>
        <w:tc>
          <w:tcPr>
            <w:tcW w:w="2870" w:type="dxa"/>
          </w:tcPr>
          <w:p w14:paraId="7E9112AA" w14:textId="77777777" w:rsidR="00660BB5" w:rsidRDefault="00660BB5" w:rsidP="00660BB5">
            <w:r>
              <w:t>41</w:t>
            </w:r>
          </w:p>
        </w:tc>
      </w:tr>
      <w:tr w:rsidR="00660BB5" w14:paraId="121207B8" w14:textId="77777777" w:rsidTr="00660BB5">
        <w:tc>
          <w:tcPr>
            <w:tcW w:w="1290" w:type="dxa"/>
            <w:vAlign w:val="center"/>
          </w:tcPr>
          <w:p w14:paraId="1830C38A" w14:textId="70D03F3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</w:t>
            </w:r>
          </w:p>
        </w:tc>
        <w:tc>
          <w:tcPr>
            <w:tcW w:w="3025" w:type="dxa"/>
          </w:tcPr>
          <w:p w14:paraId="21CA4ABE" w14:textId="77777777" w:rsidR="00660BB5" w:rsidRDefault="00660BB5" w:rsidP="00660BB5">
            <w:r>
              <w:t>23</w:t>
            </w:r>
          </w:p>
        </w:tc>
        <w:tc>
          <w:tcPr>
            <w:tcW w:w="2870" w:type="dxa"/>
          </w:tcPr>
          <w:p w14:paraId="68A22B0B" w14:textId="77777777" w:rsidR="00660BB5" w:rsidRDefault="00660BB5" w:rsidP="00660BB5">
            <w:r>
              <w:t>47</w:t>
            </w:r>
          </w:p>
        </w:tc>
      </w:tr>
      <w:tr w:rsidR="00660BB5" w14:paraId="6809399B" w14:textId="77777777" w:rsidTr="00660BB5">
        <w:tc>
          <w:tcPr>
            <w:tcW w:w="1290" w:type="dxa"/>
            <w:vAlign w:val="center"/>
          </w:tcPr>
          <w:p w14:paraId="58BEE15A" w14:textId="6601FEE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</w:t>
            </w:r>
          </w:p>
        </w:tc>
        <w:tc>
          <w:tcPr>
            <w:tcW w:w="3025" w:type="dxa"/>
          </w:tcPr>
          <w:p w14:paraId="2DD82CC9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593AF4DB" w14:textId="77777777" w:rsidR="00660BB5" w:rsidRDefault="00660BB5" w:rsidP="00660BB5">
            <w:r>
              <w:t>52</w:t>
            </w:r>
          </w:p>
        </w:tc>
      </w:tr>
      <w:tr w:rsidR="00660BB5" w14:paraId="07562775" w14:textId="77777777" w:rsidTr="00660BB5">
        <w:tc>
          <w:tcPr>
            <w:tcW w:w="1290" w:type="dxa"/>
            <w:vAlign w:val="center"/>
          </w:tcPr>
          <w:p w14:paraId="44F3E3E6" w14:textId="49CA0AA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</w:t>
            </w:r>
          </w:p>
        </w:tc>
        <w:tc>
          <w:tcPr>
            <w:tcW w:w="3025" w:type="dxa"/>
          </w:tcPr>
          <w:p w14:paraId="5B7ABA4E" w14:textId="77777777" w:rsidR="00660BB5" w:rsidRDefault="00660BB5" w:rsidP="00660BB5">
            <w:r>
              <w:t>37</w:t>
            </w:r>
          </w:p>
        </w:tc>
        <w:tc>
          <w:tcPr>
            <w:tcW w:w="2870" w:type="dxa"/>
          </w:tcPr>
          <w:p w14:paraId="0E4A34AE" w14:textId="77777777" w:rsidR="00660BB5" w:rsidRDefault="00660BB5" w:rsidP="00660BB5">
            <w:r>
              <w:t>52</w:t>
            </w:r>
          </w:p>
        </w:tc>
      </w:tr>
      <w:tr w:rsidR="00660BB5" w14:paraId="113C41F5" w14:textId="77777777" w:rsidTr="00660BB5">
        <w:tc>
          <w:tcPr>
            <w:tcW w:w="1290" w:type="dxa"/>
            <w:vAlign w:val="center"/>
          </w:tcPr>
          <w:p w14:paraId="0F3462C9" w14:textId="4785868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8</w:t>
            </w:r>
          </w:p>
        </w:tc>
        <w:tc>
          <w:tcPr>
            <w:tcW w:w="3025" w:type="dxa"/>
          </w:tcPr>
          <w:p w14:paraId="67BE8418" w14:textId="77777777" w:rsidR="00660BB5" w:rsidRDefault="00660BB5" w:rsidP="00660BB5">
            <w:r>
              <w:t>20</w:t>
            </w:r>
          </w:p>
        </w:tc>
        <w:tc>
          <w:tcPr>
            <w:tcW w:w="2870" w:type="dxa"/>
          </w:tcPr>
          <w:p w14:paraId="12DE8D13" w14:textId="77777777" w:rsidR="00660BB5" w:rsidRDefault="00660BB5" w:rsidP="00660BB5">
            <w:r>
              <w:t>40</w:t>
            </w:r>
          </w:p>
        </w:tc>
      </w:tr>
      <w:tr w:rsidR="00660BB5" w14:paraId="726EC1FA" w14:textId="77777777" w:rsidTr="00660BB5">
        <w:tc>
          <w:tcPr>
            <w:tcW w:w="1290" w:type="dxa"/>
            <w:vAlign w:val="center"/>
          </w:tcPr>
          <w:p w14:paraId="4FBAFCB0" w14:textId="2A6172C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9</w:t>
            </w:r>
          </w:p>
        </w:tc>
        <w:tc>
          <w:tcPr>
            <w:tcW w:w="3025" w:type="dxa"/>
          </w:tcPr>
          <w:p w14:paraId="537CDDFA" w14:textId="77777777" w:rsidR="00660BB5" w:rsidRDefault="00660BB5" w:rsidP="00660BB5">
            <w:r>
              <w:t>35</w:t>
            </w:r>
          </w:p>
        </w:tc>
        <w:tc>
          <w:tcPr>
            <w:tcW w:w="2870" w:type="dxa"/>
          </w:tcPr>
          <w:p w14:paraId="785CAB30" w14:textId="77777777" w:rsidR="00660BB5" w:rsidRDefault="00660BB5" w:rsidP="00660BB5">
            <w:r>
              <w:t>45</w:t>
            </w:r>
          </w:p>
        </w:tc>
      </w:tr>
      <w:tr w:rsidR="00660BB5" w14:paraId="55609FAE" w14:textId="77777777" w:rsidTr="00660BB5">
        <w:tc>
          <w:tcPr>
            <w:tcW w:w="1290" w:type="dxa"/>
            <w:vAlign w:val="center"/>
          </w:tcPr>
          <w:p w14:paraId="1E14935A" w14:textId="7CB3FD4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10</w:t>
            </w:r>
          </w:p>
        </w:tc>
        <w:tc>
          <w:tcPr>
            <w:tcW w:w="3025" w:type="dxa"/>
          </w:tcPr>
          <w:p w14:paraId="16659D2B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534B3A4F" w14:textId="77777777" w:rsidR="00660BB5" w:rsidRDefault="00660BB5" w:rsidP="00660BB5">
            <w:r>
              <w:t>58</w:t>
            </w:r>
          </w:p>
        </w:tc>
      </w:tr>
      <w:tr w:rsidR="00660BB5" w14:paraId="175C9ADB" w14:textId="77777777" w:rsidTr="00660BB5">
        <w:tc>
          <w:tcPr>
            <w:tcW w:w="1290" w:type="dxa"/>
            <w:vAlign w:val="center"/>
          </w:tcPr>
          <w:p w14:paraId="76DABB23" w14:textId="1BD5475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11</w:t>
            </w:r>
          </w:p>
        </w:tc>
        <w:tc>
          <w:tcPr>
            <w:tcW w:w="3025" w:type="dxa"/>
          </w:tcPr>
          <w:p w14:paraId="404A2141" w14:textId="77777777" w:rsidR="00660BB5" w:rsidRDefault="00660BB5" w:rsidP="00660BB5">
            <w:r>
              <w:t>29</w:t>
            </w:r>
          </w:p>
        </w:tc>
        <w:tc>
          <w:tcPr>
            <w:tcW w:w="2870" w:type="dxa"/>
          </w:tcPr>
          <w:p w14:paraId="76EA980C" w14:textId="77777777" w:rsidR="00660BB5" w:rsidRDefault="00660BB5" w:rsidP="00660BB5">
            <w:r>
              <w:t>55</w:t>
            </w:r>
          </w:p>
        </w:tc>
      </w:tr>
      <w:tr w:rsidR="00660BB5" w14:paraId="70BB190A" w14:textId="77777777" w:rsidTr="00660BB5">
        <w:tc>
          <w:tcPr>
            <w:tcW w:w="1290" w:type="dxa"/>
            <w:vAlign w:val="center"/>
          </w:tcPr>
          <w:p w14:paraId="56AD8B57" w14:textId="21F51D5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12</w:t>
            </w:r>
          </w:p>
        </w:tc>
        <w:tc>
          <w:tcPr>
            <w:tcW w:w="3025" w:type="dxa"/>
          </w:tcPr>
          <w:p w14:paraId="5AC762E5" w14:textId="77777777" w:rsidR="00660BB5" w:rsidRDefault="00660BB5" w:rsidP="00660BB5">
            <w:r>
              <w:t>31</w:t>
            </w:r>
          </w:p>
        </w:tc>
        <w:tc>
          <w:tcPr>
            <w:tcW w:w="2870" w:type="dxa"/>
          </w:tcPr>
          <w:p w14:paraId="2E29C050" w14:textId="77777777" w:rsidR="00660BB5" w:rsidRDefault="00660BB5" w:rsidP="00660BB5">
            <w:r>
              <w:t>47</w:t>
            </w:r>
          </w:p>
        </w:tc>
      </w:tr>
      <w:tr w:rsidR="00660BB5" w14:paraId="5D9B911C" w14:textId="77777777" w:rsidTr="00660BB5">
        <w:tc>
          <w:tcPr>
            <w:tcW w:w="1290" w:type="dxa"/>
            <w:vAlign w:val="center"/>
          </w:tcPr>
          <w:p w14:paraId="54BC97FB" w14:textId="382C9E3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13</w:t>
            </w:r>
          </w:p>
        </w:tc>
        <w:tc>
          <w:tcPr>
            <w:tcW w:w="3025" w:type="dxa"/>
          </w:tcPr>
          <w:p w14:paraId="621F620E" w14:textId="77777777" w:rsidR="00660BB5" w:rsidRDefault="00660BB5" w:rsidP="00660BB5">
            <w:r>
              <w:t>21</w:t>
            </w:r>
          </w:p>
        </w:tc>
        <w:tc>
          <w:tcPr>
            <w:tcW w:w="2870" w:type="dxa"/>
          </w:tcPr>
          <w:p w14:paraId="6901A62C" w14:textId="77777777" w:rsidR="00660BB5" w:rsidRDefault="00660BB5" w:rsidP="00660BB5">
            <w:r>
              <w:t>40</w:t>
            </w:r>
          </w:p>
        </w:tc>
      </w:tr>
      <w:tr w:rsidR="00660BB5" w14:paraId="39F2400F" w14:textId="77777777" w:rsidTr="00660BB5">
        <w:tc>
          <w:tcPr>
            <w:tcW w:w="1290" w:type="dxa"/>
            <w:vAlign w:val="center"/>
          </w:tcPr>
          <w:p w14:paraId="341AB8B6" w14:textId="2AAFF20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14</w:t>
            </w:r>
          </w:p>
        </w:tc>
        <w:tc>
          <w:tcPr>
            <w:tcW w:w="3025" w:type="dxa"/>
          </w:tcPr>
          <w:p w14:paraId="002CFA49" w14:textId="77777777" w:rsidR="00660BB5" w:rsidRDefault="00660BB5" w:rsidP="00660BB5">
            <w:r>
              <w:t>22</w:t>
            </w:r>
          </w:p>
        </w:tc>
        <w:tc>
          <w:tcPr>
            <w:tcW w:w="2870" w:type="dxa"/>
          </w:tcPr>
          <w:p w14:paraId="588A5FAA" w14:textId="77777777" w:rsidR="00660BB5" w:rsidRDefault="00660BB5" w:rsidP="00660BB5">
            <w:r>
              <w:t>55</w:t>
            </w:r>
          </w:p>
        </w:tc>
      </w:tr>
      <w:tr w:rsidR="00660BB5" w14:paraId="1AA86F47" w14:textId="77777777" w:rsidTr="00660BB5">
        <w:tc>
          <w:tcPr>
            <w:tcW w:w="1290" w:type="dxa"/>
            <w:vAlign w:val="center"/>
          </w:tcPr>
          <w:p w14:paraId="1D904C54" w14:textId="4BE8E2C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15</w:t>
            </w:r>
          </w:p>
        </w:tc>
        <w:tc>
          <w:tcPr>
            <w:tcW w:w="3025" w:type="dxa"/>
          </w:tcPr>
          <w:p w14:paraId="43CCF3EE" w14:textId="77777777" w:rsidR="00660BB5" w:rsidRDefault="00660BB5" w:rsidP="00660BB5">
            <w:r>
              <w:t>29</w:t>
            </w:r>
          </w:p>
        </w:tc>
        <w:tc>
          <w:tcPr>
            <w:tcW w:w="2870" w:type="dxa"/>
          </w:tcPr>
          <w:p w14:paraId="28B6BAE4" w14:textId="77777777" w:rsidR="00660BB5" w:rsidRDefault="00660BB5" w:rsidP="00660BB5">
            <w:r>
              <w:t>48</w:t>
            </w:r>
          </w:p>
        </w:tc>
      </w:tr>
      <w:tr w:rsidR="00660BB5" w14:paraId="5EC2AF90" w14:textId="77777777" w:rsidTr="00660BB5">
        <w:tc>
          <w:tcPr>
            <w:tcW w:w="1290" w:type="dxa"/>
            <w:vAlign w:val="center"/>
          </w:tcPr>
          <w:p w14:paraId="4AC1BFB3" w14:textId="086EA17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16</w:t>
            </w:r>
          </w:p>
        </w:tc>
        <w:tc>
          <w:tcPr>
            <w:tcW w:w="3025" w:type="dxa"/>
          </w:tcPr>
          <w:p w14:paraId="05E405C1" w14:textId="77777777" w:rsidR="00660BB5" w:rsidRDefault="00660BB5" w:rsidP="00660BB5">
            <w:r>
              <w:t>21</w:t>
            </w:r>
          </w:p>
        </w:tc>
        <w:tc>
          <w:tcPr>
            <w:tcW w:w="2870" w:type="dxa"/>
          </w:tcPr>
          <w:p w14:paraId="17BD7AC8" w14:textId="77777777" w:rsidR="00660BB5" w:rsidRDefault="00660BB5" w:rsidP="00660BB5">
            <w:r>
              <w:t>52</w:t>
            </w:r>
          </w:p>
        </w:tc>
      </w:tr>
      <w:tr w:rsidR="00660BB5" w14:paraId="0B534A3B" w14:textId="77777777" w:rsidTr="00660BB5">
        <w:tc>
          <w:tcPr>
            <w:tcW w:w="1290" w:type="dxa"/>
            <w:vAlign w:val="center"/>
          </w:tcPr>
          <w:p w14:paraId="6DD60220" w14:textId="781D6AA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17</w:t>
            </w:r>
          </w:p>
        </w:tc>
        <w:tc>
          <w:tcPr>
            <w:tcW w:w="3025" w:type="dxa"/>
          </w:tcPr>
          <w:p w14:paraId="461C6529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4A61A026" w14:textId="77777777" w:rsidR="00660BB5" w:rsidRDefault="00660BB5" w:rsidP="00660BB5">
            <w:r>
              <w:t>50</w:t>
            </w:r>
          </w:p>
        </w:tc>
      </w:tr>
      <w:tr w:rsidR="00660BB5" w14:paraId="16721BD3" w14:textId="77777777" w:rsidTr="00660BB5">
        <w:tc>
          <w:tcPr>
            <w:tcW w:w="1290" w:type="dxa"/>
            <w:vAlign w:val="center"/>
          </w:tcPr>
          <w:p w14:paraId="15536019" w14:textId="3573F06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18</w:t>
            </w:r>
          </w:p>
        </w:tc>
        <w:tc>
          <w:tcPr>
            <w:tcW w:w="3025" w:type="dxa"/>
          </w:tcPr>
          <w:p w14:paraId="3A9A6E6F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518B5983" w14:textId="77777777" w:rsidR="00660BB5" w:rsidRDefault="00660BB5" w:rsidP="00660BB5">
            <w:r>
              <w:t>52</w:t>
            </w:r>
          </w:p>
        </w:tc>
      </w:tr>
      <w:tr w:rsidR="00660BB5" w14:paraId="6A764526" w14:textId="77777777" w:rsidTr="00660BB5">
        <w:tc>
          <w:tcPr>
            <w:tcW w:w="1290" w:type="dxa"/>
            <w:vAlign w:val="center"/>
          </w:tcPr>
          <w:p w14:paraId="32A233B6" w14:textId="5BD75F6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19</w:t>
            </w:r>
          </w:p>
        </w:tc>
        <w:tc>
          <w:tcPr>
            <w:tcW w:w="3025" w:type="dxa"/>
          </w:tcPr>
          <w:p w14:paraId="13A6A097" w14:textId="77777777" w:rsidR="00660BB5" w:rsidRDefault="00660BB5" w:rsidP="00660BB5">
            <w:r>
              <w:t>37</w:t>
            </w:r>
          </w:p>
        </w:tc>
        <w:tc>
          <w:tcPr>
            <w:tcW w:w="2870" w:type="dxa"/>
          </w:tcPr>
          <w:p w14:paraId="7A6B81AA" w14:textId="77777777" w:rsidR="00660BB5" w:rsidRDefault="00660BB5" w:rsidP="00660BB5">
            <w:r>
              <w:t>49</w:t>
            </w:r>
          </w:p>
        </w:tc>
      </w:tr>
      <w:tr w:rsidR="00660BB5" w14:paraId="060D2FB2" w14:textId="77777777" w:rsidTr="00660BB5">
        <w:tc>
          <w:tcPr>
            <w:tcW w:w="1290" w:type="dxa"/>
            <w:vAlign w:val="center"/>
          </w:tcPr>
          <w:p w14:paraId="5647AD5A" w14:textId="28D10AB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20</w:t>
            </w:r>
          </w:p>
        </w:tc>
        <w:tc>
          <w:tcPr>
            <w:tcW w:w="3025" w:type="dxa"/>
          </w:tcPr>
          <w:p w14:paraId="16D23AC7" w14:textId="77777777" w:rsidR="00660BB5" w:rsidRDefault="00660BB5" w:rsidP="00660BB5">
            <w:r>
              <w:t>22</w:t>
            </w:r>
          </w:p>
        </w:tc>
        <w:tc>
          <w:tcPr>
            <w:tcW w:w="2870" w:type="dxa"/>
          </w:tcPr>
          <w:p w14:paraId="1A25990C" w14:textId="77777777" w:rsidR="00660BB5" w:rsidRDefault="00660BB5" w:rsidP="00660BB5">
            <w:r>
              <w:t>43</w:t>
            </w:r>
          </w:p>
        </w:tc>
      </w:tr>
      <w:tr w:rsidR="00660BB5" w14:paraId="0465E743" w14:textId="77777777" w:rsidTr="00660BB5">
        <w:tc>
          <w:tcPr>
            <w:tcW w:w="1290" w:type="dxa"/>
            <w:vAlign w:val="center"/>
          </w:tcPr>
          <w:p w14:paraId="42EB6DE5" w14:textId="5326F5C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21</w:t>
            </w:r>
          </w:p>
        </w:tc>
        <w:tc>
          <w:tcPr>
            <w:tcW w:w="3025" w:type="dxa"/>
          </w:tcPr>
          <w:p w14:paraId="5CE3C6CD" w14:textId="77777777" w:rsidR="00660BB5" w:rsidRDefault="00660BB5" w:rsidP="00660BB5">
            <w:r>
              <w:t>26</w:t>
            </w:r>
          </w:p>
        </w:tc>
        <w:tc>
          <w:tcPr>
            <w:tcW w:w="2870" w:type="dxa"/>
          </w:tcPr>
          <w:p w14:paraId="294E93CB" w14:textId="77777777" w:rsidR="00660BB5" w:rsidRDefault="00660BB5" w:rsidP="00660BB5">
            <w:r>
              <w:t>45</w:t>
            </w:r>
          </w:p>
        </w:tc>
      </w:tr>
      <w:tr w:rsidR="00660BB5" w14:paraId="2AE503FA" w14:textId="77777777" w:rsidTr="00660BB5">
        <w:tc>
          <w:tcPr>
            <w:tcW w:w="1290" w:type="dxa"/>
            <w:vAlign w:val="center"/>
          </w:tcPr>
          <w:p w14:paraId="5465B1E2" w14:textId="3CFB40E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22</w:t>
            </w:r>
          </w:p>
        </w:tc>
        <w:tc>
          <w:tcPr>
            <w:tcW w:w="3025" w:type="dxa"/>
          </w:tcPr>
          <w:p w14:paraId="5C65FBF3" w14:textId="77777777" w:rsidR="00660BB5" w:rsidRDefault="00660BB5" w:rsidP="00660BB5">
            <w:r>
              <w:t>33</w:t>
            </w:r>
          </w:p>
        </w:tc>
        <w:tc>
          <w:tcPr>
            <w:tcW w:w="2870" w:type="dxa"/>
          </w:tcPr>
          <w:p w14:paraId="4F7F72BE" w14:textId="77777777" w:rsidR="00660BB5" w:rsidRDefault="00660BB5" w:rsidP="00660BB5">
            <w:r>
              <w:t>46</w:t>
            </w:r>
          </w:p>
        </w:tc>
      </w:tr>
      <w:tr w:rsidR="00660BB5" w14:paraId="199F6020" w14:textId="77777777" w:rsidTr="00660BB5">
        <w:tc>
          <w:tcPr>
            <w:tcW w:w="1290" w:type="dxa"/>
            <w:vAlign w:val="center"/>
          </w:tcPr>
          <w:p w14:paraId="2ED65A2C" w14:textId="12E581F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23</w:t>
            </w:r>
          </w:p>
        </w:tc>
        <w:tc>
          <w:tcPr>
            <w:tcW w:w="3025" w:type="dxa"/>
          </w:tcPr>
          <w:p w14:paraId="704E2758" w14:textId="77777777" w:rsidR="00660BB5" w:rsidRDefault="00660BB5" w:rsidP="00660BB5">
            <w:r>
              <w:t>39</w:t>
            </w:r>
          </w:p>
        </w:tc>
        <w:tc>
          <w:tcPr>
            <w:tcW w:w="2870" w:type="dxa"/>
          </w:tcPr>
          <w:p w14:paraId="01484140" w14:textId="77777777" w:rsidR="00660BB5" w:rsidRDefault="00660BB5" w:rsidP="00660BB5">
            <w:r>
              <w:t>44</w:t>
            </w:r>
          </w:p>
        </w:tc>
      </w:tr>
      <w:tr w:rsidR="00660BB5" w14:paraId="690DBBF9" w14:textId="77777777" w:rsidTr="00660BB5">
        <w:tc>
          <w:tcPr>
            <w:tcW w:w="1290" w:type="dxa"/>
            <w:vAlign w:val="center"/>
          </w:tcPr>
          <w:p w14:paraId="123772A9" w14:textId="0791DEB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24</w:t>
            </w:r>
          </w:p>
        </w:tc>
        <w:tc>
          <w:tcPr>
            <w:tcW w:w="3025" w:type="dxa"/>
          </w:tcPr>
          <w:p w14:paraId="7436785C" w14:textId="77777777" w:rsidR="00660BB5" w:rsidRDefault="00660BB5" w:rsidP="00660BB5">
            <w:r>
              <w:t>36</w:t>
            </w:r>
          </w:p>
        </w:tc>
        <w:tc>
          <w:tcPr>
            <w:tcW w:w="2870" w:type="dxa"/>
          </w:tcPr>
          <w:p w14:paraId="68B45FC0" w14:textId="77777777" w:rsidR="00660BB5" w:rsidRDefault="00660BB5" w:rsidP="00660BB5">
            <w:r>
              <w:t>50</w:t>
            </w:r>
          </w:p>
        </w:tc>
      </w:tr>
      <w:tr w:rsidR="00660BB5" w14:paraId="39BFDB80" w14:textId="77777777" w:rsidTr="00660BB5">
        <w:tc>
          <w:tcPr>
            <w:tcW w:w="1290" w:type="dxa"/>
            <w:vAlign w:val="center"/>
          </w:tcPr>
          <w:p w14:paraId="4EF12296" w14:textId="57FF21B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25</w:t>
            </w:r>
          </w:p>
        </w:tc>
        <w:tc>
          <w:tcPr>
            <w:tcW w:w="3025" w:type="dxa"/>
          </w:tcPr>
          <w:p w14:paraId="13C8BA3F" w14:textId="77777777" w:rsidR="00660BB5" w:rsidRDefault="00660BB5" w:rsidP="00660BB5">
            <w:r>
              <w:t>31</w:t>
            </w:r>
          </w:p>
        </w:tc>
        <w:tc>
          <w:tcPr>
            <w:tcW w:w="2870" w:type="dxa"/>
          </w:tcPr>
          <w:p w14:paraId="169DCFFE" w14:textId="77777777" w:rsidR="00660BB5" w:rsidRDefault="00660BB5" w:rsidP="00660BB5">
            <w:r>
              <w:t>52</w:t>
            </w:r>
          </w:p>
        </w:tc>
      </w:tr>
      <w:tr w:rsidR="00660BB5" w14:paraId="3A97D9BD" w14:textId="77777777" w:rsidTr="00660BB5">
        <w:tc>
          <w:tcPr>
            <w:tcW w:w="1290" w:type="dxa"/>
            <w:vAlign w:val="center"/>
          </w:tcPr>
          <w:p w14:paraId="105498C4" w14:textId="7C666A3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26</w:t>
            </w:r>
          </w:p>
        </w:tc>
        <w:tc>
          <w:tcPr>
            <w:tcW w:w="3025" w:type="dxa"/>
          </w:tcPr>
          <w:p w14:paraId="187553D3" w14:textId="77777777" w:rsidR="00660BB5" w:rsidRDefault="00660BB5" w:rsidP="00660BB5">
            <w:r>
              <w:t>35</w:t>
            </w:r>
          </w:p>
        </w:tc>
        <w:tc>
          <w:tcPr>
            <w:tcW w:w="2870" w:type="dxa"/>
          </w:tcPr>
          <w:p w14:paraId="681D771A" w14:textId="77777777" w:rsidR="00660BB5" w:rsidRDefault="00660BB5" w:rsidP="00660BB5">
            <w:r>
              <w:t>58</w:t>
            </w:r>
          </w:p>
        </w:tc>
      </w:tr>
      <w:tr w:rsidR="00660BB5" w14:paraId="6B950F56" w14:textId="77777777" w:rsidTr="00660BB5">
        <w:tc>
          <w:tcPr>
            <w:tcW w:w="1290" w:type="dxa"/>
            <w:vAlign w:val="center"/>
          </w:tcPr>
          <w:p w14:paraId="6E88EBC4" w14:textId="5B8720E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27</w:t>
            </w:r>
          </w:p>
        </w:tc>
        <w:tc>
          <w:tcPr>
            <w:tcW w:w="3025" w:type="dxa"/>
          </w:tcPr>
          <w:p w14:paraId="15C9C2AE" w14:textId="77777777" w:rsidR="00660BB5" w:rsidRDefault="00660BB5" w:rsidP="00660BB5">
            <w:r>
              <w:t>31</w:t>
            </w:r>
          </w:p>
        </w:tc>
        <w:tc>
          <w:tcPr>
            <w:tcW w:w="2870" w:type="dxa"/>
          </w:tcPr>
          <w:p w14:paraId="783E4614" w14:textId="77777777" w:rsidR="00660BB5" w:rsidRDefault="00660BB5" w:rsidP="00660BB5">
            <w:r>
              <w:t>49</w:t>
            </w:r>
          </w:p>
        </w:tc>
      </w:tr>
      <w:tr w:rsidR="00660BB5" w14:paraId="28D55458" w14:textId="77777777" w:rsidTr="00660BB5">
        <w:tc>
          <w:tcPr>
            <w:tcW w:w="1290" w:type="dxa"/>
            <w:vAlign w:val="center"/>
          </w:tcPr>
          <w:p w14:paraId="507A4D61" w14:textId="1469102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28</w:t>
            </w:r>
          </w:p>
        </w:tc>
        <w:tc>
          <w:tcPr>
            <w:tcW w:w="3025" w:type="dxa"/>
          </w:tcPr>
          <w:p w14:paraId="7EF754E1" w14:textId="77777777" w:rsidR="00660BB5" w:rsidRDefault="00660BB5" w:rsidP="00660BB5">
            <w:r>
              <w:t>34</w:t>
            </w:r>
          </w:p>
        </w:tc>
        <w:tc>
          <w:tcPr>
            <w:tcW w:w="2870" w:type="dxa"/>
          </w:tcPr>
          <w:p w14:paraId="7180495A" w14:textId="77777777" w:rsidR="00660BB5" w:rsidRDefault="00660BB5" w:rsidP="00660BB5">
            <w:r>
              <w:t>49</w:t>
            </w:r>
          </w:p>
        </w:tc>
      </w:tr>
      <w:tr w:rsidR="00660BB5" w14:paraId="07FA23A1" w14:textId="77777777" w:rsidTr="00660BB5">
        <w:tc>
          <w:tcPr>
            <w:tcW w:w="1290" w:type="dxa"/>
            <w:vAlign w:val="center"/>
          </w:tcPr>
          <w:p w14:paraId="1B117742" w14:textId="293BCE1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29</w:t>
            </w:r>
          </w:p>
        </w:tc>
        <w:tc>
          <w:tcPr>
            <w:tcW w:w="3025" w:type="dxa"/>
          </w:tcPr>
          <w:p w14:paraId="0818D6CD" w14:textId="77777777" w:rsidR="00660BB5" w:rsidRDefault="00660BB5" w:rsidP="00660BB5">
            <w:r>
              <w:t>29</w:t>
            </w:r>
          </w:p>
        </w:tc>
        <w:tc>
          <w:tcPr>
            <w:tcW w:w="2870" w:type="dxa"/>
          </w:tcPr>
          <w:p w14:paraId="3BF53650" w14:textId="77777777" w:rsidR="00660BB5" w:rsidRDefault="00660BB5" w:rsidP="00660BB5">
            <w:r>
              <w:t>50</w:t>
            </w:r>
          </w:p>
        </w:tc>
      </w:tr>
      <w:tr w:rsidR="00660BB5" w14:paraId="329BEF86" w14:textId="77777777" w:rsidTr="00660BB5">
        <w:tc>
          <w:tcPr>
            <w:tcW w:w="1290" w:type="dxa"/>
            <w:vAlign w:val="center"/>
          </w:tcPr>
          <w:p w14:paraId="223596CE" w14:textId="3D15146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30</w:t>
            </w:r>
          </w:p>
        </w:tc>
        <w:tc>
          <w:tcPr>
            <w:tcW w:w="3025" w:type="dxa"/>
          </w:tcPr>
          <w:p w14:paraId="7CE722F7" w14:textId="77777777" w:rsidR="00660BB5" w:rsidRDefault="00660BB5" w:rsidP="00660BB5">
            <w:r>
              <w:t>26</w:t>
            </w:r>
          </w:p>
        </w:tc>
        <w:tc>
          <w:tcPr>
            <w:tcW w:w="2870" w:type="dxa"/>
          </w:tcPr>
          <w:p w14:paraId="4A355E88" w14:textId="77777777" w:rsidR="00660BB5" w:rsidRDefault="00660BB5" w:rsidP="00660BB5">
            <w:r>
              <w:t>46</w:t>
            </w:r>
          </w:p>
        </w:tc>
      </w:tr>
      <w:tr w:rsidR="00660BB5" w14:paraId="07A1794B" w14:textId="77777777" w:rsidTr="00660BB5">
        <w:tc>
          <w:tcPr>
            <w:tcW w:w="1290" w:type="dxa"/>
            <w:vAlign w:val="center"/>
          </w:tcPr>
          <w:p w14:paraId="2340B4EF" w14:textId="7C0A369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31</w:t>
            </w:r>
          </w:p>
        </w:tc>
        <w:tc>
          <w:tcPr>
            <w:tcW w:w="3025" w:type="dxa"/>
          </w:tcPr>
          <w:p w14:paraId="0469F2B8" w14:textId="77777777" w:rsidR="00660BB5" w:rsidRDefault="00660BB5" w:rsidP="00660BB5">
            <w:r>
              <w:t>39</w:t>
            </w:r>
          </w:p>
        </w:tc>
        <w:tc>
          <w:tcPr>
            <w:tcW w:w="2870" w:type="dxa"/>
          </w:tcPr>
          <w:p w14:paraId="6F9131AA" w14:textId="77777777" w:rsidR="00660BB5" w:rsidRDefault="00660BB5" w:rsidP="00660BB5">
            <w:r>
              <w:t>57</w:t>
            </w:r>
          </w:p>
        </w:tc>
      </w:tr>
      <w:tr w:rsidR="00660BB5" w14:paraId="60DC9ABF" w14:textId="77777777" w:rsidTr="00660BB5">
        <w:tc>
          <w:tcPr>
            <w:tcW w:w="1290" w:type="dxa"/>
            <w:vAlign w:val="center"/>
          </w:tcPr>
          <w:p w14:paraId="58B6E0DA" w14:textId="1DA8CB7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32</w:t>
            </w:r>
          </w:p>
        </w:tc>
        <w:tc>
          <w:tcPr>
            <w:tcW w:w="3025" w:type="dxa"/>
          </w:tcPr>
          <w:p w14:paraId="7ADCE448" w14:textId="77777777" w:rsidR="00660BB5" w:rsidRDefault="00660BB5" w:rsidP="00660BB5">
            <w:r>
              <w:t>24</w:t>
            </w:r>
          </w:p>
        </w:tc>
        <w:tc>
          <w:tcPr>
            <w:tcW w:w="2870" w:type="dxa"/>
          </w:tcPr>
          <w:p w14:paraId="072E9D3D" w14:textId="77777777" w:rsidR="00660BB5" w:rsidRDefault="00660BB5" w:rsidP="00660BB5">
            <w:r>
              <w:t>43</w:t>
            </w:r>
          </w:p>
        </w:tc>
      </w:tr>
      <w:tr w:rsidR="00660BB5" w14:paraId="57B94CFA" w14:textId="77777777" w:rsidTr="00660BB5">
        <w:tc>
          <w:tcPr>
            <w:tcW w:w="1290" w:type="dxa"/>
            <w:vAlign w:val="center"/>
          </w:tcPr>
          <w:p w14:paraId="0A29805C" w14:textId="045B72A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33</w:t>
            </w:r>
          </w:p>
        </w:tc>
        <w:tc>
          <w:tcPr>
            <w:tcW w:w="3025" w:type="dxa"/>
          </w:tcPr>
          <w:p w14:paraId="752DFD45" w14:textId="77777777" w:rsidR="00660BB5" w:rsidRDefault="00660BB5" w:rsidP="00660BB5">
            <w:r>
              <w:t>20</w:t>
            </w:r>
          </w:p>
        </w:tc>
        <w:tc>
          <w:tcPr>
            <w:tcW w:w="2870" w:type="dxa"/>
          </w:tcPr>
          <w:p w14:paraId="005A3496" w14:textId="77777777" w:rsidR="00660BB5" w:rsidRDefault="00660BB5" w:rsidP="00660BB5">
            <w:r>
              <w:t>41</w:t>
            </w:r>
          </w:p>
        </w:tc>
      </w:tr>
      <w:tr w:rsidR="00660BB5" w14:paraId="20D5A511" w14:textId="77777777" w:rsidTr="00660BB5">
        <w:tc>
          <w:tcPr>
            <w:tcW w:w="1290" w:type="dxa"/>
            <w:vAlign w:val="center"/>
          </w:tcPr>
          <w:p w14:paraId="7ACAFD97" w14:textId="2C2659E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34</w:t>
            </w:r>
          </w:p>
        </w:tc>
        <w:tc>
          <w:tcPr>
            <w:tcW w:w="3025" w:type="dxa"/>
          </w:tcPr>
          <w:p w14:paraId="586F83D6" w14:textId="77777777" w:rsidR="00660BB5" w:rsidRDefault="00660BB5" w:rsidP="00660BB5">
            <w:r>
              <w:t>36</w:t>
            </w:r>
          </w:p>
        </w:tc>
        <w:tc>
          <w:tcPr>
            <w:tcW w:w="2870" w:type="dxa"/>
          </w:tcPr>
          <w:p w14:paraId="49219DDB" w14:textId="77777777" w:rsidR="00660BB5" w:rsidRDefault="00660BB5" w:rsidP="00660BB5">
            <w:r>
              <w:t>53</w:t>
            </w:r>
          </w:p>
        </w:tc>
      </w:tr>
      <w:tr w:rsidR="00660BB5" w14:paraId="12C5BEA4" w14:textId="77777777" w:rsidTr="00660BB5">
        <w:tc>
          <w:tcPr>
            <w:tcW w:w="1290" w:type="dxa"/>
            <w:vAlign w:val="center"/>
          </w:tcPr>
          <w:p w14:paraId="3F2A3A51" w14:textId="4A83527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35</w:t>
            </w:r>
          </w:p>
        </w:tc>
        <w:tc>
          <w:tcPr>
            <w:tcW w:w="3025" w:type="dxa"/>
          </w:tcPr>
          <w:p w14:paraId="520C17A8" w14:textId="77777777" w:rsidR="00660BB5" w:rsidRDefault="00660BB5" w:rsidP="00660BB5">
            <w:r>
              <w:t>22</w:t>
            </w:r>
          </w:p>
        </w:tc>
        <w:tc>
          <w:tcPr>
            <w:tcW w:w="2870" w:type="dxa"/>
          </w:tcPr>
          <w:p w14:paraId="34F466E4" w14:textId="77777777" w:rsidR="00660BB5" w:rsidRDefault="00660BB5" w:rsidP="00660BB5">
            <w:r>
              <w:t>52</w:t>
            </w:r>
          </w:p>
        </w:tc>
      </w:tr>
      <w:tr w:rsidR="00660BB5" w14:paraId="67CD277D" w14:textId="77777777" w:rsidTr="00660BB5">
        <w:tc>
          <w:tcPr>
            <w:tcW w:w="1290" w:type="dxa"/>
            <w:vAlign w:val="center"/>
          </w:tcPr>
          <w:p w14:paraId="472F5A8A" w14:textId="25DA38F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36</w:t>
            </w:r>
          </w:p>
        </w:tc>
        <w:tc>
          <w:tcPr>
            <w:tcW w:w="3025" w:type="dxa"/>
          </w:tcPr>
          <w:p w14:paraId="7EB14C7A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72CFD72F" w14:textId="77777777" w:rsidR="00660BB5" w:rsidRDefault="00660BB5" w:rsidP="00660BB5">
            <w:r>
              <w:t>51</w:t>
            </w:r>
          </w:p>
        </w:tc>
      </w:tr>
      <w:tr w:rsidR="00660BB5" w14:paraId="38180D26" w14:textId="77777777" w:rsidTr="00660BB5">
        <w:tc>
          <w:tcPr>
            <w:tcW w:w="1290" w:type="dxa"/>
            <w:vAlign w:val="center"/>
          </w:tcPr>
          <w:p w14:paraId="4470E7E3" w14:textId="6C2F495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37</w:t>
            </w:r>
          </w:p>
        </w:tc>
        <w:tc>
          <w:tcPr>
            <w:tcW w:w="3025" w:type="dxa"/>
          </w:tcPr>
          <w:p w14:paraId="3A7CC482" w14:textId="77777777" w:rsidR="00660BB5" w:rsidRDefault="00660BB5" w:rsidP="00660BB5">
            <w:r>
              <w:t>33</w:t>
            </w:r>
          </w:p>
        </w:tc>
        <w:tc>
          <w:tcPr>
            <w:tcW w:w="2870" w:type="dxa"/>
          </w:tcPr>
          <w:p w14:paraId="5F8B8F48" w14:textId="77777777" w:rsidR="00660BB5" w:rsidRDefault="00660BB5" w:rsidP="00660BB5">
            <w:r>
              <w:t>46</w:t>
            </w:r>
          </w:p>
        </w:tc>
      </w:tr>
      <w:tr w:rsidR="00660BB5" w14:paraId="5743BB6B" w14:textId="77777777" w:rsidTr="00660BB5">
        <w:tc>
          <w:tcPr>
            <w:tcW w:w="1290" w:type="dxa"/>
            <w:vAlign w:val="center"/>
          </w:tcPr>
          <w:p w14:paraId="0DBD31C4" w14:textId="35D0C88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38</w:t>
            </w:r>
          </w:p>
        </w:tc>
        <w:tc>
          <w:tcPr>
            <w:tcW w:w="3025" w:type="dxa"/>
          </w:tcPr>
          <w:p w14:paraId="2E2AE034" w14:textId="77777777" w:rsidR="00660BB5" w:rsidRDefault="00660BB5" w:rsidP="00660BB5">
            <w:r>
              <w:t>37</w:t>
            </w:r>
          </w:p>
        </w:tc>
        <w:tc>
          <w:tcPr>
            <w:tcW w:w="2870" w:type="dxa"/>
          </w:tcPr>
          <w:p w14:paraId="3DE806FA" w14:textId="77777777" w:rsidR="00660BB5" w:rsidRDefault="00660BB5" w:rsidP="00660BB5">
            <w:r>
              <w:t>41</w:t>
            </w:r>
          </w:p>
        </w:tc>
      </w:tr>
      <w:tr w:rsidR="00660BB5" w14:paraId="23C48971" w14:textId="77777777" w:rsidTr="00660BB5">
        <w:tc>
          <w:tcPr>
            <w:tcW w:w="1290" w:type="dxa"/>
            <w:vAlign w:val="center"/>
          </w:tcPr>
          <w:p w14:paraId="5C79D156" w14:textId="26AA4D7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39</w:t>
            </w:r>
          </w:p>
        </w:tc>
        <w:tc>
          <w:tcPr>
            <w:tcW w:w="3025" w:type="dxa"/>
          </w:tcPr>
          <w:p w14:paraId="4860A56F" w14:textId="77777777" w:rsidR="00660BB5" w:rsidRDefault="00660BB5" w:rsidP="00660BB5">
            <w:r>
              <w:t>23</w:t>
            </w:r>
          </w:p>
        </w:tc>
        <w:tc>
          <w:tcPr>
            <w:tcW w:w="2870" w:type="dxa"/>
          </w:tcPr>
          <w:p w14:paraId="3EB78152" w14:textId="77777777" w:rsidR="00660BB5" w:rsidRDefault="00660BB5" w:rsidP="00660BB5">
            <w:r>
              <w:t>52</w:t>
            </w:r>
          </w:p>
        </w:tc>
      </w:tr>
      <w:tr w:rsidR="00660BB5" w14:paraId="4824CC2A" w14:textId="77777777" w:rsidTr="00660BB5">
        <w:tc>
          <w:tcPr>
            <w:tcW w:w="1290" w:type="dxa"/>
            <w:vAlign w:val="center"/>
          </w:tcPr>
          <w:p w14:paraId="45D973F7" w14:textId="31A9E2F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40</w:t>
            </w:r>
          </w:p>
        </w:tc>
        <w:tc>
          <w:tcPr>
            <w:tcW w:w="3025" w:type="dxa"/>
          </w:tcPr>
          <w:p w14:paraId="4242A23F" w14:textId="77777777" w:rsidR="00660BB5" w:rsidRDefault="00660BB5" w:rsidP="00660BB5">
            <w:r>
              <w:t>37</w:t>
            </w:r>
          </w:p>
        </w:tc>
        <w:tc>
          <w:tcPr>
            <w:tcW w:w="2870" w:type="dxa"/>
          </w:tcPr>
          <w:p w14:paraId="11572AB9" w14:textId="77777777" w:rsidR="00660BB5" w:rsidRDefault="00660BB5" w:rsidP="00660BB5">
            <w:r>
              <w:t>53</w:t>
            </w:r>
          </w:p>
        </w:tc>
      </w:tr>
      <w:tr w:rsidR="00660BB5" w14:paraId="4651A083" w14:textId="77777777" w:rsidTr="00660BB5">
        <w:tc>
          <w:tcPr>
            <w:tcW w:w="1290" w:type="dxa"/>
            <w:vAlign w:val="center"/>
          </w:tcPr>
          <w:p w14:paraId="46B95374" w14:textId="0C926E6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41</w:t>
            </w:r>
          </w:p>
        </w:tc>
        <w:tc>
          <w:tcPr>
            <w:tcW w:w="3025" w:type="dxa"/>
          </w:tcPr>
          <w:p w14:paraId="4EC36E12" w14:textId="77777777" w:rsidR="00660BB5" w:rsidRDefault="00660BB5" w:rsidP="00660BB5">
            <w:r>
              <w:t>24</w:t>
            </w:r>
          </w:p>
        </w:tc>
        <w:tc>
          <w:tcPr>
            <w:tcW w:w="2870" w:type="dxa"/>
          </w:tcPr>
          <w:p w14:paraId="3A6275B7" w14:textId="77777777" w:rsidR="00660BB5" w:rsidRDefault="00660BB5" w:rsidP="00660BB5">
            <w:r>
              <w:t>56</w:t>
            </w:r>
          </w:p>
        </w:tc>
      </w:tr>
      <w:tr w:rsidR="00660BB5" w14:paraId="3667A65C" w14:textId="77777777" w:rsidTr="00660BB5">
        <w:tc>
          <w:tcPr>
            <w:tcW w:w="1290" w:type="dxa"/>
            <w:vAlign w:val="center"/>
          </w:tcPr>
          <w:p w14:paraId="44879D3A" w14:textId="1FC6BA7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42</w:t>
            </w:r>
          </w:p>
        </w:tc>
        <w:tc>
          <w:tcPr>
            <w:tcW w:w="3025" w:type="dxa"/>
          </w:tcPr>
          <w:p w14:paraId="21A79988" w14:textId="77777777" w:rsidR="00660BB5" w:rsidRDefault="00660BB5" w:rsidP="00660BB5">
            <w:r>
              <w:t>35</w:t>
            </w:r>
          </w:p>
        </w:tc>
        <w:tc>
          <w:tcPr>
            <w:tcW w:w="2870" w:type="dxa"/>
          </w:tcPr>
          <w:p w14:paraId="35B9B99E" w14:textId="77777777" w:rsidR="00660BB5" w:rsidRDefault="00660BB5" w:rsidP="00660BB5">
            <w:r>
              <w:t>48</w:t>
            </w:r>
          </w:p>
        </w:tc>
      </w:tr>
      <w:tr w:rsidR="00660BB5" w14:paraId="4373B4CC" w14:textId="77777777" w:rsidTr="00660BB5">
        <w:tc>
          <w:tcPr>
            <w:tcW w:w="1290" w:type="dxa"/>
            <w:vAlign w:val="center"/>
          </w:tcPr>
          <w:p w14:paraId="4165E798" w14:textId="5FAF05D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43</w:t>
            </w:r>
          </w:p>
        </w:tc>
        <w:tc>
          <w:tcPr>
            <w:tcW w:w="3025" w:type="dxa"/>
          </w:tcPr>
          <w:p w14:paraId="7D7299B1" w14:textId="77777777" w:rsidR="00660BB5" w:rsidRDefault="00660BB5" w:rsidP="00660BB5">
            <w:r>
              <w:t>20</w:t>
            </w:r>
          </w:p>
        </w:tc>
        <w:tc>
          <w:tcPr>
            <w:tcW w:w="2870" w:type="dxa"/>
          </w:tcPr>
          <w:p w14:paraId="307F1596" w14:textId="77777777" w:rsidR="00660BB5" w:rsidRDefault="00660BB5" w:rsidP="00660BB5">
            <w:r>
              <w:t>56</w:t>
            </w:r>
          </w:p>
        </w:tc>
      </w:tr>
      <w:tr w:rsidR="00660BB5" w14:paraId="4D83E110" w14:textId="77777777" w:rsidTr="00660BB5">
        <w:tc>
          <w:tcPr>
            <w:tcW w:w="1290" w:type="dxa"/>
            <w:vAlign w:val="center"/>
          </w:tcPr>
          <w:p w14:paraId="48EBCD1A" w14:textId="596CAA7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44</w:t>
            </w:r>
          </w:p>
        </w:tc>
        <w:tc>
          <w:tcPr>
            <w:tcW w:w="3025" w:type="dxa"/>
          </w:tcPr>
          <w:p w14:paraId="192833DE" w14:textId="77777777" w:rsidR="00660BB5" w:rsidRDefault="00660BB5" w:rsidP="00660BB5">
            <w:r>
              <w:t>33</w:t>
            </w:r>
          </w:p>
        </w:tc>
        <w:tc>
          <w:tcPr>
            <w:tcW w:w="2870" w:type="dxa"/>
          </w:tcPr>
          <w:p w14:paraId="365A81D3" w14:textId="77777777" w:rsidR="00660BB5" w:rsidRDefault="00660BB5" w:rsidP="00660BB5">
            <w:r>
              <w:t>47</w:t>
            </w:r>
          </w:p>
        </w:tc>
      </w:tr>
      <w:tr w:rsidR="00660BB5" w14:paraId="7ACBCC42" w14:textId="77777777" w:rsidTr="00660BB5">
        <w:tc>
          <w:tcPr>
            <w:tcW w:w="1290" w:type="dxa"/>
            <w:vAlign w:val="center"/>
          </w:tcPr>
          <w:p w14:paraId="575DFE86" w14:textId="42DB581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45</w:t>
            </w:r>
          </w:p>
        </w:tc>
        <w:tc>
          <w:tcPr>
            <w:tcW w:w="3025" w:type="dxa"/>
          </w:tcPr>
          <w:p w14:paraId="4BFA411B" w14:textId="77777777" w:rsidR="00660BB5" w:rsidRDefault="00660BB5" w:rsidP="00660BB5">
            <w:r>
              <w:t>34</w:t>
            </w:r>
          </w:p>
        </w:tc>
        <w:tc>
          <w:tcPr>
            <w:tcW w:w="2870" w:type="dxa"/>
          </w:tcPr>
          <w:p w14:paraId="5AA08E43" w14:textId="77777777" w:rsidR="00660BB5" w:rsidRDefault="00660BB5" w:rsidP="00660BB5">
            <w:r>
              <w:t>41</w:t>
            </w:r>
          </w:p>
        </w:tc>
      </w:tr>
      <w:tr w:rsidR="00660BB5" w14:paraId="1E7F6C25" w14:textId="77777777" w:rsidTr="00660BB5">
        <w:tc>
          <w:tcPr>
            <w:tcW w:w="1290" w:type="dxa"/>
            <w:vAlign w:val="center"/>
          </w:tcPr>
          <w:p w14:paraId="77680845" w14:textId="6523D1D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46</w:t>
            </w:r>
          </w:p>
        </w:tc>
        <w:tc>
          <w:tcPr>
            <w:tcW w:w="3025" w:type="dxa"/>
          </w:tcPr>
          <w:p w14:paraId="6D12287D" w14:textId="77777777" w:rsidR="00660BB5" w:rsidRDefault="00660BB5" w:rsidP="00660BB5">
            <w:r>
              <w:t>28</w:t>
            </w:r>
          </w:p>
        </w:tc>
        <w:tc>
          <w:tcPr>
            <w:tcW w:w="2870" w:type="dxa"/>
          </w:tcPr>
          <w:p w14:paraId="6CA83320" w14:textId="77777777" w:rsidR="00660BB5" w:rsidRDefault="00660BB5" w:rsidP="00660BB5">
            <w:r>
              <w:t>52</w:t>
            </w:r>
          </w:p>
        </w:tc>
      </w:tr>
      <w:tr w:rsidR="00660BB5" w14:paraId="661D9443" w14:textId="77777777" w:rsidTr="00660BB5">
        <w:tc>
          <w:tcPr>
            <w:tcW w:w="1290" w:type="dxa"/>
            <w:vAlign w:val="center"/>
          </w:tcPr>
          <w:p w14:paraId="196492D2" w14:textId="6E66A1F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47</w:t>
            </w:r>
          </w:p>
        </w:tc>
        <w:tc>
          <w:tcPr>
            <w:tcW w:w="3025" w:type="dxa"/>
          </w:tcPr>
          <w:p w14:paraId="426151CA" w14:textId="77777777" w:rsidR="00660BB5" w:rsidRDefault="00660BB5" w:rsidP="00660BB5">
            <w:r>
              <w:t>34</w:t>
            </w:r>
          </w:p>
        </w:tc>
        <w:tc>
          <w:tcPr>
            <w:tcW w:w="2870" w:type="dxa"/>
          </w:tcPr>
          <w:p w14:paraId="2A8B8182" w14:textId="77777777" w:rsidR="00660BB5" w:rsidRDefault="00660BB5" w:rsidP="00660BB5">
            <w:r>
              <w:t>42</w:t>
            </w:r>
          </w:p>
        </w:tc>
      </w:tr>
      <w:tr w:rsidR="00660BB5" w14:paraId="3766AD14" w14:textId="77777777" w:rsidTr="00660BB5">
        <w:tc>
          <w:tcPr>
            <w:tcW w:w="1290" w:type="dxa"/>
            <w:vAlign w:val="center"/>
          </w:tcPr>
          <w:p w14:paraId="17CDB3B8" w14:textId="4FB3D81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48</w:t>
            </w:r>
          </w:p>
        </w:tc>
        <w:tc>
          <w:tcPr>
            <w:tcW w:w="3025" w:type="dxa"/>
          </w:tcPr>
          <w:p w14:paraId="49746A77" w14:textId="77777777" w:rsidR="00660BB5" w:rsidRDefault="00660BB5" w:rsidP="00660BB5">
            <w:r>
              <w:t>36</w:t>
            </w:r>
          </w:p>
        </w:tc>
        <w:tc>
          <w:tcPr>
            <w:tcW w:w="2870" w:type="dxa"/>
          </w:tcPr>
          <w:p w14:paraId="12254228" w14:textId="77777777" w:rsidR="00660BB5" w:rsidRDefault="00660BB5" w:rsidP="00660BB5">
            <w:r>
              <w:t>55</w:t>
            </w:r>
          </w:p>
        </w:tc>
      </w:tr>
      <w:tr w:rsidR="00660BB5" w14:paraId="045E2E3F" w14:textId="77777777" w:rsidTr="00660BB5">
        <w:tc>
          <w:tcPr>
            <w:tcW w:w="1290" w:type="dxa"/>
            <w:vAlign w:val="center"/>
          </w:tcPr>
          <w:p w14:paraId="790AAF2E" w14:textId="6809CFB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49</w:t>
            </w:r>
          </w:p>
        </w:tc>
        <w:tc>
          <w:tcPr>
            <w:tcW w:w="3025" w:type="dxa"/>
          </w:tcPr>
          <w:p w14:paraId="29EF6C87" w14:textId="77777777" w:rsidR="00660BB5" w:rsidRDefault="00660BB5" w:rsidP="00660BB5">
            <w:r>
              <w:t>23</w:t>
            </w:r>
          </w:p>
        </w:tc>
        <w:tc>
          <w:tcPr>
            <w:tcW w:w="2870" w:type="dxa"/>
          </w:tcPr>
          <w:p w14:paraId="61233169" w14:textId="77777777" w:rsidR="00660BB5" w:rsidRDefault="00660BB5" w:rsidP="00660BB5">
            <w:r>
              <w:t>45</w:t>
            </w:r>
          </w:p>
        </w:tc>
      </w:tr>
      <w:tr w:rsidR="00660BB5" w14:paraId="3513E5B5" w14:textId="77777777" w:rsidTr="00660BB5">
        <w:tc>
          <w:tcPr>
            <w:tcW w:w="1290" w:type="dxa"/>
            <w:vAlign w:val="center"/>
          </w:tcPr>
          <w:p w14:paraId="2C20CADB" w14:textId="3DA876A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50</w:t>
            </w:r>
          </w:p>
        </w:tc>
        <w:tc>
          <w:tcPr>
            <w:tcW w:w="3025" w:type="dxa"/>
          </w:tcPr>
          <w:p w14:paraId="0112EE3B" w14:textId="77777777" w:rsidR="00660BB5" w:rsidRDefault="00660BB5" w:rsidP="00660BB5">
            <w:r>
              <w:t>31</w:t>
            </w:r>
          </w:p>
        </w:tc>
        <w:tc>
          <w:tcPr>
            <w:tcW w:w="2870" w:type="dxa"/>
          </w:tcPr>
          <w:p w14:paraId="4E4A0987" w14:textId="77777777" w:rsidR="00660BB5" w:rsidRDefault="00660BB5" w:rsidP="00660BB5">
            <w:r>
              <w:t>58</w:t>
            </w:r>
          </w:p>
        </w:tc>
      </w:tr>
      <w:tr w:rsidR="00660BB5" w14:paraId="5EF2D26F" w14:textId="77777777" w:rsidTr="00660BB5">
        <w:tc>
          <w:tcPr>
            <w:tcW w:w="1290" w:type="dxa"/>
            <w:vAlign w:val="center"/>
          </w:tcPr>
          <w:p w14:paraId="57601BAE" w14:textId="762A014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51</w:t>
            </w:r>
          </w:p>
        </w:tc>
        <w:tc>
          <w:tcPr>
            <w:tcW w:w="3025" w:type="dxa"/>
          </w:tcPr>
          <w:p w14:paraId="1D12D4A1" w14:textId="77777777" w:rsidR="00660BB5" w:rsidRDefault="00660BB5" w:rsidP="00660BB5">
            <w:r>
              <w:t>24</w:t>
            </w:r>
          </w:p>
        </w:tc>
        <w:tc>
          <w:tcPr>
            <w:tcW w:w="2870" w:type="dxa"/>
          </w:tcPr>
          <w:p w14:paraId="7673E5F9" w14:textId="77777777" w:rsidR="00660BB5" w:rsidRDefault="00660BB5" w:rsidP="00660BB5">
            <w:r>
              <w:t>46</w:t>
            </w:r>
          </w:p>
        </w:tc>
      </w:tr>
      <w:tr w:rsidR="00660BB5" w14:paraId="786FB131" w14:textId="77777777" w:rsidTr="00660BB5">
        <w:tc>
          <w:tcPr>
            <w:tcW w:w="1290" w:type="dxa"/>
            <w:vAlign w:val="center"/>
          </w:tcPr>
          <w:p w14:paraId="247FE137" w14:textId="78215F7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52</w:t>
            </w:r>
          </w:p>
        </w:tc>
        <w:tc>
          <w:tcPr>
            <w:tcW w:w="3025" w:type="dxa"/>
          </w:tcPr>
          <w:p w14:paraId="58EFBC3E" w14:textId="77777777" w:rsidR="00660BB5" w:rsidRDefault="00660BB5" w:rsidP="00660BB5">
            <w:r>
              <w:t>24</w:t>
            </w:r>
          </w:p>
        </w:tc>
        <w:tc>
          <w:tcPr>
            <w:tcW w:w="2870" w:type="dxa"/>
          </w:tcPr>
          <w:p w14:paraId="00157862" w14:textId="77777777" w:rsidR="00660BB5" w:rsidRDefault="00660BB5" w:rsidP="00660BB5">
            <w:r>
              <w:t>49</w:t>
            </w:r>
          </w:p>
        </w:tc>
      </w:tr>
      <w:tr w:rsidR="00660BB5" w14:paraId="1458360F" w14:textId="77777777" w:rsidTr="00660BB5">
        <w:tc>
          <w:tcPr>
            <w:tcW w:w="1290" w:type="dxa"/>
            <w:vAlign w:val="center"/>
          </w:tcPr>
          <w:p w14:paraId="6FEDA8BF" w14:textId="4E37107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53</w:t>
            </w:r>
          </w:p>
        </w:tc>
        <w:tc>
          <w:tcPr>
            <w:tcW w:w="3025" w:type="dxa"/>
          </w:tcPr>
          <w:p w14:paraId="0B6FA2A6" w14:textId="77777777" w:rsidR="00660BB5" w:rsidRDefault="00660BB5" w:rsidP="00660BB5">
            <w:r>
              <w:t>30</w:t>
            </w:r>
          </w:p>
        </w:tc>
        <w:tc>
          <w:tcPr>
            <w:tcW w:w="2870" w:type="dxa"/>
          </w:tcPr>
          <w:p w14:paraId="54BF6623" w14:textId="77777777" w:rsidR="00660BB5" w:rsidRDefault="00660BB5" w:rsidP="00660BB5">
            <w:r>
              <w:t>48</w:t>
            </w:r>
          </w:p>
        </w:tc>
      </w:tr>
      <w:tr w:rsidR="00660BB5" w14:paraId="644600BB" w14:textId="77777777" w:rsidTr="00660BB5">
        <w:tc>
          <w:tcPr>
            <w:tcW w:w="1290" w:type="dxa"/>
            <w:vAlign w:val="center"/>
          </w:tcPr>
          <w:p w14:paraId="171EABD4" w14:textId="61AAC9C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54</w:t>
            </w:r>
          </w:p>
        </w:tc>
        <w:tc>
          <w:tcPr>
            <w:tcW w:w="3025" w:type="dxa"/>
          </w:tcPr>
          <w:p w14:paraId="0EB29758" w14:textId="77777777" w:rsidR="00660BB5" w:rsidRDefault="00660BB5" w:rsidP="00660BB5">
            <w:r>
              <w:t>25</w:t>
            </w:r>
          </w:p>
        </w:tc>
        <w:tc>
          <w:tcPr>
            <w:tcW w:w="2870" w:type="dxa"/>
          </w:tcPr>
          <w:p w14:paraId="7464CEB3" w14:textId="77777777" w:rsidR="00660BB5" w:rsidRDefault="00660BB5" w:rsidP="00660BB5">
            <w:r>
              <w:t>41</w:t>
            </w:r>
          </w:p>
        </w:tc>
      </w:tr>
      <w:tr w:rsidR="00660BB5" w14:paraId="4EF21BBD" w14:textId="77777777" w:rsidTr="00660BB5">
        <w:tc>
          <w:tcPr>
            <w:tcW w:w="1290" w:type="dxa"/>
            <w:vAlign w:val="center"/>
          </w:tcPr>
          <w:p w14:paraId="6C96DFB2" w14:textId="7AC258E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55</w:t>
            </w:r>
          </w:p>
        </w:tc>
        <w:tc>
          <w:tcPr>
            <w:tcW w:w="3025" w:type="dxa"/>
          </w:tcPr>
          <w:p w14:paraId="7310A0BA" w14:textId="77777777" w:rsidR="00660BB5" w:rsidRDefault="00660BB5" w:rsidP="00660BB5">
            <w:r>
              <w:t>26</w:t>
            </w:r>
          </w:p>
        </w:tc>
        <w:tc>
          <w:tcPr>
            <w:tcW w:w="2870" w:type="dxa"/>
          </w:tcPr>
          <w:p w14:paraId="5FF30384" w14:textId="77777777" w:rsidR="00660BB5" w:rsidRDefault="00660BB5" w:rsidP="00660BB5">
            <w:r>
              <w:t>54</w:t>
            </w:r>
          </w:p>
        </w:tc>
      </w:tr>
      <w:tr w:rsidR="00660BB5" w14:paraId="72F4A8E7" w14:textId="77777777" w:rsidTr="00660BB5">
        <w:tc>
          <w:tcPr>
            <w:tcW w:w="1290" w:type="dxa"/>
            <w:vAlign w:val="center"/>
          </w:tcPr>
          <w:p w14:paraId="391EFE7F" w14:textId="6FF9814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56</w:t>
            </w:r>
          </w:p>
        </w:tc>
        <w:tc>
          <w:tcPr>
            <w:tcW w:w="3025" w:type="dxa"/>
          </w:tcPr>
          <w:p w14:paraId="751629FF" w14:textId="77777777" w:rsidR="00660BB5" w:rsidRDefault="00660BB5" w:rsidP="00660BB5">
            <w:r>
              <w:t>33</w:t>
            </w:r>
          </w:p>
        </w:tc>
        <w:tc>
          <w:tcPr>
            <w:tcW w:w="2870" w:type="dxa"/>
          </w:tcPr>
          <w:p w14:paraId="6E560FFF" w14:textId="77777777" w:rsidR="00660BB5" w:rsidRDefault="00660BB5" w:rsidP="00660BB5">
            <w:r>
              <w:t>44</w:t>
            </w:r>
          </w:p>
        </w:tc>
      </w:tr>
      <w:tr w:rsidR="00660BB5" w14:paraId="4DD33FD3" w14:textId="77777777" w:rsidTr="00660BB5">
        <w:tc>
          <w:tcPr>
            <w:tcW w:w="1290" w:type="dxa"/>
            <w:vAlign w:val="center"/>
          </w:tcPr>
          <w:p w14:paraId="2F00889A" w14:textId="3828DEF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57</w:t>
            </w:r>
          </w:p>
        </w:tc>
        <w:tc>
          <w:tcPr>
            <w:tcW w:w="3025" w:type="dxa"/>
          </w:tcPr>
          <w:p w14:paraId="428537F7" w14:textId="77777777" w:rsidR="00660BB5" w:rsidRDefault="00660BB5" w:rsidP="00660BB5">
            <w:r>
              <w:t>30</w:t>
            </w:r>
          </w:p>
        </w:tc>
        <w:tc>
          <w:tcPr>
            <w:tcW w:w="2870" w:type="dxa"/>
          </w:tcPr>
          <w:p w14:paraId="0BC0C52B" w14:textId="77777777" w:rsidR="00660BB5" w:rsidRDefault="00660BB5" w:rsidP="00660BB5">
            <w:r>
              <w:t>43</w:t>
            </w:r>
          </w:p>
        </w:tc>
      </w:tr>
      <w:tr w:rsidR="00660BB5" w14:paraId="1AFCBB0A" w14:textId="77777777" w:rsidTr="00660BB5">
        <w:tc>
          <w:tcPr>
            <w:tcW w:w="1290" w:type="dxa"/>
            <w:vAlign w:val="center"/>
          </w:tcPr>
          <w:p w14:paraId="3C446216" w14:textId="5059958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58</w:t>
            </w:r>
          </w:p>
        </w:tc>
        <w:tc>
          <w:tcPr>
            <w:tcW w:w="3025" w:type="dxa"/>
          </w:tcPr>
          <w:p w14:paraId="2673B711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4042CF2F" w14:textId="77777777" w:rsidR="00660BB5" w:rsidRDefault="00660BB5" w:rsidP="00660BB5">
            <w:r>
              <w:t>59</w:t>
            </w:r>
          </w:p>
        </w:tc>
      </w:tr>
      <w:tr w:rsidR="00660BB5" w14:paraId="0E9084EE" w14:textId="77777777" w:rsidTr="00660BB5">
        <w:tc>
          <w:tcPr>
            <w:tcW w:w="1290" w:type="dxa"/>
            <w:vAlign w:val="center"/>
          </w:tcPr>
          <w:p w14:paraId="6CA0306B" w14:textId="3855D17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59</w:t>
            </w:r>
          </w:p>
        </w:tc>
        <w:tc>
          <w:tcPr>
            <w:tcW w:w="3025" w:type="dxa"/>
          </w:tcPr>
          <w:p w14:paraId="586E6524" w14:textId="77777777" w:rsidR="00660BB5" w:rsidRDefault="00660BB5" w:rsidP="00660BB5">
            <w:r>
              <w:t>21</w:t>
            </w:r>
          </w:p>
        </w:tc>
        <w:tc>
          <w:tcPr>
            <w:tcW w:w="2870" w:type="dxa"/>
          </w:tcPr>
          <w:p w14:paraId="1E2B020D" w14:textId="77777777" w:rsidR="00660BB5" w:rsidRDefault="00660BB5" w:rsidP="00660BB5">
            <w:r>
              <w:t>43</w:t>
            </w:r>
          </w:p>
        </w:tc>
      </w:tr>
      <w:tr w:rsidR="00660BB5" w14:paraId="2771AF72" w14:textId="77777777" w:rsidTr="00660BB5">
        <w:tc>
          <w:tcPr>
            <w:tcW w:w="1290" w:type="dxa"/>
            <w:vAlign w:val="center"/>
          </w:tcPr>
          <w:p w14:paraId="59485455" w14:textId="76E31F4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60</w:t>
            </w:r>
          </w:p>
        </w:tc>
        <w:tc>
          <w:tcPr>
            <w:tcW w:w="3025" w:type="dxa"/>
          </w:tcPr>
          <w:p w14:paraId="46D831B9" w14:textId="77777777" w:rsidR="00660BB5" w:rsidRDefault="00660BB5" w:rsidP="00660BB5">
            <w:r>
              <w:t>26</w:t>
            </w:r>
          </w:p>
        </w:tc>
        <w:tc>
          <w:tcPr>
            <w:tcW w:w="2870" w:type="dxa"/>
          </w:tcPr>
          <w:p w14:paraId="6EF84ECF" w14:textId="77777777" w:rsidR="00660BB5" w:rsidRDefault="00660BB5" w:rsidP="00660BB5">
            <w:r>
              <w:t>57</w:t>
            </w:r>
          </w:p>
        </w:tc>
      </w:tr>
      <w:tr w:rsidR="00660BB5" w14:paraId="1BDE6614" w14:textId="77777777" w:rsidTr="00660BB5">
        <w:tc>
          <w:tcPr>
            <w:tcW w:w="1290" w:type="dxa"/>
            <w:vAlign w:val="center"/>
          </w:tcPr>
          <w:p w14:paraId="4F646D33" w14:textId="7F47C35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61</w:t>
            </w:r>
          </w:p>
        </w:tc>
        <w:tc>
          <w:tcPr>
            <w:tcW w:w="3025" w:type="dxa"/>
          </w:tcPr>
          <w:p w14:paraId="5ABE0DA0" w14:textId="77777777" w:rsidR="00660BB5" w:rsidRDefault="00660BB5" w:rsidP="00660BB5">
            <w:r>
              <w:t>39</w:t>
            </w:r>
          </w:p>
        </w:tc>
        <w:tc>
          <w:tcPr>
            <w:tcW w:w="2870" w:type="dxa"/>
          </w:tcPr>
          <w:p w14:paraId="481D93A2" w14:textId="77777777" w:rsidR="00660BB5" w:rsidRDefault="00660BB5" w:rsidP="00660BB5">
            <w:r>
              <w:t>43</w:t>
            </w:r>
          </w:p>
        </w:tc>
      </w:tr>
      <w:tr w:rsidR="00660BB5" w14:paraId="05D2F4B3" w14:textId="77777777" w:rsidTr="00660BB5">
        <w:tc>
          <w:tcPr>
            <w:tcW w:w="1290" w:type="dxa"/>
            <w:vAlign w:val="center"/>
          </w:tcPr>
          <w:p w14:paraId="3DFED679" w14:textId="193A538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62</w:t>
            </w:r>
          </w:p>
        </w:tc>
        <w:tc>
          <w:tcPr>
            <w:tcW w:w="3025" w:type="dxa"/>
          </w:tcPr>
          <w:p w14:paraId="7476A530" w14:textId="77777777" w:rsidR="00660BB5" w:rsidRDefault="00660BB5" w:rsidP="00660BB5">
            <w:r>
              <w:t>23</w:t>
            </w:r>
          </w:p>
        </w:tc>
        <w:tc>
          <w:tcPr>
            <w:tcW w:w="2870" w:type="dxa"/>
          </w:tcPr>
          <w:p w14:paraId="06AC1C5A" w14:textId="77777777" w:rsidR="00660BB5" w:rsidRDefault="00660BB5" w:rsidP="00660BB5">
            <w:r>
              <w:t>56</w:t>
            </w:r>
          </w:p>
        </w:tc>
      </w:tr>
      <w:tr w:rsidR="00660BB5" w14:paraId="74AFA378" w14:textId="77777777" w:rsidTr="00660BB5">
        <w:tc>
          <w:tcPr>
            <w:tcW w:w="1290" w:type="dxa"/>
            <w:vAlign w:val="center"/>
          </w:tcPr>
          <w:p w14:paraId="090221AA" w14:textId="357D5D3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63</w:t>
            </w:r>
          </w:p>
        </w:tc>
        <w:tc>
          <w:tcPr>
            <w:tcW w:w="3025" w:type="dxa"/>
          </w:tcPr>
          <w:p w14:paraId="31D237CC" w14:textId="77777777" w:rsidR="00660BB5" w:rsidRDefault="00660BB5" w:rsidP="00660BB5">
            <w:r>
              <w:t>27</w:t>
            </w:r>
          </w:p>
        </w:tc>
        <w:tc>
          <w:tcPr>
            <w:tcW w:w="2870" w:type="dxa"/>
          </w:tcPr>
          <w:p w14:paraId="68B35A0F" w14:textId="77777777" w:rsidR="00660BB5" w:rsidRDefault="00660BB5" w:rsidP="00660BB5">
            <w:r>
              <w:t>51</w:t>
            </w:r>
          </w:p>
        </w:tc>
      </w:tr>
      <w:tr w:rsidR="00660BB5" w14:paraId="436A2D4F" w14:textId="77777777" w:rsidTr="00660BB5">
        <w:tc>
          <w:tcPr>
            <w:tcW w:w="1290" w:type="dxa"/>
            <w:vAlign w:val="center"/>
          </w:tcPr>
          <w:p w14:paraId="111F3379" w14:textId="5D1DE22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64</w:t>
            </w:r>
          </w:p>
        </w:tc>
        <w:tc>
          <w:tcPr>
            <w:tcW w:w="3025" w:type="dxa"/>
          </w:tcPr>
          <w:p w14:paraId="75066C9D" w14:textId="77777777" w:rsidR="00660BB5" w:rsidRDefault="00660BB5" w:rsidP="00660BB5">
            <w:r>
              <w:t>39</w:t>
            </w:r>
          </w:p>
        </w:tc>
        <w:tc>
          <w:tcPr>
            <w:tcW w:w="2870" w:type="dxa"/>
          </w:tcPr>
          <w:p w14:paraId="1281C411" w14:textId="77777777" w:rsidR="00660BB5" w:rsidRDefault="00660BB5" w:rsidP="00660BB5">
            <w:r>
              <w:t>56</w:t>
            </w:r>
          </w:p>
        </w:tc>
      </w:tr>
      <w:tr w:rsidR="00660BB5" w14:paraId="7D2DD2BD" w14:textId="77777777" w:rsidTr="00660BB5">
        <w:tc>
          <w:tcPr>
            <w:tcW w:w="1290" w:type="dxa"/>
            <w:vAlign w:val="center"/>
          </w:tcPr>
          <w:p w14:paraId="5B58F9CD" w14:textId="33523D7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65</w:t>
            </w:r>
          </w:p>
        </w:tc>
        <w:tc>
          <w:tcPr>
            <w:tcW w:w="3025" w:type="dxa"/>
          </w:tcPr>
          <w:p w14:paraId="7F741FF6" w14:textId="77777777" w:rsidR="00660BB5" w:rsidRDefault="00660BB5" w:rsidP="00660BB5">
            <w:r>
              <w:t>38</w:t>
            </w:r>
          </w:p>
        </w:tc>
        <w:tc>
          <w:tcPr>
            <w:tcW w:w="2870" w:type="dxa"/>
          </w:tcPr>
          <w:p w14:paraId="24FB0F30" w14:textId="77777777" w:rsidR="00660BB5" w:rsidRDefault="00660BB5" w:rsidP="00660BB5">
            <w:r>
              <w:t>49</w:t>
            </w:r>
          </w:p>
        </w:tc>
      </w:tr>
      <w:tr w:rsidR="00660BB5" w14:paraId="04C34195" w14:textId="77777777" w:rsidTr="00660BB5">
        <w:tc>
          <w:tcPr>
            <w:tcW w:w="1290" w:type="dxa"/>
            <w:vAlign w:val="center"/>
          </w:tcPr>
          <w:p w14:paraId="61FAA94C" w14:textId="2629A9E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66</w:t>
            </w:r>
          </w:p>
        </w:tc>
        <w:tc>
          <w:tcPr>
            <w:tcW w:w="3025" w:type="dxa"/>
          </w:tcPr>
          <w:p w14:paraId="683DC690" w14:textId="77777777" w:rsidR="00660BB5" w:rsidRDefault="00660BB5" w:rsidP="00660BB5">
            <w:r>
              <w:t>32</w:t>
            </w:r>
          </w:p>
        </w:tc>
        <w:tc>
          <w:tcPr>
            <w:tcW w:w="2870" w:type="dxa"/>
          </w:tcPr>
          <w:p w14:paraId="24F7691E" w14:textId="77777777" w:rsidR="00660BB5" w:rsidRDefault="00660BB5" w:rsidP="00660BB5">
            <w:r>
              <w:t>40</w:t>
            </w:r>
          </w:p>
        </w:tc>
      </w:tr>
      <w:tr w:rsidR="00660BB5" w14:paraId="43C2A14D" w14:textId="77777777" w:rsidTr="00660BB5">
        <w:tc>
          <w:tcPr>
            <w:tcW w:w="1290" w:type="dxa"/>
            <w:vAlign w:val="center"/>
          </w:tcPr>
          <w:p w14:paraId="51B7B371" w14:textId="4AEAD62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67</w:t>
            </w:r>
          </w:p>
        </w:tc>
        <w:tc>
          <w:tcPr>
            <w:tcW w:w="3025" w:type="dxa"/>
          </w:tcPr>
          <w:p w14:paraId="0F6BC661" w14:textId="77777777" w:rsidR="00660BB5" w:rsidRDefault="00660BB5" w:rsidP="00660BB5">
            <w:r>
              <w:t>33</w:t>
            </w:r>
          </w:p>
        </w:tc>
        <w:tc>
          <w:tcPr>
            <w:tcW w:w="2870" w:type="dxa"/>
          </w:tcPr>
          <w:p w14:paraId="34A61FED" w14:textId="77777777" w:rsidR="00660BB5" w:rsidRDefault="00660BB5" w:rsidP="00660BB5">
            <w:r>
              <w:t>57</w:t>
            </w:r>
          </w:p>
        </w:tc>
      </w:tr>
      <w:tr w:rsidR="00660BB5" w14:paraId="646EE27D" w14:textId="77777777" w:rsidTr="00660BB5">
        <w:tc>
          <w:tcPr>
            <w:tcW w:w="1290" w:type="dxa"/>
            <w:vAlign w:val="center"/>
          </w:tcPr>
          <w:p w14:paraId="1CB2EBFA" w14:textId="72BD895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68</w:t>
            </w:r>
          </w:p>
        </w:tc>
        <w:tc>
          <w:tcPr>
            <w:tcW w:w="3025" w:type="dxa"/>
          </w:tcPr>
          <w:p w14:paraId="1713A9F8" w14:textId="77777777" w:rsidR="00660BB5" w:rsidRDefault="00660BB5" w:rsidP="00660BB5">
            <w:r>
              <w:t>29</w:t>
            </w:r>
          </w:p>
        </w:tc>
        <w:tc>
          <w:tcPr>
            <w:tcW w:w="2870" w:type="dxa"/>
          </w:tcPr>
          <w:p w14:paraId="686C41E5" w14:textId="77777777" w:rsidR="00660BB5" w:rsidRDefault="00660BB5" w:rsidP="00660BB5">
            <w:r>
              <w:t>57</w:t>
            </w:r>
          </w:p>
        </w:tc>
      </w:tr>
      <w:tr w:rsidR="00660BB5" w14:paraId="5AD27CF2" w14:textId="77777777" w:rsidTr="00660BB5">
        <w:tc>
          <w:tcPr>
            <w:tcW w:w="1290" w:type="dxa"/>
            <w:vAlign w:val="center"/>
          </w:tcPr>
          <w:p w14:paraId="0CF3C6A1" w14:textId="6EA7099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69</w:t>
            </w:r>
          </w:p>
        </w:tc>
        <w:tc>
          <w:tcPr>
            <w:tcW w:w="3025" w:type="dxa"/>
          </w:tcPr>
          <w:p w14:paraId="7F17D392" w14:textId="77777777" w:rsidR="00660BB5" w:rsidRDefault="00660BB5" w:rsidP="00660BB5">
            <w:r>
              <w:t>30</w:t>
            </w:r>
          </w:p>
        </w:tc>
        <w:tc>
          <w:tcPr>
            <w:tcW w:w="2870" w:type="dxa"/>
          </w:tcPr>
          <w:p w14:paraId="501C7403" w14:textId="77777777" w:rsidR="00660BB5" w:rsidRDefault="00660BB5" w:rsidP="00660BB5">
            <w:r>
              <w:t>53</w:t>
            </w:r>
          </w:p>
        </w:tc>
      </w:tr>
      <w:tr w:rsidR="00660BB5" w14:paraId="17E1BB5B" w14:textId="77777777" w:rsidTr="00660BB5">
        <w:tc>
          <w:tcPr>
            <w:tcW w:w="1290" w:type="dxa"/>
            <w:vAlign w:val="center"/>
          </w:tcPr>
          <w:p w14:paraId="581027F4" w14:textId="406EA4D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70</w:t>
            </w:r>
          </w:p>
        </w:tc>
        <w:tc>
          <w:tcPr>
            <w:tcW w:w="3025" w:type="dxa"/>
          </w:tcPr>
          <w:p w14:paraId="7ED9A5E3" w14:textId="77777777" w:rsidR="00660BB5" w:rsidRDefault="00660BB5" w:rsidP="00660BB5">
            <w:r>
              <w:t>21</w:t>
            </w:r>
          </w:p>
        </w:tc>
        <w:tc>
          <w:tcPr>
            <w:tcW w:w="2870" w:type="dxa"/>
          </w:tcPr>
          <w:p w14:paraId="7EBDE508" w14:textId="77777777" w:rsidR="00660BB5" w:rsidRDefault="00660BB5" w:rsidP="00660BB5">
            <w:r>
              <w:t>54</w:t>
            </w:r>
          </w:p>
        </w:tc>
      </w:tr>
      <w:tr w:rsidR="00660BB5" w14:paraId="42B82791" w14:textId="77777777" w:rsidTr="00660BB5">
        <w:tc>
          <w:tcPr>
            <w:tcW w:w="1290" w:type="dxa"/>
            <w:vAlign w:val="center"/>
          </w:tcPr>
          <w:p w14:paraId="49DD5CB0" w14:textId="3172645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71</w:t>
            </w:r>
          </w:p>
        </w:tc>
        <w:tc>
          <w:tcPr>
            <w:tcW w:w="3025" w:type="dxa"/>
          </w:tcPr>
          <w:p w14:paraId="4C39A27B" w14:textId="77777777" w:rsidR="00660BB5" w:rsidRDefault="00660BB5" w:rsidP="00660BB5">
            <w:r>
              <w:t>28</w:t>
            </w:r>
          </w:p>
        </w:tc>
        <w:tc>
          <w:tcPr>
            <w:tcW w:w="2870" w:type="dxa"/>
          </w:tcPr>
          <w:p w14:paraId="5A1B1AA7" w14:textId="77777777" w:rsidR="00660BB5" w:rsidRDefault="00660BB5" w:rsidP="00660BB5">
            <w:r>
              <w:t>51</w:t>
            </w:r>
          </w:p>
        </w:tc>
      </w:tr>
      <w:tr w:rsidR="00660BB5" w14:paraId="0D636F7A" w14:textId="77777777" w:rsidTr="00660BB5">
        <w:tc>
          <w:tcPr>
            <w:tcW w:w="1290" w:type="dxa"/>
            <w:vAlign w:val="center"/>
          </w:tcPr>
          <w:p w14:paraId="2DD2B2EE" w14:textId="2D6EA70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72</w:t>
            </w:r>
          </w:p>
        </w:tc>
        <w:tc>
          <w:tcPr>
            <w:tcW w:w="3025" w:type="dxa"/>
          </w:tcPr>
          <w:p w14:paraId="0727125B" w14:textId="77777777" w:rsidR="00660BB5" w:rsidRDefault="00660BB5" w:rsidP="00660BB5">
            <w:r>
              <w:t>36</w:t>
            </w:r>
          </w:p>
        </w:tc>
        <w:tc>
          <w:tcPr>
            <w:tcW w:w="2870" w:type="dxa"/>
          </w:tcPr>
          <w:p w14:paraId="00F7E1E3" w14:textId="77777777" w:rsidR="00660BB5" w:rsidRDefault="00660BB5" w:rsidP="00660BB5">
            <w:r>
              <w:t>43</w:t>
            </w:r>
          </w:p>
        </w:tc>
      </w:tr>
      <w:tr w:rsidR="00660BB5" w14:paraId="5F4ABFB7" w14:textId="77777777" w:rsidTr="00660BB5">
        <w:tc>
          <w:tcPr>
            <w:tcW w:w="1290" w:type="dxa"/>
            <w:vAlign w:val="center"/>
          </w:tcPr>
          <w:p w14:paraId="3AB85564" w14:textId="4DA1791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73</w:t>
            </w:r>
          </w:p>
        </w:tc>
        <w:tc>
          <w:tcPr>
            <w:tcW w:w="3025" w:type="dxa"/>
          </w:tcPr>
          <w:p w14:paraId="4CB0AE66" w14:textId="77777777" w:rsidR="00660BB5" w:rsidRDefault="00660BB5" w:rsidP="00660BB5">
            <w:r>
              <w:t>22</w:t>
            </w:r>
          </w:p>
        </w:tc>
        <w:tc>
          <w:tcPr>
            <w:tcW w:w="2870" w:type="dxa"/>
          </w:tcPr>
          <w:p w14:paraId="311F6D6D" w14:textId="77777777" w:rsidR="00660BB5" w:rsidRDefault="00660BB5" w:rsidP="00660BB5">
            <w:r>
              <w:t>42</w:t>
            </w:r>
          </w:p>
        </w:tc>
      </w:tr>
      <w:tr w:rsidR="00660BB5" w14:paraId="04383820" w14:textId="77777777" w:rsidTr="00660BB5">
        <w:tc>
          <w:tcPr>
            <w:tcW w:w="1290" w:type="dxa"/>
            <w:vAlign w:val="center"/>
          </w:tcPr>
          <w:p w14:paraId="51A9B7A1" w14:textId="7B15131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74</w:t>
            </w:r>
          </w:p>
        </w:tc>
        <w:tc>
          <w:tcPr>
            <w:tcW w:w="3025" w:type="dxa"/>
          </w:tcPr>
          <w:p w14:paraId="76F687C2" w14:textId="77777777" w:rsidR="00660BB5" w:rsidRDefault="00660BB5" w:rsidP="00660BB5">
            <w:r>
              <w:t>25</w:t>
            </w:r>
          </w:p>
        </w:tc>
        <w:tc>
          <w:tcPr>
            <w:tcW w:w="2870" w:type="dxa"/>
          </w:tcPr>
          <w:p w14:paraId="6AC3095F" w14:textId="77777777" w:rsidR="00660BB5" w:rsidRDefault="00660BB5" w:rsidP="00660BB5">
            <w:r>
              <w:t>59</w:t>
            </w:r>
          </w:p>
        </w:tc>
      </w:tr>
      <w:tr w:rsidR="00660BB5" w14:paraId="11824085" w14:textId="77777777" w:rsidTr="00660BB5">
        <w:tc>
          <w:tcPr>
            <w:tcW w:w="1290" w:type="dxa"/>
            <w:vAlign w:val="center"/>
          </w:tcPr>
          <w:p w14:paraId="7BCDD90C" w14:textId="483D3CC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75</w:t>
            </w:r>
          </w:p>
        </w:tc>
        <w:tc>
          <w:tcPr>
            <w:tcW w:w="3025" w:type="dxa"/>
          </w:tcPr>
          <w:p w14:paraId="230C8EC2" w14:textId="77777777" w:rsidR="00660BB5" w:rsidRDefault="00660BB5" w:rsidP="00660BB5">
            <w:r>
              <w:t>24</w:t>
            </w:r>
          </w:p>
        </w:tc>
        <w:tc>
          <w:tcPr>
            <w:tcW w:w="2870" w:type="dxa"/>
          </w:tcPr>
          <w:p w14:paraId="33CD6372" w14:textId="77777777" w:rsidR="00660BB5" w:rsidRDefault="00660BB5" w:rsidP="00660BB5">
            <w:r>
              <w:t>51</w:t>
            </w:r>
          </w:p>
        </w:tc>
      </w:tr>
    </w:tbl>
    <w:p w14:paraId="4CF1FBA4" w14:textId="77777777" w:rsidR="0072374C" w:rsidRDefault="0072374C" w:rsidP="0072374C"/>
    <w:p w14:paraId="7A4FADCC" w14:textId="68FE78D0" w:rsidR="0072374C" w:rsidRDefault="0072374C" w:rsidP="0072374C">
      <w:r>
        <w:t>Muscle</w:t>
      </w:r>
      <w:r w:rsidR="00FF06D2">
        <w:t xml:space="preserve"> </w:t>
      </w:r>
      <w:r>
        <w:t>Endurance</w:t>
      </w:r>
      <w:r w:rsidR="00FF06D2">
        <w:t xml:space="preserve"> </w:t>
      </w:r>
      <w:r>
        <w:t xml:space="preserve">Control </w:t>
      </w:r>
      <w:r w:rsidRPr="00DF3D8C">
        <w:rPr>
          <w:rFonts w:eastAsia="Times New Roman" w:cs="Times New Roman"/>
          <w:sz w:val="24"/>
          <w:szCs w:val="24"/>
        </w:rPr>
        <w:t>Biering-Sorensen test (back extensors)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060"/>
        <w:gridCol w:w="2970"/>
      </w:tblGrid>
      <w:tr w:rsidR="0072374C" w14:paraId="2EED9AC4" w14:textId="77777777" w:rsidTr="00660BB5">
        <w:tc>
          <w:tcPr>
            <w:tcW w:w="1705" w:type="dxa"/>
          </w:tcPr>
          <w:p w14:paraId="5DCB688A" w14:textId="5D04FE81" w:rsidR="0072374C" w:rsidRDefault="0072374C" w:rsidP="008E7AB3">
            <w:r>
              <w:t>Patient</w:t>
            </w:r>
            <w:r w:rsidR="00FF06D2">
              <w:t xml:space="preserve"> </w:t>
            </w:r>
            <w:r>
              <w:t>ID</w:t>
            </w:r>
          </w:p>
        </w:tc>
        <w:tc>
          <w:tcPr>
            <w:tcW w:w="3060" w:type="dxa"/>
          </w:tcPr>
          <w:p w14:paraId="5F7652AB" w14:textId="550E64D4" w:rsidR="0072374C" w:rsidRDefault="0072374C" w:rsidP="008E7AB3">
            <w:r>
              <w:t>Muscle</w:t>
            </w:r>
            <w:r w:rsidR="00FF06D2">
              <w:t xml:space="preserve"> </w:t>
            </w:r>
            <w:r>
              <w:t>Endurance</w:t>
            </w:r>
            <w:r w:rsidR="00FF06D2">
              <w:t xml:space="preserve"> </w:t>
            </w:r>
            <w:r>
              <w:t>Baseline</w:t>
            </w:r>
          </w:p>
        </w:tc>
        <w:tc>
          <w:tcPr>
            <w:tcW w:w="2970" w:type="dxa"/>
          </w:tcPr>
          <w:p w14:paraId="594E5079" w14:textId="616AD462" w:rsidR="0072374C" w:rsidRDefault="0072374C" w:rsidP="008E7AB3">
            <w:r>
              <w:t>Muscle</w:t>
            </w:r>
            <w:r w:rsidR="00FF06D2">
              <w:t xml:space="preserve"> </w:t>
            </w:r>
            <w:r>
              <w:t>Endurance</w:t>
            </w:r>
            <w:r w:rsidR="00FF06D2">
              <w:t xml:space="preserve"> </w:t>
            </w:r>
            <w:r>
              <w:t>8weeks</w:t>
            </w:r>
          </w:p>
        </w:tc>
      </w:tr>
      <w:tr w:rsidR="00660BB5" w14:paraId="091B4C87" w14:textId="77777777" w:rsidTr="00660BB5">
        <w:tc>
          <w:tcPr>
            <w:tcW w:w="1705" w:type="dxa"/>
            <w:vAlign w:val="center"/>
          </w:tcPr>
          <w:p w14:paraId="6C571144" w14:textId="4847EDF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76</w:t>
            </w:r>
          </w:p>
        </w:tc>
        <w:tc>
          <w:tcPr>
            <w:tcW w:w="3060" w:type="dxa"/>
          </w:tcPr>
          <w:p w14:paraId="633E4327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66A32D45" w14:textId="77777777" w:rsidR="00660BB5" w:rsidRDefault="00660BB5" w:rsidP="00660BB5">
            <w:r>
              <w:t>36</w:t>
            </w:r>
          </w:p>
        </w:tc>
      </w:tr>
      <w:tr w:rsidR="00660BB5" w14:paraId="4000E13E" w14:textId="77777777" w:rsidTr="00660BB5">
        <w:tc>
          <w:tcPr>
            <w:tcW w:w="1705" w:type="dxa"/>
            <w:vAlign w:val="center"/>
          </w:tcPr>
          <w:p w14:paraId="77539AC6" w14:textId="33773DF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77</w:t>
            </w:r>
          </w:p>
        </w:tc>
        <w:tc>
          <w:tcPr>
            <w:tcW w:w="3060" w:type="dxa"/>
          </w:tcPr>
          <w:p w14:paraId="5D65A5EC" w14:textId="77777777" w:rsidR="00660BB5" w:rsidRDefault="00660BB5" w:rsidP="00660BB5">
            <w:r>
              <w:t>25</w:t>
            </w:r>
          </w:p>
        </w:tc>
        <w:tc>
          <w:tcPr>
            <w:tcW w:w="2970" w:type="dxa"/>
          </w:tcPr>
          <w:p w14:paraId="1F9B42A7" w14:textId="77777777" w:rsidR="00660BB5" w:rsidRDefault="00660BB5" w:rsidP="00660BB5">
            <w:r>
              <w:t>30</w:t>
            </w:r>
          </w:p>
        </w:tc>
      </w:tr>
      <w:tr w:rsidR="00660BB5" w14:paraId="1F45709A" w14:textId="77777777" w:rsidTr="00660BB5">
        <w:tc>
          <w:tcPr>
            <w:tcW w:w="1705" w:type="dxa"/>
            <w:vAlign w:val="center"/>
          </w:tcPr>
          <w:p w14:paraId="7CCDE508" w14:textId="7BF1B3D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78</w:t>
            </w:r>
          </w:p>
        </w:tc>
        <w:tc>
          <w:tcPr>
            <w:tcW w:w="3060" w:type="dxa"/>
          </w:tcPr>
          <w:p w14:paraId="01D85820" w14:textId="77777777" w:rsidR="00660BB5" w:rsidRDefault="00660BB5" w:rsidP="00660BB5">
            <w:r>
              <w:t>34</w:t>
            </w:r>
          </w:p>
        </w:tc>
        <w:tc>
          <w:tcPr>
            <w:tcW w:w="2970" w:type="dxa"/>
          </w:tcPr>
          <w:p w14:paraId="63B96C9C" w14:textId="77777777" w:rsidR="00660BB5" w:rsidRDefault="00660BB5" w:rsidP="00660BB5">
            <w:r>
              <w:t>35</w:t>
            </w:r>
          </w:p>
        </w:tc>
      </w:tr>
      <w:tr w:rsidR="00660BB5" w14:paraId="40F7A395" w14:textId="77777777" w:rsidTr="00660BB5">
        <w:tc>
          <w:tcPr>
            <w:tcW w:w="1705" w:type="dxa"/>
            <w:vAlign w:val="center"/>
          </w:tcPr>
          <w:p w14:paraId="45FD7B04" w14:textId="20F9587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79</w:t>
            </w:r>
          </w:p>
        </w:tc>
        <w:tc>
          <w:tcPr>
            <w:tcW w:w="3060" w:type="dxa"/>
          </w:tcPr>
          <w:p w14:paraId="286535B3" w14:textId="77777777" w:rsidR="00660BB5" w:rsidRDefault="00660BB5" w:rsidP="00660BB5">
            <w:r>
              <w:t>26</w:t>
            </w:r>
          </w:p>
        </w:tc>
        <w:tc>
          <w:tcPr>
            <w:tcW w:w="2970" w:type="dxa"/>
          </w:tcPr>
          <w:p w14:paraId="4DC9E76C" w14:textId="77777777" w:rsidR="00660BB5" w:rsidRDefault="00660BB5" w:rsidP="00660BB5">
            <w:r>
              <w:t>32</w:t>
            </w:r>
          </w:p>
        </w:tc>
      </w:tr>
      <w:tr w:rsidR="00660BB5" w14:paraId="3FEA851F" w14:textId="77777777" w:rsidTr="00660BB5">
        <w:tc>
          <w:tcPr>
            <w:tcW w:w="1705" w:type="dxa"/>
            <w:vAlign w:val="center"/>
          </w:tcPr>
          <w:p w14:paraId="774B5F7F" w14:textId="7EEB1BF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80</w:t>
            </w:r>
          </w:p>
        </w:tc>
        <w:tc>
          <w:tcPr>
            <w:tcW w:w="3060" w:type="dxa"/>
          </w:tcPr>
          <w:p w14:paraId="219B7935" w14:textId="77777777" w:rsidR="00660BB5" w:rsidRDefault="00660BB5" w:rsidP="00660BB5">
            <w:r>
              <w:t>20</w:t>
            </w:r>
          </w:p>
        </w:tc>
        <w:tc>
          <w:tcPr>
            <w:tcW w:w="2970" w:type="dxa"/>
          </w:tcPr>
          <w:p w14:paraId="6485B9A6" w14:textId="77777777" w:rsidR="00660BB5" w:rsidRDefault="00660BB5" w:rsidP="00660BB5">
            <w:r>
              <w:t>39</w:t>
            </w:r>
          </w:p>
        </w:tc>
      </w:tr>
      <w:tr w:rsidR="00660BB5" w14:paraId="128D175C" w14:textId="77777777" w:rsidTr="00660BB5">
        <w:tc>
          <w:tcPr>
            <w:tcW w:w="1705" w:type="dxa"/>
            <w:vAlign w:val="center"/>
          </w:tcPr>
          <w:p w14:paraId="2301CAB5" w14:textId="5ABC0D1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81</w:t>
            </w:r>
          </w:p>
        </w:tc>
        <w:tc>
          <w:tcPr>
            <w:tcW w:w="3060" w:type="dxa"/>
          </w:tcPr>
          <w:p w14:paraId="16CA506E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6A7C5B28" w14:textId="77777777" w:rsidR="00660BB5" w:rsidRDefault="00660BB5" w:rsidP="00660BB5">
            <w:r>
              <w:t>36</w:t>
            </w:r>
          </w:p>
        </w:tc>
      </w:tr>
      <w:tr w:rsidR="00660BB5" w14:paraId="125CDF25" w14:textId="77777777" w:rsidTr="00660BB5">
        <w:tc>
          <w:tcPr>
            <w:tcW w:w="1705" w:type="dxa"/>
            <w:vAlign w:val="center"/>
          </w:tcPr>
          <w:p w14:paraId="49C5E3D0" w14:textId="2A68DA8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82</w:t>
            </w:r>
          </w:p>
        </w:tc>
        <w:tc>
          <w:tcPr>
            <w:tcW w:w="3060" w:type="dxa"/>
          </w:tcPr>
          <w:p w14:paraId="47C16FAA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62E5A313" w14:textId="77777777" w:rsidR="00660BB5" w:rsidRDefault="00660BB5" w:rsidP="00660BB5">
            <w:r>
              <w:t>39</w:t>
            </w:r>
          </w:p>
        </w:tc>
      </w:tr>
      <w:tr w:rsidR="00660BB5" w14:paraId="5ACF4F92" w14:textId="77777777" w:rsidTr="00660BB5">
        <w:tc>
          <w:tcPr>
            <w:tcW w:w="1705" w:type="dxa"/>
            <w:vAlign w:val="center"/>
          </w:tcPr>
          <w:p w14:paraId="0FE94B10" w14:textId="4BCC15D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83</w:t>
            </w:r>
          </w:p>
        </w:tc>
        <w:tc>
          <w:tcPr>
            <w:tcW w:w="3060" w:type="dxa"/>
          </w:tcPr>
          <w:p w14:paraId="03F15645" w14:textId="77777777" w:rsidR="00660BB5" w:rsidRDefault="00660BB5" w:rsidP="00660BB5">
            <w:r>
              <w:t>23</w:t>
            </w:r>
          </w:p>
        </w:tc>
        <w:tc>
          <w:tcPr>
            <w:tcW w:w="2970" w:type="dxa"/>
          </w:tcPr>
          <w:p w14:paraId="5C87440C" w14:textId="77777777" w:rsidR="00660BB5" w:rsidRDefault="00660BB5" w:rsidP="00660BB5">
            <w:r>
              <w:t>31</w:t>
            </w:r>
          </w:p>
        </w:tc>
      </w:tr>
      <w:tr w:rsidR="00660BB5" w14:paraId="213F7E6D" w14:textId="77777777" w:rsidTr="00660BB5">
        <w:tc>
          <w:tcPr>
            <w:tcW w:w="1705" w:type="dxa"/>
            <w:vAlign w:val="center"/>
          </w:tcPr>
          <w:p w14:paraId="5E2C7226" w14:textId="7E95877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84</w:t>
            </w:r>
          </w:p>
        </w:tc>
        <w:tc>
          <w:tcPr>
            <w:tcW w:w="3060" w:type="dxa"/>
          </w:tcPr>
          <w:p w14:paraId="6A23FB09" w14:textId="77777777" w:rsidR="00660BB5" w:rsidRDefault="00660BB5" w:rsidP="00660BB5">
            <w:r>
              <w:t>29</w:t>
            </w:r>
          </w:p>
        </w:tc>
        <w:tc>
          <w:tcPr>
            <w:tcW w:w="2970" w:type="dxa"/>
          </w:tcPr>
          <w:p w14:paraId="0162834E" w14:textId="77777777" w:rsidR="00660BB5" w:rsidRDefault="00660BB5" w:rsidP="00660BB5">
            <w:r>
              <w:t>31</w:t>
            </w:r>
          </w:p>
        </w:tc>
      </w:tr>
      <w:tr w:rsidR="00660BB5" w14:paraId="3789D218" w14:textId="77777777" w:rsidTr="00660BB5">
        <w:tc>
          <w:tcPr>
            <w:tcW w:w="1705" w:type="dxa"/>
            <w:vAlign w:val="center"/>
          </w:tcPr>
          <w:p w14:paraId="1BE1DB70" w14:textId="2AE1596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85</w:t>
            </w:r>
          </w:p>
        </w:tc>
        <w:tc>
          <w:tcPr>
            <w:tcW w:w="3060" w:type="dxa"/>
          </w:tcPr>
          <w:p w14:paraId="42AC283C" w14:textId="77777777" w:rsidR="00660BB5" w:rsidRDefault="00660BB5" w:rsidP="00660BB5">
            <w:r>
              <w:t>20</w:t>
            </w:r>
          </w:p>
        </w:tc>
        <w:tc>
          <w:tcPr>
            <w:tcW w:w="2970" w:type="dxa"/>
          </w:tcPr>
          <w:p w14:paraId="619069C0" w14:textId="77777777" w:rsidR="00660BB5" w:rsidRDefault="00660BB5" w:rsidP="00660BB5">
            <w:r>
              <w:t>33</w:t>
            </w:r>
          </w:p>
        </w:tc>
      </w:tr>
      <w:tr w:rsidR="00660BB5" w14:paraId="6A0F8365" w14:textId="77777777" w:rsidTr="00660BB5">
        <w:tc>
          <w:tcPr>
            <w:tcW w:w="1705" w:type="dxa"/>
            <w:vAlign w:val="center"/>
          </w:tcPr>
          <w:p w14:paraId="3D4DBD28" w14:textId="1B83115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86</w:t>
            </w:r>
          </w:p>
        </w:tc>
        <w:tc>
          <w:tcPr>
            <w:tcW w:w="3060" w:type="dxa"/>
          </w:tcPr>
          <w:p w14:paraId="6A5E8A96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47F77B47" w14:textId="77777777" w:rsidR="00660BB5" w:rsidRDefault="00660BB5" w:rsidP="00660BB5">
            <w:r>
              <w:t>30</w:t>
            </w:r>
          </w:p>
        </w:tc>
      </w:tr>
      <w:tr w:rsidR="00660BB5" w14:paraId="23795D75" w14:textId="77777777" w:rsidTr="00660BB5">
        <w:tc>
          <w:tcPr>
            <w:tcW w:w="1705" w:type="dxa"/>
            <w:vAlign w:val="center"/>
          </w:tcPr>
          <w:p w14:paraId="7030A0B7" w14:textId="739F553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87</w:t>
            </w:r>
          </w:p>
        </w:tc>
        <w:tc>
          <w:tcPr>
            <w:tcW w:w="3060" w:type="dxa"/>
          </w:tcPr>
          <w:p w14:paraId="14928352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53C49790" w14:textId="77777777" w:rsidR="00660BB5" w:rsidRDefault="00660BB5" w:rsidP="00660BB5">
            <w:r>
              <w:t>32</w:t>
            </w:r>
          </w:p>
        </w:tc>
      </w:tr>
      <w:tr w:rsidR="00660BB5" w14:paraId="52F583E6" w14:textId="77777777" w:rsidTr="00660BB5">
        <w:tc>
          <w:tcPr>
            <w:tcW w:w="1705" w:type="dxa"/>
            <w:vAlign w:val="center"/>
          </w:tcPr>
          <w:p w14:paraId="020309DB" w14:textId="492566A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88</w:t>
            </w:r>
          </w:p>
        </w:tc>
        <w:tc>
          <w:tcPr>
            <w:tcW w:w="3060" w:type="dxa"/>
          </w:tcPr>
          <w:p w14:paraId="499DBA73" w14:textId="77777777" w:rsidR="00660BB5" w:rsidRDefault="00660BB5" w:rsidP="00660BB5">
            <w:r>
              <w:t>29</w:t>
            </w:r>
          </w:p>
        </w:tc>
        <w:tc>
          <w:tcPr>
            <w:tcW w:w="2970" w:type="dxa"/>
          </w:tcPr>
          <w:p w14:paraId="4306A7D8" w14:textId="77777777" w:rsidR="00660BB5" w:rsidRDefault="00660BB5" w:rsidP="00660BB5">
            <w:r>
              <w:t>38</w:t>
            </w:r>
          </w:p>
        </w:tc>
      </w:tr>
      <w:tr w:rsidR="00660BB5" w14:paraId="05E7FCED" w14:textId="77777777" w:rsidTr="00660BB5">
        <w:tc>
          <w:tcPr>
            <w:tcW w:w="1705" w:type="dxa"/>
            <w:vAlign w:val="center"/>
          </w:tcPr>
          <w:p w14:paraId="2FD1DECE" w14:textId="4A413C7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89</w:t>
            </w:r>
          </w:p>
        </w:tc>
        <w:tc>
          <w:tcPr>
            <w:tcW w:w="3060" w:type="dxa"/>
          </w:tcPr>
          <w:p w14:paraId="215D4CEB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135CA32C" w14:textId="77777777" w:rsidR="00660BB5" w:rsidRDefault="00660BB5" w:rsidP="00660BB5">
            <w:r>
              <w:t>36</w:t>
            </w:r>
          </w:p>
        </w:tc>
      </w:tr>
      <w:tr w:rsidR="00660BB5" w14:paraId="00C98925" w14:textId="77777777" w:rsidTr="00660BB5">
        <w:tc>
          <w:tcPr>
            <w:tcW w:w="1705" w:type="dxa"/>
            <w:vAlign w:val="center"/>
          </w:tcPr>
          <w:p w14:paraId="2FDED27C" w14:textId="30AFA91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90</w:t>
            </w:r>
          </w:p>
        </w:tc>
        <w:tc>
          <w:tcPr>
            <w:tcW w:w="3060" w:type="dxa"/>
          </w:tcPr>
          <w:p w14:paraId="123DB657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6488F288" w14:textId="77777777" w:rsidR="00660BB5" w:rsidRDefault="00660BB5" w:rsidP="00660BB5">
            <w:r>
              <w:t>36</w:t>
            </w:r>
          </w:p>
        </w:tc>
      </w:tr>
      <w:tr w:rsidR="00660BB5" w14:paraId="77C70611" w14:textId="77777777" w:rsidTr="00660BB5">
        <w:tc>
          <w:tcPr>
            <w:tcW w:w="1705" w:type="dxa"/>
            <w:vAlign w:val="center"/>
          </w:tcPr>
          <w:p w14:paraId="4E9EFAA0" w14:textId="6A4997F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91</w:t>
            </w:r>
          </w:p>
        </w:tc>
        <w:tc>
          <w:tcPr>
            <w:tcW w:w="3060" w:type="dxa"/>
          </w:tcPr>
          <w:p w14:paraId="4401B015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0FCCE069" w14:textId="77777777" w:rsidR="00660BB5" w:rsidRDefault="00660BB5" w:rsidP="00660BB5">
            <w:r>
              <w:t>33</w:t>
            </w:r>
          </w:p>
        </w:tc>
      </w:tr>
      <w:tr w:rsidR="00660BB5" w14:paraId="6BA364E8" w14:textId="77777777" w:rsidTr="00660BB5">
        <w:tc>
          <w:tcPr>
            <w:tcW w:w="1705" w:type="dxa"/>
            <w:vAlign w:val="center"/>
          </w:tcPr>
          <w:p w14:paraId="2940B031" w14:textId="37B7341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92</w:t>
            </w:r>
          </w:p>
        </w:tc>
        <w:tc>
          <w:tcPr>
            <w:tcW w:w="3060" w:type="dxa"/>
          </w:tcPr>
          <w:p w14:paraId="31B3FE93" w14:textId="77777777" w:rsidR="00660BB5" w:rsidRDefault="00660BB5" w:rsidP="00660BB5">
            <w:r>
              <w:t>33</w:t>
            </w:r>
          </w:p>
        </w:tc>
        <w:tc>
          <w:tcPr>
            <w:tcW w:w="2970" w:type="dxa"/>
          </w:tcPr>
          <w:p w14:paraId="613A1EC6" w14:textId="77777777" w:rsidR="00660BB5" w:rsidRDefault="00660BB5" w:rsidP="00660BB5">
            <w:r>
              <w:t>31</w:t>
            </w:r>
          </w:p>
        </w:tc>
      </w:tr>
      <w:tr w:rsidR="00660BB5" w14:paraId="2278ED47" w14:textId="77777777" w:rsidTr="00660BB5">
        <w:tc>
          <w:tcPr>
            <w:tcW w:w="1705" w:type="dxa"/>
            <w:vAlign w:val="center"/>
          </w:tcPr>
          <w:p w14:paraId="766308E5" w14:textId="3C29F20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93</w:t>
            </w:r>
          </w:p>
        </w:tc>
        <w:tc>
          <w:tcPr>
            <w:tcW w:w="3060" w:type="dxa"/>
          </w:tcPr>
          <w:p w14:paraId="505939B1" w14:textId="77777777" w:rsidR="00660BB5" w:rsidRDefault="00660BB5" w:rsidP="00660BB5">
            <w:r>
              <w:t>20</w:t>
            </w:r>
          </w:p>
        </w:tc>
        <w:tc>
          <w:tcPr>
            <w:tcW w:w="2970" w:type="dxa"/>
          </w:tcPr>
          <w:p w14:paraId="0A0728ED" w14:textId="77777777" w:rsidR="00660BB5" w:rsidRDefault="00660BB5" w:rsidP="00660BB5">
            <w:r>
              <w:t>33</w:t>
            </w:r>
          </w:p>
        </w:tc>
      </w:tr>
      <w:tr w:rsidR="00660BB5" w14:paraId="1A355910" w14:textId="77777777" w:rsidTr="00660BB5">
        <w:tc>
          <w:tcPr>
            <w:tcW w:w="1705" w:type="dxa"/>
            <w:vAlign w:val="center"/>
          </w:tcPr>
          <w:p w14:paraId="14337AD6" w14:textId="21ED617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94</w:t>
            </w:r>
          </w:p>
        </w:tc>
        <w:tc>
          <w:tcPr>
            <w:tcW w:w="3060" w:type="dxa"/>
          </w:tcPr>
          <w:p w14:paraId="15FC2682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055DF6A3" w14:textId="77777777" w:rsidR="00660BB5" w:rsidRDefault="00660BB5" w:rsidP="00660BB5">
            <w:r>
              <w:t>35</w:t>
            </w:r>
          </w:p>
        </w:tc>
      </w:tr>
      <w:tr w:rsidR="00660BB5" w14:paraId="73EDD47C" w14:textId="77777777" w:rsidTr="00660BB5">
        <w:tc>
          <w:tcPr>
            <w:tcW w:w="1705" w:type="dxa"/>
            <w:vAlign w:val="center"/>
          </w:tcPr>
          <w:p w14:paraId="0BA66AB2" w14:textId="4521EC3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95</w:t>
            </w:r>
          </w:p>
        </w:tc>
        <w:tc>
          <w:tcPr>
            <w:tcW w:w="3060" w:type="dxa"/>
          </w:tcPr>
          <w:p w14:paraId="0A57F044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6AA9285F" w14:textId="77777777" w:rsidR="00660BB5" w:rsidRDefault="00660BB5" w:rsidP="00660BB5">
            <w:r>
              <w:t>32</w:t>
            </w:r>
          </w:p>
        </w:tc>
      </w:tr>
      <w:tr w:rsidR="00660BB5" w14:paraId="6D6A2F42" w14:textId="77777777" w:rsidTr="00660BB5">
        <w:tc>
          <w:tcPr>
            <w:tcW w:w="1705" w:type="dxa"/>
            <w:vAlign w:val="center"/>
          </w:tcPr>
          <w:p w14:paraId="05FD8F5D" w14:textId="1C7CC51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96</w:t>
            </w:r>
          </w:p>
        </w:tc>
        <w:tc>
          <w:tcPr>
            <w:tcW w:w="3060" w:type="dxa"/>
          </w:tcPr>
          <w:p w14:paraId="6B718F11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7E8A666C" w14:textId="77777777" w:rsidR="00660BB5" w:rsidRDefault="00660BB5" w:rsidP="00660BB5">
            <w:r>
              <w:t>30</w:t>
            </w:r>
          </w:p>
        </w:tc>
      </w:tr>
      <w:tr w:rsidR="00660BB5" w14:paraId="53E00397" w14:textId="77777777" w:rsidTr="00660BB5">
        <w:tc>
          <w:tcPr>
            <w:tcW w:w="1705" w:type="dxa"/>
            <w:vAlign w:val="center"/>
          </w:tcPr>
          <w:p w14:paraId="1DA3E0A1" w14:textId="58696B5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97</w:t>
            </w:r>
          </w:p>
        </w:tc>
        <w:tc>
          <w:tcPr>
            <w:tcW w:w="3060" w:type="dxa"/>
          </w:tcPr>
          <w:p w14:paraId="32ED3876" w14:textId="77777777" w:rsidR="00660BB5" w:rsidRDefault="00660BB5" w:rsidP="00660BB5">
            <w:r>
              <w:t>25</w:t>
            </w:r>
          </w:p>
        </w:tc>
        <w:tc>
          <w:tcPr>
            <w:tcW w:w="2970" w:type="dxa"/>
          </w:tcPr>
          <w:p w14:paraId="519BD4A4" w14:textId="77777777" w:rsidR="00660BB5" w:rsidRDefault="00660BB5" w:rsidP="00660BB5">
            <w:r>
              <w:t>37</w:t>
            </w:r>
          </w:p>
        </w:tc>
      </w:tr>
      <w:tr w:rsidR="00660BB5" w14:paraId="48B5B6A2" w14:textId="77777777" w:rsidTr="00660BB5">
        <w:tc>
          <w:tcPr>
            <w:tcW w:w="1705" w:type="dxa"/>
            <w:vAlign w:val="center"/>
          </w:tcPr>
          <w:p w14:paraId="53F6967D" w14:textId="0AEE26E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98</w:t>
            </w:r>
          </w:p>
        </w:tc>
        <w:tc>
          <w:tcPr>
            <w:tcW w:w="3060" w:type="dxa"/>
          </w:tcPr>
          <w:p w14:paraId="35F8230F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0B65D4A3" w14:textId="77777777" w:rsidR="00660BB5" w:rsidRDefault="00660BB5" w:rsidP="00660BB5">
            <w:r>
              <w:t>34</w:t>
            </w:r>
          </w:p>
        </w:tc>
      </w:tr>
      <w:tr w:rsidR="00660BB5" w14:paraId="2364B0E9" w14:textId="77777777" w:rsidTr="00660BB5">
        <w:tc>
          <w:tcPr>
            <w:tcW w:w="1705" w:type="dxa"/>
            <w:vAlign w:val="center"/>
          </w:tcPr>
          <w:p w14:paraId="7E2C48CD" w14:textId="4B35517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99</w:t>
            </w:r>
          </w:p>
        </w:tc>
        <w:tc>
          <w:tcPr>
            <w:tcW w:w="3060" w:type="dxa"/>
          </w:tcPr>
          <w:p w14:paraId="03F1EC85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730B4A28" w14:textId="77777777" w:rsidR="00660BB5" w:rsidRDefault="00660BB5" w:rsidP="00660BB5">
            <w:r>
              <w:t>34</w:t>
            </w:r>
          </w:p>
        </w:tc>
      </w:tr>
      <w:tr w:rsidR="00660BB5" w14:paraId="62458A34" w14:textId="77777777" w:rsidTr="00660BB5">
        <w:tc>
          <w:tcPr>
            <w:tcW w:w="1705" w:type="dxa"/>
            <w:vAlign w:val="center"/>
          </w:tcPr>
          <w:p w14:paraId="68E39370" w14:textId="4C93601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100</w:t>
            </w:r>
          </w:p>
        </w:tc>
        <w:tc>
          <w:tcPr>
            <w:tcW w:w="3060" w:type="dxa"/>
          </w:tcPr>
          <w:p w14:paraId="7D9C23BF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6A146473" w14:textId="77777777" w:rsidR="00660BB5" w:rsidRDefault="00660BB5" w:rsidP="00660BB5">
            <w:r>
              <w:t>33</w:t>
            </w:r>
          </w:p>
        </w:tc>
      </w:tr>
      <w:tr w:rsidR="00660BB5" w14:paraId="0D2AB771" w14:textId="77777777" w:rsidTr="00660BB5">
        <w:tc>
          <w:tcPr>
            <w:tcW w:w="1705" w:type="dxa"/>
            <w:vAlign w:val="center"/>
          </w:tcPr>
          <w:p w14:paraId="20D3DA10" w14:textId="6F16C43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101</w:t>
            </w:r>
          </w:p>
        </w:tc>
        <w:tc>
          <w:tcPr>
            <w:tcW w:w="3060" w:type="dxa"/>
          </w:tcPr>
          <w:p w14:paraId="7A61643C" w14:textId="77777777" w:rsidR="00660BB5" w:rsidRDefault="00660BB5" w:rsidP="00660BB5">
            <w:r>
              <w:t>34</w:t>
            </w:r>
          </w:p>
        </w:tc>
        <w:tc>
          <w:tcPr>
            <w:tcW w:w="2970" w:type="dxa"/>
          </w:tcPr>
          <w:p w14:paraId="054F5C7E" w14:textId="77777777" w:rsidR="00660BB5" w:rsidRDefault="00660BB5" w:rsidP="00660BB5">
            <w:r>
              <w:t>35</w:t>
            </w:r>
          </w:p>
        </w:tc>
      </w:tr>
      <w:tr w:rsidR="00660BB5" w14:paraId="4B6738CB" w14:textId="77777777" w:rsidTr="00660BB5">
        <w:tc>
          <w:tcPr>
            <w:tcW w:w="1705" w:type="dxa"/>
            <w:vAlign w:val="center"/>
          </w:tcPr>
          <w:p w14:paraId="3ACC1BE1" w14:textId="3152B8F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102</w:t>
            </w:r>
          </w:p>
        </w:tc>
        <w:tc>
          <w:tcPr>
            <w:tcW w:w="3060" w:type="dxa"/>
          </w:tcPr>
          <w:p w14:paraId="4356588F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62904D46" w14:textId="77777777" w:rsidR="00660BB5" w:rsidRDefault="00660BB5" w:rsidP="00660BB5">
            <w:r>
              <w:t>32</w:t>
            </w:r>
          </w:p>
        </w:tc>
      </w:tr>
      <w:tr w:rsidR="00660BB5" w14:paraId="797A5522" w14:textId="77777777" w:rsidTr="00660BB5">
        <w:tc>
          <w:tcPr>
            <w:tcW w:w="1705" w:type="dxa"/>
            <w:vAlign w:val="center"/>
          </w:tcPr>
          <w:p w14:paraId="51FAAF0B" w14:textId="135ACB5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103</w:t>
            </w:r>
          </w:p>
        </w:tc>
        <w:tc>
          <w:tcPr>
            <w:tcW w:w="3060" w:type="dxa"/>
          </w:tcPr>
          <w:p w14:paraId="191A1709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18F2662D" w14:textId="77777777" w:rsidR="00660BB5" w:rsidRDefault="00660BB5" w:rsidP="00660BB5">
            <w:r>
              <w:t>38</w:t>
            </w:r>
          </w:p>
        </w:tc>
      </w:tr>
      <w:tr w:rsidR="00660BB5" w14:paraId="0559C1E5" w14:textId="77777777" w:rsidTr="00660BB5">
        <w:tc>
          <w:tcPr>
            <w:tcW w:w="1705" w:type="dxa"/>
            <w:vAlign w:val="center"/>
          </w:tcPr>
          <w:p w14:paraId="6520E612" w14:textId="0D064A4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104</w:t>
            </w:r>
          </w:p>
        </w:tc>
        <w:tc>
          <w:tcPr>
            <w:tcW w:w="3060" w:type="dxa"/>
          </w:tcPr>
          <w:p w14:paraId="3A272FF5" w14:textId="77777777" w:rsidR="00660BB5" w:rsidRDefault="00660BB5" w:rsidP="00660BB5">
            <w:r>
              <w:t>23</w:t>
            </w:r>
          </w:p>
        </w:tc>
        <w:tc>
          <w:tcPr>
            <w:tcW w:w="2970" w:type="dxa"/>
          </w:tcPr>
          <w:p w14:paraId="0C67A7AB" w14:textId="77777777" w:rsidR="00660BB5" w:rsidRDefault="00660BB5" w:rsidP="00660BB5">
            <w:r>
              <w:t>34</w:t>
            </w:r>
          </w:p>
        </w:tc>
      </w:tr>
      <w:tr w:rsidR="00660BB5" w14:paraId="52229913" w14:textId="77777777" w:rsidTr="00660BB5">
        <w:tc>
          <w:tcPr>
            <w:tcW w:w="1705" w:type="dxa"/>
            <w:vAlign w:val="center"/>
          </w:tcPr>
          <w:p w14:paraId="5F702929" w14:textId="0146D8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105</w:t>
            </w:r>
          </w:p>
        </w:tc>
        <w:tc>
          <w:tcPr>
            <w:tcW w:w="3060" w:type="dxa"/>
          </w:tcPr>
          <w:p w14:paraId="6CE7E1DC" w14:textId="77777777" w:rsidR="00660BB5" w:rsidRDefault="00660BB5" w:rsidP="00660BB5">
            <w:r>
              <w:t>33</w:t>
            </w:r>
          </w:p>
        </w:tc>
        <w:tc>
          <w:tcPr>
            <w:tcW w:w="2970" w:type="dxa"/>
          </w:tcPr>
          <w:p w14:paraId="16D09834" w14:textId="77777777" w:rsidR="00660BB5" w:rsidRDefault="00660BB5" w:rsidP="00660BB5">
            <w:r>
              <w:t>32</w:t>
            </w:r>
          </w:p>
        </w:tc>
      </w:tr>
      <w:tr w:rsidR="00660BB5" w14:paraId="1E68CCBE" w14:textId="77777777" w:rsidTr="00660BB5">
        <w:tc>
          <w:tcPr>
            <w:tcW w:w="1705" w:type="dxa"/>
            <w:vAlign w:val="center"/>
          </w:tcPr>
          <w:p w14:paraId="145740DA" w14:textId="60252C2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106</w:t>
            </w:r>
          </w:p>
        </w:tc>
        <w:tc>
          <w:tcPr>
            <w:tcW w:w="3060" w:type="dxa"/>
          </w:tcPr>
          <w:p w14:paraId="725FA197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59C7191C" w14:textId="77777777" w:rsidR="00660BB5" w:rsidRDefault="00660BB5" w:rsidP="00660BB5">
            <w:r>
              <w:t>30</w:t>
            </w:r>
          </w:p>
        </w:tc>
      </w:tr>
      <w:tr w:rsidR="00660BB5" w14:paraId="391670DE" w14:textId="77777777" w:rsidTr="00660BB5">
        <w:tc>
          <w:tcPr>
            <w:tcW w:w="1705" w:type="dxa"/>
            <w:vAlign w:val="center"/>
          </w:tcPr>
          <w:p w14:paraId="35834667" w14:textId="6C0FE42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107</w:t>
            </w:r>
          </w:p>
        </w:tc>
        <w:tc>
          <w:tcPr>
            <w:tcW w:w="3060" w:type="dxa"/>
          </w:tcPr>
          <w:p w14:paraId="0830ABCC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4E3B646F" w14:textId="77777777" w:rsidR="00660BB5" w:rsidRDefault="00660BB5" w:rsidP="00660BB5">
            <w:r>
              <w:t>39</w:t>
            </w:r>
          </w:p>
        </w:tc>
      </w:tr>
      <w:tr w:rsidR="00660BB5" w14:paraId="53BA5DDD" w14:textId="77777777" w:rsidTr="00660BB5">
        <w:tc>
          <w:tcPr>
            <w:tcW w:w="1705" w:type="dxa"/>
            <w:vAlign w:val="center"/>
          </w:tcPr>
          <w:p w14:paraId="2CF4C220" w14:textId="595EEA4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108</w:t>
            </w:r>
          </w:p>
        </w:tc>
        <w:tc>
          <w:tcPr>
            <w:tcW w:w="3060" w:type="dxa"/>
          </w:tcPr>
          <w:p w14:paraId="44C8186C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4B5DB60F" w14:textId="77777777" w:rsidR="00660BB5" w:rsidRDefault="00660BB5" w:rsidP="00660BB5">
            <w:r>
              <w:t>35</w:t>
            </w:r>
          </w:p>
        </w:tc>
      </w:tr>
      <w:tr w:rsidR="00660BB5" w14:paraId="71B5956A" w14:textId="77777777" w:rsidTr="00660BB5">
        <w:tc>
          <w:tcPr>
            <w:tcW w:w="1705" w:type="dxa"/>
            <w:vAlign w:val="center"/>
          </w:tcPr>
          <w:p w14:paraId="2FAFCB2A" w14:textId="1C8F9C2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109</w:t>
            </w:r>
          </w:p>
        </w:tc>
        <w:tc>
          <w:tcPr>
            <w:tcW w:w="3060" w:type="dxa"/>
          </w:tcPr>
          <w:p w14:paraId="0611E8F9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78233C58" w14:textId="77777777" w:rsidR="00660BB5" w:rsidRDefault="00660BB5" w:rsidP="00660BB5">
            <w:r>
              <w:t>31</w:t>
            </w:r>
          </w:p>
        </w:tc>
      </w:tr>
      <w:tr w:rsidR="00660BB5" w14:paraId="75C15676" w14:textId="77777777" w:rsidTr="00660BB5">
        <w:tc>
          <w:tcPr>
            <w:tcW w:w="1705" w:type="dxa"/>
            <w:vAlign w:val="center"/>
          </w:tcPr>
          <w:p w14:paraId="5E3204E8" w14:textId="11D77A5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110</w:t>
            </w:r>
          </w:p>
        </w:tc>
        <w:tc>
          <w:tcPr>
            <w:tcW w:w="3060" w:type="dxa"/>
          </w:tcPr>
          <w:p w14:paraId="3FF32CCC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6F0A52E4" w14:textId="77777777" w:rsidR="00660BB5" w:rsidRDefault="00660BB5" w:rsidP="00660BB5">
            <w:r>
              <w:t>32</w:t>
            </w:r>
          </w:p>
        </w:tc>
      </w:tr>
      <w:tr w:rsidR="00660BB5" w14:paraId="7E7D4C6C" w14:textId="77777777" w:rsidTr="00660BB5">
        <w:tc>
          <w:tcPr>
            <w:tcW w:w="1705" w:type="dxa"/>
            <w:vAlign w:val="center"/>
          </w:tcPr>
          <w:p w14:paraId="151EF251" w14:textId="1126738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111</w:t>
            </w:r>
          </w:p>
        </w:tc>
        <w:tc>
          <w:tcPr>
            <w:tcW w:w="3060" w:type="dxa"/>
          </w:tcPr>
          <w:p w14:paraId="5F42D43B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21D4CE3A" w14:textId="77777777" w:rsidR="00660BB5" w:rsidRDefault="00660BB5" w:rsidP="00660BB5">
            <w:r>
              <w:t>30</w:t>
            </w:r>
          </w:p>
        </w:tc>
      </w:tr>
      <w:tr w:rsidR="00660BB5" w14:paraId="5145947B" w14:textId="77777777" w:rsidTr="00660BB5">
        <w:tc>
          <w:tcPr>
            <w:tcW w:w="1705" w:type="dxa"/>
            <w:vAlign w:val="center"/>
          </w:tcPr>
          <w:p w14:paraId="27E9C9A4" w14:textId="1659657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112</w:t>
            </w:r>
          </w:p>
        </w:tc>
        <w:tc>
          <w:tcPr>
            <w:tcW w:w="3060" w:type="dxa"/>
          </w:tcPr>
          <w:p w14:paraId="4EE95C8A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698FEA4E" w14:textId="77777777" w:rsidR="00660BB5" w:rsidRDefault="00660BB5" w:rsidP="00660BB5">
            <w:r>
              <w:t>38</w:t>
            </w:r>
          </w:p>
        </w:tc>
      </w:tr>
      <w:tr w:rsidR="00660BB5" w14:paraId="562FB888" w14:textId="77777777" w:rsidTr="00660BB5">
        <w:tc>
          <w:tcPr>
            <w:tcW w:w="1705" w:type="dxa"/>
            <w:vAlign w:val="center"/>
          </w:tcPr>
          <w:p w14:paraId="755E1D4E" w14:textId="533F099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113</w:t>
            </w:r>
          </w:p>
        </w:tc>
        <w:tc>
          <w:tcPr>
            <w:tcW w:w="3060" w:type="dxa"/>
          </w:tcPr>
          <w:p w14:paraId="36972562" w14:textId="77777777" w:rsidR="00660BB5" w:rsidRDefault="00660BB5" w:rsidP="00660BB5">
            <w:r>
              <w:t>31</w:t>
            </w:r>
          </w:p>
        </w:tc>
        <w:tc>
          <w:tcPr>
            <w:tcW w:w="2970" w:type="dxa"/>
          </w:tcPr>
          <w:p w14:paraId="5F81F7BE" w14:textId="77777777" w:rsidR="00660BB5" w:rsidRDefault="00660BB5" w:rsidP="00660BB5">
            <w:r>
              <w:t>37</w:t>
            </w:r>
          </w:p>
        </w:tc>
      </w:tr>
      <w:tr w:rsidR="00660BB5" w14:paraId="7D74B07B" w14:textId="77777777" w:rsidTr="00660BB5">
        <w:tc>
          <w:tcPr>
            <w:tcW w:w="1705" w:type="dxa"/>
            <w:vAlign w:val="center"/>
          </w:tcPr>
          <w:p w14:paraId="7FC72081" w14:textId="478EE20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114</w:t>
            </w:r>
          </w:p>
        </w:tc>
        <w:tc>
          <w:tcPr>
            <w:tcW w:w="3060" w:type="dxa"/>
          </w:tcPr>
          <w:p w14:paraId="1536F2AC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7808630F" w14:textId="77777777" w:rsidR="00660BB5" w:rsidRDefault="00660BB5" w:rsidP="00660BB5">
            <w:r>
              <w:t>31</w:t>
            </w:r>
          </w:p>
        </w:tc>
      </w:tr>
      <w:tr w:rsidR="00660BB5" w14:paraId="4230190B" w14:textId="77777777" w:rsidTr="00660BB5">
        <w:tc>
          <w:tcPr>
            <w:tcW w:w="1705" w:type="dxa"/>
            <w:vAlign w:val="center"/>
          </w:tcPr>
          <w:p w14:paraId="00A35CCB" w14:textId="4F5A3BF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115</w:t>
            </w:r>
          </w:p>
        </w:tc>
        <w:tc>
          <w:tcPr>
            <w:tcW w:w="3060" w:type="dxa"/>
          </w:tcPr>
          <w:p w14:paraId="162B7FD6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1DD3EF0A" w14:textId="77777777" w:rsidR="00660BB5" w:rsidRDefault="00660BB5" w:rsidP="00660BB5">
            <w:r>
              <w:t>37</w:t>
            </w:r>
          </w:p>
        </w:tc>
      </w:tr>
      <w:tr w:rsidR="00660BB5" w14:paraId="3D2EC607" w14:textId="77777777" w:rsidTr="00660BB5">
        <w:tc>
          <w:tcPr>
            <w:tcW w:w="1705" w:type="dxa"/>
            <w:vAlign w:val="center"/>
          </w:tcPr>
          <w:p w14:paraId="4A3D8553" w14:textId="4491BA3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116</w:t>
            </w:r>
          </w:p>
        </w:tc>
        <w:tc>
          <w:tcPr>
            <w:tcW w:w="3060" w:type="dxa"/>
          </w:tcPr>
          <w:p w14:paraId="3530A22F" w14:textId="77777777" w:rsidR="00660BB5" w:rsidRDefault="00660BB5" w:rsidP="00660BB5">
            <w:r>
              <w:t>22</w:t>
            </w:r>
          </w:p>
        </w:tc>
        <w:tc>
          <w:tcPr>
            <w:tcW w:w="2970" w:type="dxa"/>
          </w:tcPr>
          <w:p w14:paraId="25CAC788" w14:textId="77777777" w:rsidR="00660BB5" w:rsidRDefault="00660BB5" w:rsidP="00660BB5">
            <w:r>
              <w:t>38</w:t>
            </w:r>
          </w:p>
        </w:tc>
      </w:tr>
      <w:tr w:rsidR="00660BB5" w14:paraId="2B86BAC2" w14:textId="77777777" w:rsidTr="00660BB5">
        <w:tc>
          <w:tcPr>
            <w:tcW w:w="1705" w:type="dxa"/>
            <w:vAlign w:val="center"/>
          </w:tcPr>
          <w:p w14:paraId="466FCD7D" w14:textId="2BB65D9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117</w:t>
            </w:r>
          </w:p>
        </w:tc>
        <w:tc>
          <w:tcPr>
            <w:tcW w:w="3060" w:type="dxa"/>
          </w:tcPr>
          <w:p w14:paraId="4A2B112C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713E99E0" w14:textId="77777777" w:rsidR="00660BB5" w:rsidRDefault="00660BB5" w:rsidP="00660BB5">
            <w:r>
              <w:t>30</w:t>
            </w:r>
          </w:p>
        </w:tc>
      </w:tr>
      <w:tr w:rsidR="00660BB5" w14:paraId="518BBCCA" w14:textId="77777777" w:rsidTr="00660BB5">
        <w:tc>
          <w:tcPr>
            <w:tcW w:w="1705" w:type="dxa"/>
            <w:vAlign w:val="center"/>
          </w:tcPr>
          <w:p w14:paraId="6AB78056" w14:textId="098A823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118</w:t>
            </w:r>
          </w:p>
        </w:tc>
        <w:tc>
          <w:tcPr>
            <w:tcW w:w="3060" w:type="dxa"/>
          </w:tcPr>
          <w:p w14:paraId="1CC3579C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0D04B286" w14:textId="77777777" w:rsidR="00660BB5" w:rsidRDefault="00660BB5" w:rsidP="00660BB5">
            <w:r>
              <w:t>34</w:t>
            </w:r>
          </w:p>
        </w:tc>
      </w:tr>
      <w:tr w:rsidR="00660BB5" w14:paraId="3820AB10" w14:textId="77777777" w:rsidTr="00660BB5">
        <w:tc>
          <w:tcPr>
            <w:tcW w:w="1705" w:type="dxa"/>
            <w:vAlign w:val="center"/>
          </w:tcPr>
          <w:p w14:paraId="78D67077" w14:textId="64BCD35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119</w:t>
            </w:r>
          </w:p>
        </w:tc>
        <w:tc>
          <w:tcPr>
            <w:tcW w:w="3060" w:type="dxa"/>
          </w:tcPr>
          <w:p w14:paraId="55A57253" w14:textId="77777777" w:rsidR="00660BB5" w:rsidRDefault="00660BB5" w:rsidP="00660BB5">
            <w:r>
              <w:t>31</w:t>
            </w:r>
          </w:p>
        </w:tc>
        <w:tc>
          <w:tcPr>
            <w:tcW w:w="2970" w:type="dxa"/>
          </w:tcPr>
          <w:p w14:paraId="471FC5F9" w14:textId="77777777" w:rsidR="00660BB5" w:rsidRDefault="00660BB5" w:rsidP="00660BB5">
            <w:r>
              <w:t>37</w:t>
            </w:r>
          </w:p>
        </w:tc>
      </w:tr>
      <w:tr w:rsidR="00660BB5" w14:paraId="03CD3088" w14:textId="77777777" w:rsidTr="00660BB5">
        <w:tc>
          <w:tcPr>
            <w:tcW w:w="1705" w:type="dxa"/>
            <w:vAlign w:val="center"/>
          </w:tcPr>
          <w:p w14:paraId="584F6039" w14:textId="4352499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120</w:t>
            </w:r>
          </w:p>
        </w:tc>
        <w:tc>
          <w:tcPr>
            <w:tcW w:w="3060" w:type="dxa"/>
          </w:tcPr>
          <w:p w14:paraId="782B5B9F" w14:textId="77777777" w:rsidR="00660BB5" w:rsidRDefault="00660BB5" w:rsidP="00660BB5">
            <w:r>
              <w:t>29</w:t>
            </w:r>
          </w:p>
        </w:tc>
        <w:tc>
          <w:tcPr>
            <w:tcW w:w="2970" w:type="dxa"/>
          </w:tcPr>
          <w:p w14:paraId="3266D8B3" w14:textId="77777777" w:rsidR="00660BB5" w:rsidRDefault="00660BB5" w:rsidP="00660BB5">
            <w:r>
              <w:t>31</w:t>
            </w:r>
          </w:p>
        </w:tc>
      </w:tr>
      <w:tr w:rsidR="00660BB5" w14:paraId="11B0FA84" w14:textId="77777777" w:rsidTr="00660BB5">
        <w:tc>
          <w:tcPr>
            <w:tcW w:w="1705" w:type="dxa"/>
            <w:vAlign w:val="center"/>
          </w:tcPr>
          <w:p w14:paraId="71CB8A6D" w14:textId="314FE7C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121</w:t>
            </w:r>
          </w:p>
        </w:tc>
        <w:tc>
          <w:tcPr>
            <w:tcW w:w="3060" w:type="dxa"/>
          </w:tcPr>
          <w:p w14:paraId="288A5A34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5EB3583A" w14:textId="77777777" w:rsidR="00660BB5" w:rsidRDefault="00660BB5" w:rsidP="00660BB5">
            <w:r>
              <w:t>33</w:t>
            </w:r>
          </w:p>
        </w:tc>
      </w:tr>
      <w:tr w:rsidR="00660BB5" w14:paraId="24238236" w14:textId="77777777" w:rsidTr="00660BB5">
        <w:tc>
          <w:tcPr>
            <w:tcW w:w="1705" w:type="dxa"/>
            <w:vAlign w:val="center"/>
          </w:tcPr>
          <w:p w14:paraId="4D87494F" w14:textId="3B958A4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122</w:t>
            </w:r>
          </w:p>
        </w:tc>
        <w:tc>
          <w:tcPr>
            <w:tcW w:w="3060" w:type="dxa"/>
          </w:tcPr>
          <w:p w14:paraId="5A142DBF" w14:textId="77777777" w:rsidR="00660BB5" w:rsidRDefault="00660BB5" w:rsidP="00660BB5">
            <w:r>
              <w:t>34</w:t>
            </w:r>
          </w:p>
        </w:tc>
        <w:tc>
          <w:tcPr>
            <w:tcW w:w="2970" w:type="dxa"/>
          </w:tcPr>
          <w:p w14:paraId="532BCE41" w14:textId="77777777" w:rsidR="00660BB5" w:rsidRDefault="00660BB5" w:rsidP="00660BB5">
            <w:r>
              <w:t>36</w:t>
            </w:r>
          </w:p>
        </w:tc>
      </w:tr>
      <w:tr w:rsidR="00660BB5" w14:paraId="10E2C164" w14:textId="77777777" w:rsidTr="00660BB5">
        <w:tc>
          <w:tcPr>
            <w:tcW w:w="1705" w:type="dxa"/>
            <w:vAlign w:val="center"/>
          </w:tcPr>
          <w:p w14:paraId="01470BFE" w14:textId="2D68BCF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123</w:t>
            </w:r>
          </w:p>
        </w:tc>
        <w:tc>
          <w:tcPr>
            <w:tcW w:w="3060" w:type="dxa"/>
          </w:tcPr>
          <w:p w14:paraId="1DA3AF7F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2B9052A9" w14:textId="77777777" w:rsidR="00660BB5" w:rsidRDefault="00660BB5" w:rsidP="00660BB5">
            <w:r>
              <w:t>32</w:t>
            </w:r>
          </w:p>
        </w:tc>
      </w:tr>
      <w:tr w:rsidR="00660BB5" w14:paraId="0E19309B" w14:textId="77777777" w:rsidTr="00660BB5">
        <w:tc>
          <w:tcPr>
            <w:tcW w:w="1705" w:type="dxa"/>
            <w:vAlign w:val="center"/>
          </w:tcPr>
          <w:p w14:paraId="6621D5DE" w14:textId="7886EAD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124</w:t>
            </w:r>
          </w:p>
        </w:tc>
        <w:tc>
          <w:tcPr>
            <w:tcW w:w="3060" w:type="dxa"/>
          </w:tcPr>
          <w:p w14:paraId="3B169CDC" w14:textId="77777777" w:rsidR="00660BB5" w:rsidRDefault="00660BB5" w:rsidP="00660BB5">
            <w:r>
              <w:t>28</w:t>
            </w:r>
          </w:p>
        </w:tc>
        <w:tc>
          <w:tcPr>
            <w:tcW w:w="2970" w:type="dxa"/>
          </w:tcPr>
          <w:p w14:paraId="6D8C7D62" w14:textId="77777777" w:rsidR="00660BB5" w:rsidRDefault="00660BB5" w:rsidP="00660BB5">
            <w:r>
              <w:t>34</w:t>
            </w:r>
          </w:p>
        </w:tc>
      </w:tr>
      <w:tr w:rsidR="00660BB5" w14:paraId="0D23F796" w14:textId="77777777" w:rsidTr="00660BB5">
        <w:tc>
          <w:tcPr>
            <w:tcW w:w="1705" w:type="dxa"/>
            <w:vAlign w:val="center"/>
          </w:tcPr>
          <w:p w14:paraId="776A5743" w14:textId="78007F2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125</w:t>
            </w:r>
          </w:p>
        </w:tc>
        <w:tc>
          <w:tcPr>
            <w:tcW w:w="3060" w:type="dxa"/>
          </w:tcPr>
          <w:p w14:paraId="45A2A4F1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0B9E9848" w14:textId="77777777" w:rsidR="00660BB5" w:rsidRDefault="00660BB5" w:rsidP="00660BB5">
            <w:r>
              <w:t>37</w:t>
            </w:r>
          </w:p>
        </w:tc>
      </w:tr>
      <w:tr w:rsidR="00660BB5" w14:paraId="5F7DA762" w14:textId="77777777" w:rsidTr="00660BB5">
        <w:tc>
          <w:tcPr>
            <w:tcW w:w="1705" w:type="dxa"/>
            <w:vAlign w:val="center"/>
          </w:tcPr>
          <w:p w14:paraId="37DDF76E" w14:textId="73E4F0F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126</w:t>
            </w:r>
          </w:p>
        </w:tc>
        <w:tc>
          <w:tcPr>
            <w:tcW w:w="3060" w:type="dxa"/>
          </w:tcPr>
          <w:p w14:paraId="596A0ACE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542D647D" w14:textId="77777777" w:rsidR="00660BB5" w:rsidRDefault="00660BB5" w:rsidP="00660BB5">
            <w:r>
              <w:t>39</w:t>
            </w:r>
          </w:p>
        </w:tc>
      </w:tr>
      <w:tr w:rsidR="00660BB5" w14:paraId="11B6514F" w14:textId="77777777" w:rsidTr="00660BB5">
        <w:tc>
          <w:tcPr>
            <w:tcW w:w="1705" w:type="dxa"/>
            <w:vAlign w:val="center"/>
          </w:tcPr>
          <w:p w14:paraId="728B338A" w14:textId="53ED5F9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127</w:t>
            </w:r>
          </w:p>
        </w:tc>
        <w:tc>
          <w:tcPr>
            <w:tcW w:w="3060" w:type="dxa"/>
          </w:tcPr>
          <w:p w14:paraId="61452646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34DA300F" w14:textId="77777777" w:rsidR="00660BB5" w:rsidRDefault="00660BB5" w:rsidP="00660BB5">
            <w:r>
              <w:t>32</w:t>
            </w:r>
          </w:p>
        </w:tc>
      </w:tr>
      <w:tr w:rsidR="00660BB5" w14:paraId="69A6CBFE" w14:textId="77777777" w:rsidTr="00660BB5">
        <w:tc>
          <w:tcPr>
            <w:tcW w:w="1705" w:type="dxa"/>
            <w:vAlign w:val="center"/>
          </w:tcPr>
          <w:p w14:paraId="1A59FB26" w14:textId="4918263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128</w:t>
            </w:r>
          </w:p>
        </w:tc>
        <w:tc>
          <w:tcPr>
            <w:tcW w:w="3060" w:type="dxa"/>
          </w:tcPr>
          <w:p w14:paraId="0904A42B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121AC46A" w14:textId="77777777" w:rsidR="00660BB5" w:rsidRDefault="00660BB5" w:rsidP="00660BB5">
            <w:r>
              <w:t>33</w:t>
            </w:r>
          </w:p>
        </w:tc>
      </w:tr>
      <w:tr w:rsidR="00660BB5" w14:paraId="68FF12D8" w14:textId="77777777" w:rsidTr="00660BB5">
        <w:tc>
          <w:tcPr>
            <w:tcW w:w="1705" w:type="dxa"/>
            <w:vAlign w:val="center"/>
          </w:tcPr>
          <w:p w14:paraId="3EECAFB5" w14:textId="2152885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129</w:t>
            </w:r>
          </w:p>
        </w:tc>
        <w:tc>
          <w:tcPr>
            <w:tcW w:w="3060" w:type="dxa"/>
          </w:tcPr>
          <w:p w14:paraId="191D83D4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1C572406" w14:textId="77777777" w:rsidR="00660BB5" w:rsidRDefault="00660BB5" w:rsidP="00660BB5">
            <w:r>
              <w:t>38</w:t>
            </w:r>
          </w:p>
        </w:tc>
      </w:tr>
      <w:tr w:rsidR="00660BB5" w14:paraId="4EA369AC" w14:textId="77777777" w:rsidTr="00660BB5">
        <w:tc>
          <w:tcPr>
            <w:tcW w:w="1705" w:type="dxa"/>
            <w:vAlign w:val="center"/>
          </w:tcPr>
          <w:p w14:paraId="1C82D09F" w14:textId="70A7D18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130</w:t>
            </w:r>
          </w:p>
        </w:tc>
        <w:tc>
          <w:tcPr>
            <w:tcW w:w="3060" w:type="dxa"/>
          </w:tcPr>
          <w:p w14:paraId="618A29AB" w14:textId="77777777" w:rsidR="00660BB5" w:rsidRDefault="00660BB5" w:rsidP="00660BB5">
            <w:r>
              <w:t>31</w:t>
            </w:r>
          </w:p>
        </w:tc>
        <w:tc>
          <w:tcPr>
            <w:tcW w:w="2970" w:type="dxa"/>
          </w:tcPr>
          <w:p w14:paraId="0C6D7105" w14:textId="77777777" w:rsidR="00660BB5" w:rsidRDefault="00660BB5" w:rsidP="00660BB5">
            <w:r>
              <w:t>36</w:t>
            </w:r>
          </w:p>
        </w:tc>
      </w:tr>
      <w:tr w:rsidR="00660BB5" w14:paraId="29FB8BED" w14:textId="77777777" w:rsidTr="00660BB5">
        <w:tc>
          <w:tcPr>
            <w:tcW w:w="1705" w:type="dxa"/>
            <w:vAlign w:val="center"/>
          </w:tcPr>
          <w:p w14:paraId="6E19C745" w14:textId="2C26143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131</w:t>
            </w:r>
          </w:p>
        </w:tc>
        <w:tc>
          <w:tcPr>
            <w:tcW w:w="3060" w:type="dxa"/>
          </w:tcPr>
          <w:p w14:paraId="6DFE8F76" w14:textId="77777777" w:rsidR="00660BB5" w:rsidRDefault="00660BB5" w:rsidP="00660BB5">
            <w:r>
              <w:t>34</w:t>
            </w:r>
          </w:p>
        </w:tc>
        <w:tc>
          <w:tcPr>
            <w:tcW w:w="2970" w:type="dxa"/>
          </w:tcPr>
          <w:p w14:paraId="59D28333" w14:textId="77777777" w:rsidR="00660BB5" w:rsidRDefault="00660BB5" w:rsidP="00660BB5">
            <w:r>
              <w:t>30</w:t>
            </w:r>
          </w:p>
        </w:tc>
      </w:tr>
      <w:tr w:rsidR="00660BB5" w14:paraId="5E572974" w14:textId="77777777" w:rsidTr="00660BB5">
        <w:tc>
          <w:tcPr>
            <w:tcW w:w="1705" w:type="dxa"/>
            <w:vAlign w:val="center"/>
          </w:tcPr>
          <w:p w14:paraId="3233CC74" w14:textId="355C579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132</w:t>
            </w:r>
          </w:p>
        </w:tc>
        <w:tc>
          <w:tcPr>
            <w:tcW w:w="3060" w:type="dxa"/>
          </w:tcPr>
          <w:p w14:paraId="08375151" w14:textId="77777777" w:rsidR="00660BB5" w:rsidRDefault="00660BB5" w:rsidP="00660BB5">
            <w:r>
              <w:t>25</w:t>
            </w:r>
          </w:p>
        </w:tc>
        <w:tc>
          <w:tcPr>
            <w:tcW w:w="2970" w:type="dxa"/>
          </w:tcPr>
          <w:p w14:paraId="4D37355D" w14:textId="77777777" w:rsidR="00660BB5" w:rsidRDefault="00660BB5" w:rsidP="00660BB5">
            <w:r>
              <w:t>33</w:t>
            </w:r>
          </w:p>
        </w:tc>
      </w:tr>
      <w:tr w:rsidR="00660BB5" w14:paraId="4E0BFD46" w14:textId="77777777" w:rsidTr="00660BB5">
        <w:tc>
          <w:tcPr>
            <w:tcW w:w="1705" w:type="dxa"/>
            <w:vAlign w:val="center"/>
          </w:tcPr>
          <w:p w14:paraId="50DE3FC6" w14:textId="32054BD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133</w:t>
            </w:r>
          </w:p>
        </w:tc>
        <w:tc>
          <w:tcPr>
            <w:tcW w:w="3060" w:type="dxa"/>
          </w:tcPr>
          <w:p w14:paraId="794179B3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5FE6C202" w14:textId="77777777" w:rsidR="00660BB5" w:rsidRDefault="00660BB5" w:rsidP="00660BB5">
            <w:r>
              <w:t>33</w:t>
            </w:r>
          </w:p>
        </w:tc>
      </w:tr>
      <w:tr w:rsidR="00660BB5" w14:paraId="2A13BEA1" w14:textId="77777777" w:rsidTr="00660BB5">
        <w:tc>
          <w:tcPr>
            <w:tcW w:w="1705" w:type="dxa"/>
            <w:vAlign w:val="center"/>
          </w:tcPr>
          <w:p w14:paraId="3D003BEC" w14:textId="3747F25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134</w:t>
            </w:r>
          </w:p>
        </w:tc>
        <w:tc>
          <w:tcPr>
            <w:tcW w:w="3060" w:type="dxa"/>
          </w:tcPr>
          <w:p w14:paraId="4D07B03D" w14:textId="77777777" w:rsidR="00660BB5" w:rsidRDefault="00660BB5" w:rsidP="00660BB5">
            <w:r>
              <w:t>30</w:t>
            </w:r>
          </w:p>
        </w:tc>
        <w:tc>
          <w:tcPr>
            <w:tcW w:w="2970" w:type="dxa"/>
          </w:tcPr>
          <w:p w14:paraId="3B00F664" w14:textId="77777777" w:rsidR="00660BB5" w:rsidRDefault="00660BB5" w:rsidP="00660BB5">
            <w:r>
              <w:t>38</w:t>
            </w:r>
          </w:p>
        </w:tc>
      </w:tr>
      <w:tr w:rsidR="00660BB5" w14:paraId="51515ACB" w14:textId="77777777" w:rsidTr="00660BB5">
        <w:tc>
          <w:tcPr>
            <w:tcW w:w="1705" w:type="dxa"/>
            <w:vAlign w:val="center"/>
          </w:tcPr>
          <w:p w14:paraId="5284F84F" w14:textId="4895DAF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135</w:t>
            </w:r>
          </w:p>
        </w:tc>
        <w:tc>
          <w:tcPr>
            <w:tcW w:w="3060" w:type="dxa"/>
          </w:tcPr>
          <w:p w14:paraId="5236D606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1CBD9087" w14:textId="77777777" w:rsidR="00660BB5" w:rsidRDefault="00660BB5" w:rsidP="00660BB5">
            <w:r>
              <w:t>35</w:t>
            </w:r>
          </w:p>
        </w:tc>
      </w:tr>
      <w:tr w:rsidR="00660BB5" w14:paraId="6B01C6B1" w14:textId="77777777" w:rsidTr="00660BB5">
        <w:tc>
          <w:tcPr>
            <w:tcW w:w="1705" w:type="dxa"/>
            <w:vAlign w:val="center"/>
          </w:tcPr>
          <w:p w14:paraId="3914FBC8" w14:textId="3C20857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136</w:t>
            </w:r>
          </w:p>
        </w:tc>
        <w:tc>
          <w:tcPr>
            <w:tcW w:w="3060" w:type="dxa"/>
          </w:tcPr>
          <w:p w14:paraId="750BFFEB" w14:textId="77777777" w:rsidR="00660BB5" w:rsidRDefault="00660BB5" w:rsidP="00660BB5">
            <w:r>
              <w:t>29</w:t>
            </w:r>
          </w:p>
        </w:tc>
        <w:tc>
          <w:tcPr>
            <w:tcW w:w="2970" w:type="dxa"/>
          </w:tcPr>
          <w:p w14:paraId="6865D986" w14:textId="77777777" w:rsidR="00660BB5" w:rsidRDefault="00660BB5" w:rsidP="00660BB5">
            <w:r>
              <w:t>38</w:t>
            </w:r>
          </w:p>
        </w:tc>
      </w:tr>
      <w:tr w:rsidR="00660BB5" w14:paraId="10C413E7" w14:textId="77777777" w:rsidTr="00660BB5">
        <w:tc>
          <w:tcPr>
            <w:tcW w:w="1705" w:type="dxa"/>
            <w:vAlign w:val="center"/>
          </w:tcPr>
          <w:p w14:paraId="3E305F86" w14:textId="6E8AD90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137</w:t>
            </w:r>
          </w:p>
        </w:tc>
        <w:tc>
          <w:tcPr>
            <w:tcW w:w="3060" w:type="dxa"/>
          </w:tcPr>
          <w:p w14:paraId="60CD6ED2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442151A5" w14:textId="77777777" w:rsidR="00660BB5" w:rsidRDefault="00660BB5" w:rsidP="00660BB5">
            <w:r>
              <w:t>35</w:t>
            </w:r>
          </w:p>
        </w:tc>
      </w:tr>
      <w:tr w:rsidR="00660BB5" w14:paraId="4C341059" w14:textId="77777777" w:rsidTr="00660BB5">
        <w:tc>
          <w:tcPr>
            <w:tcW w:w="1705" w:type="dxa"/>
            <w:vAlign w:val="center"/>
          </w:tcPr>
          <w:p w14:paraId="4D3C35FF" w14:textId="52E4C70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138</w:t>
            </w:r>
          </w:p>
        </w:tc>
        <w:tc>
          <w:tcPr>
            <w:tcW w:w="3060" w:type="dxa"/>
          </w:tcPr>
          <w:p w14:paraId="19F05081" w14:textId="77777777" w:rsidR="00660BB5" w:rsidRDefault="00660BB5" w:rsidP="00660BB5">
            <w:r>
              <w:t>25</w:t>
            </w:r>
          </w:p>
        </w:tc>
        <w:tc>
          <w:tcPr>
            <w:tcW w:w="2970" w:type="dxa"/>
          </w:tcPr>
          <w:p w14:paraId="334D28AD" w14:textId="77777777" w:rsidR="00660BB5" w:rsidRDefault="00660BB5" w:rsidP="00660BB5">
            <w:r>
              <w:t>35</w:t>
            </w:r>
          </w:p>
        </w:tc>
      </w:tr>
      <w:tr w:rsidR="00660BB5" w14:paraId="5F9F46C7" w14:textId="77777777" w:rsidTr="00660BB5">
        <w:tc>
          <w:tcPr>
            <w:tcW w:w="1705" w:type="dxa"/>
            <w:vAlign w:val="center"/>
          </w:tcPr>
          <w:p w14:paraId="0463F982" w14:textId="5E0934E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139</w:t>
            </w:r>
          </w:p>
        </w:tc>
        <w:tc>
          <w:tcPr>
            <w:tcW w:w="3060" w:type="dxa"/>
          </w:tcPr>
          <w:p w14:paraId="0A67952B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42D25B27" w14:textId="77777777" w:rsidR="00660BB5" w:rsidRDefault="00660BB5" w:rsidP="00660BB5">
            <w:r>
              <w:t>34</w:t>
            </w:r>
          </w:p>
        </w:tc>
      </w:tr>
      <w:tr w:rsidR="00660BB5" w14:paraId="2A8673DA" w14:textId="77777777" w:rsidTr="00660BB5">
        <w:tc>
          <w:tcPr>
            <w:tcW w:w="1705" w:type="dxa"/>
            <w:vAlign w:val="center"/>
          </w:tcPr>
          <w:p w14:paraId="7C6B2B10" w14:textId="229C76B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140</w:t>
            </w:r>
          </w:p>
        </w:tc>
        <w:tc>
          <w:tcPr>
            <w:tcW w:w="3060" w:type="dxa"/>
          </w:tcPr>
          <w:p w14:paraId="365FFECC" w14:textId="77777777" w:rsidR="00660BB5" w:rsidRDefault="00660BB5" w:rsidP="00660BB5">
            <w:r>
              <w:t>31</w:t>
            </w:r>
          </w:p>
        </w:tc>
        <w:tc>
          <w:tcPr>
            <w:tcW w:w="2970" w:type="dxa"/>
          </w:tcPr>
          <w:p w14:paraId="1BBEA6DD" w14:textId="77777777" w:rsidR="00660BB5" w:rsidRDefault="00660BB5" w:rsidP="00660BB5">
            <w:r>
              <w:t>34</w:t>
            </w:r>
          </w:p>
        </w:tc>
      </w:tr>
      <w:tr w:rsidR="00660BB5" w14:paraId="03021A64" w14:textId="77777777" w:rsidTr="00660BB5">
        <w:tc>
          <w:tcPr>
            <w:tcW w:w="1705" w:type="dxa"/>
            <w:vAlign w:val="center"/>
          </w:tcPr>
          <w:p w14:paraId="03172F6A" w14:textId="10C0D5C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141</w:t>
            </w:r>
          </w:p>
        </w:tc>
        <w:tc>
          <w:tcPr>
            <w:tcW w:w="3060" w:type="dxa"/>
          </w:tcPr>
          <w:p w14:paraId="2B82B858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50E6E2B5" w14:textId="77777777" w:rsidR="00660BB5" w:rsidRDefault="00660BB5" w:rsidP="00660BB5">
            <w:r>
              <w:t>31</w:t>
            </w:r>
          </w:p>
        </w:tc>
      </w:tr>
      <w:tr w:rsidR="00660BB5" w14:paraId="213A2AB9" w14:textId="77777777" w:rsidTr="00660BB5">
        <w:tc>
          <w:tcPr>
            <w:tcW w:w="1705" w:type="dxa"/>
            <w:vAlign w:val="center"/>
          </w:tcPr>
          <w:p w14:paraId="02BB1B84" w14:textId="169891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142</w:t>
            </w:r>
          </w:p>
        </w:tc>
        <w:tc>
          <w:tcPr>
            <w:tcW w:w="3060" w:type="dxa"/>
          </w:tcPr>
          <w:p w14:paraId="5F1B385F" w14:textId="77777777" w:rsidR="00660BB5" w:rsidRDefault="00660BB5" w:rsidP="00660BB5">
            <w:r>
              <w:t>31</w:t>
            </w:r>
          </w:p>
        </w:tc>
        <w:tc>
          <w:tcPr>
            <w:tcW w:w="2970" w:type="dxa"/>
          </w:tcPr>
          <w:p w14:paraId="324E85CD" w14:textId="77777777" w:rsidR="00660BB5" w:rsidRDefault="00660BB5" w:rsidP="00660BB5">
            <w:r>
              <w:t>37</w:t>
            </w:r>
          </w:p>
        </w:tc>
      </w:tr>
      <w:tr w:rsidR="00660BB5" w14:paraId="57D28EE2" w14:textId="77777777" w:rsidTr="00660BB5">
        <w:tc>
          <w:tcPr>
            <w:tcW w:w="1705" w:type="dxa"/>
            <w:vAlign w:val="center"/>
          </w:tcPr>
          <w:p w14:paraId="4F85C9F5" w14:textId="7A5767F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143</w:t>
            </w:r>
          </w:p>
        </w:tc>
        <w:tc>
          <w:tcPr>
            <w:tcW w:w="3060" w:type="dxa"/>
          </w:tcPr>
          <w:p w14:paraId="5AA1922C" w14:textId="77777777" w:rsidR="00660BB5" w:rsidRDefault="00660BB5" w:rsidP="00660BB5">
            <w:r>
              <w:t>24</w:t>
            </w:r>
          </w:p>
        </w:tc>
        <w:tc>
          <w:tcPr>
            <w:tcW w:w="2970" w:type="dxa"/>
          </w:tcPr>
          <w:p w14:paraId="0371777B" w14:textId="77777777" w:rsidR="00660BB5" w:rsidRDefault="00660BB5" w:rsidP="00660BB5">
            <w:r>
              <w:t>37</w:t>
            </w:r>
          </w:p>
        </w:tc>
      </w:tr>
      <w:tr w:rsidR="00660BB5" w14:paraId="5A68452C" w14:textId="77777777" w:rsidTr="00660BB5">
        <w:tc>
          <w:tcPr>
            <w:tcW w:w="1705" w:type="dxa"/>
            <w:vAlign w:val="center"/>
          </w:tcPr>
          <w:p w14:paraId="43C052F6" w14:textId="576D191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144</w:t>
            </w:r>
          </w:p>
        </w:tc>
        <w:tc>
          <w:tcPr>
            <w:tcW w:w="3060" w:type="dxa"/>
          </w:tcPr>
          <w:p w14:paraId="443B7F8F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399962C6" w14:textId="77777777" w:rsidR="00660BB5" w:rsidRDefault="00660BB5" w:rsidP="00660BB5">
            <w:r>
              <w:t>30</w:t>
            </w:r>
          </w:p>
        </w:tc>
      </w:tr>
      <w:tr w:rsidR="00660BB5" w14:paraId="4AECFF5B" w14:textId="77777777" w:rsidTr="00660BB5">
        <w:tc>
          <w:tcPr>
            <w:tcW w:w="1705" w:type="dxa"/>
            <w:vAlign w:val="center"/>
          </w:tcPr>
          <w:p w14:paraId="6D329BD9" w14:textId="3018475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145</w:t>
            </w:r>
          </w:p>
        </w:tc>
        <w:tc>
          <w:tcPr>
            <w:tcW w:w="3060" w:type="dxa"/>
          </w:tcPr>
          <w:p w14:paraId="4991BF21" w14:textId="77777777" w:rsidR="00660BB5" w:rsidRDefault="00660BB5" w:rsidP="00660BB5">
            <w:r>
              <w:t>20</w:t>
            </w:r>
          </w:p>
        </w:tc>
        <w:tc>
          <w:tcPr>
            <w:tcW w:w="2970" w:type="dxa"/>
          </w:tcPr>
          <w:p w14:paraId="775E3305" w14:textId="77777777" w:rsidR="00660BB5" w:rsidRDefault="00660BB5" w:rsidP="00660BB5">
            <w:r>
              <w:t>37</w:t>
            </w:r>
          </w:p>
        </w:tc>
      </w:tr>
      <w:tr w:rsidR="00660BB5" w14:paraId="17B62DB4" w14:textId="77777777" w:rsidTr="00660BB5">
        <w:tc>
          <w:tcPr>
            <w:tcW w:w="1705" w:type="dxa"/>
            <w:vAlign w:val="center"/>
          </w:tcPr>
          <w:p w14:paraId="010D10EB" w14:textId="7F3FF80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146</w:t>
            </w:r>
          </w:p>
        </w:tc>
        <w:tc>
          <w:tcPr>
            <w:tcW w:w="3060" w:type="dxa"/>
          </w:tcPr>
          <w:p w14:paraId="6D4EA617" w14:textId="77777777" w:rsidR="00660BB5" w:rsidRDefault="00660BB5" w:rsidP="00660BB5">
            <w:r>
              <w:t>21</w:t>
            </w:r>
          </w:p>
        </w:tc>
        <w:tc>
          <w:tcPr>
            <w:tcW w:w="2970" w:type="dxa"/>
          </w:tcPr>
          <w:p w14:paraId="7D46AC53" w14:textId="77777777" w:rsidR="00660BB5" w:rsidRDefault="00660BB5" w:rsidP="00660BB5">
            <w:r>
              <w:t>34</w:t>
            </w:r>
          </w:p>
        </w:tc>
      </w:tr>
      <w:tr w:rsidR="00660BB5" w14:paraId="481853BF" w14:textId="77777777" w:rsidTr="00660BB5">
        <w:tc>
          <w:tcPr>
            <w:tcW w:w="1705" w:type="dxa"/>
            <w:vAlign w:val="center"/>
          </w:tcPr>
          <w:p w14:paraId="43041C92" w14:textId="107714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147</w:t>
            </w:r>
          </w:p>
        </w:tc>
        <w:tc>
          <w:tcPr>
            <w:tcW w:w="3060" w:type="dxa"/>
          </w:tcPr>
          <w:p w14:paraId="0FC8E023" w14:textId="77777777" w:rsidR="00660BB5" w:rsidRDefault="00660BB5" w:rsidP="00660BB5">
            <w:r>
              <w:t>27</w:t>
            </w:r>
          </w:p>
        </w:tc>
        <w:tc>
          <w:tcPr>
            <w:tcW w:w="2970" w:type="dxa"/>
          </w:tcPr>
          <w:p w14:paraId="284B630D" w14:textId="77777777" w:rsidR="00660BB5" w:rsidRDefault="00660BB5" w:rsidP="00660BB5">
            <w:r>
              <w:t>31</w:t>
            </w:r>
          </w:p>
        </w:tc>
      </w:tr>
      <w:tr w:rsidR="00660BB5" w14:paraId="5E03B4DC" w14:textId="77777777" w:rsidTr="00660BB5">
        <w:tc>
          <w:tcPr>
            <w:tcW w:w="1705" w:type="dxa"/>
            <w:vAlign w:val="center"/>
          </w:tcPr>
          <w:p w14:paraId="68519C54" w14:textId="2F7DEF0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148</w:t>
            </w:r>
          </w:p>
        </w:tc>
        <w:tc>
          <w:tcPr>
            <w:tcW w:w="3060" w:type="dxa"/>
          </w:tcPr>
          <w:p w14:paraId="1DE72978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482EAA19" w14:textId="77777777" w:rsidR="00660BB5" w:rsidRDefault="00660BB5" w:rsidP="00660BB5">
            <w:r>
              <w:t>31</w:t>
            </w:r>
          </w:p>
        </w:tc>
      </w:tr>
      <w:tr w:rsidR="00660BB5" w14:paraId="44747846" w14:textId="77777777" w:rsidTr="00660BB5">
        <w:tc>
          <w:tcPr>
            <w:tcW w:w="1705" w:type="dxa"/>
            <w:vAlign w:val="center"/>
          </w:tcPr>
          <w:p w14:paraId="4F3E4B90" w14:textId="38B06B5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149</w:t>
            </w:r>
          </w:p>
        </w:tc>
        <w:tc>
          <w:tcPr>
            <w:tcW w:w="3060" w:type="dxa"/>
          </w:tcPr>
          <w:p w14:paraId="23E5C5E1" w14:textId="77777777" w:rsidR="00660BB5" w:rsidRDefault="00660BB5" w:rsidP="00660BB5">
            <w:r>
              <w:t>33</w:t>
            </w:r>
          </w:p>
        </w:tc>
        <w:tc>
          <w:tcPr>
            <w:tcW w:w="2970" w:type="dxa"/>
          </w:tcPr>
          <w:p w14:paraId="40E5182A" w14:textId="77777777" w:rsidR="00660BB5" w:rsidRDefault="00660BB5" w:rsidP="00660BB5">
            <w:r>
              <w:t>35</w:t>
            </w:r>
          </w:p>
        </w:tc>
      </w:tr>
      <w:tr w:rsidR="00660BB5" w14:paraId="1EE4CB63" w14:textId="77777777" w:rsidTr="00660BB5">
        <w:tc>
          <w:tcPr>
            <w:tcW w:w="1705" w:type="dxa"/>
            <w:vAlign w:val="center"/>
          </w:tcPr>
          <w:p w14:paraId="4336FC4E" w14:textId="0C3497D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150</w:t>
            </w:r>
          </w:p>
        </w:tc>
        <w:tc>
          <w:tcPr>
            <w:tcW w:w="3060" w:type="dxa"/>
          </w:tcPr>
          <w:p w14:paraId="2F7A253D" w14:textId="77777777" w:rsidR="00660BB5" w:rsidRDefault="00660BB5" w:rsidP="00660BB5">
            <w:r>
              <w:t>32</w:t>
            </w:r>
          </w:p>
        </w:tc>
        <w:tc>
          <w:tcPr>
            <w:tcW w:w="2970" w:type="dxa"/>
          </w:tcPr>
          <w:p w14:paraId="7BF35406" w14:textId="77777777" w:rsidR="00660BB5" w:rsidRDefault="00660BB5" w:rsidP="00660BB5">
            <w:r>
              <w:t>38</w:t>
            </w:r>
          </w:p>
        </w:tc>
      </w:tr>
    </w:tbl>
    <w:p w14:paraId="665CBB52" w14:textId="77777777" w:rsidR="00FF06D2" w:rsidRDefault="00FF06D2" w:rsidP="00044752"/>
    <w:p w14:paraId="6A552FF0" w14:textId="77777777" w:rsidR="00FF06D2" w:rsidRDefault="00FF06D2" w:rsidP="00FF06D2">
      <w:r>
        <w:t>Prone Bridge Test (Anterior Core): Experimental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2402"/>
        <w:gridCol w:w="2305"/>
      </w:tblGrid>
      <w:tr w:rsidR="00FF06D2" w14:paraId="2A6C5F16" w14:textId="77777777" w:rsidTr="00FF06D2">
        <w:tc>
          <w:tcPr>
            <w:tcW w:w="1882" w:type="dxa"/>
          </w:tcPr>
          <w:p w14:paraId="611CFDF3" w14:textId="479F5759" w:rsidR="00FF06D2" w:rsidRDefault="00FF06D2" w:rsidP="008E7AB3">
            <w:r>
              <w:t>Patient</w:t>
            </w:r>
            <w:r w:rsidR="00BD5BC8">
              <w:t xml:space="preserve"> </w:t>
            </w:r>
            <w:r>
              <w:t>ID</w:t>
            </w:r>
          </w:p>
        </w:tc>
        <w:tc>
          <w:tcPr>
            <w:tcW w:w="2402" w:type="dxa"/>
          </w:tcPr>
          <w:p w14:paraId="30474578" w14:textId="3C459EC7" w:rsidR="00FF06D2" w:rsidRDefault="00FF06D2" w:rsidP="008E7AB3">
            <w:r>
              <w:t>Prone</w:t>
            </w:r>
            <w:r w:rsidR="00BD5BC8">
              <w:t xml:space="preserve"> </w:t>
            </w:r>
            <w:r>
              <w:t>Bridge</w:t>
            </w:r>
            <w:r w:rsidR="00BD5BC8">
              <w:t xml:space="preserve"> </w:t>
            </w:r>
            <w:r>
              <w:t>Baseline</w:t>
            </w:r>
          </w:p>
        </w:tc>
        <w:tc>
          <w:tcPr>
            <w:tcW w:w="2305" w:type="dxa"/>
          </w:tcPr>
          <w:p w14:paraId="3940DF8A" w14:textId="1D5285DC" w:rsidR="00FF06D2" w:rsidRDefault="00FF06D2" w:rsidP="008E7AB3">
            <w:r>
              <w:t>Prone</w:t>
            </w:r>
            <w:r w:rsidR="00BD5BC8">
              <w:t xml:space="preserve"> </w:t>
            </w:r>
            <w:r>
              <w:t>Bridge</w:t>
            </w:r>
            <w:r w:rsidR="00BD5BC8">
              <w:t xml:space="preserve"> </w:t>
            </w:r>
            <w:r>
              <w:t>8weeks</w:t>
            </w:r>
          </w:p>
        </w:tc>
      </w:tr>
      <w:tr w:rsidR="00660BB5" w14:paraId="183D3097" w14:textId="77777777" w:rsidTr="001148D7">
        <w:tc>
          <w:tcPr>
            <w:tcW w:w="1882" w:type="dxa"/>
            <w:vAlign w:val="center"/>
          </w:tcPr>
          <w:p w14:paraId="1A88A11E" w14:textId="2BA2D2F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</w:t>
            </w:r>
          </w:p>
        </w:tc>
        <w:tc>
          <w:tcPr>
            <w:tcW w:w="2402" w:type="dxa"/>
          </w:tcPr>
          <w:p w14:paraId="0699B260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515CC260" w14:textId="77777777" w:rsidR="00660BB5" w:rsidRDefault="00660BB5" w:rsidP="00660BB5">
            <w:r>
              <w:t>31</w:t>
            </w:r>
          </w:p>
        </w:tc>
      </w:tr>
      <w:tr w:rsidR="00660BB5" w14:paraId="041BCB7F" w14:textId="77777777" w:rsidTr="001148D7">
        <w:tc>
          <w:tcPr>
            <w:tcW w:w="1882" w:type="dxa"/>
            <w:vAlign w:val="center"/>
          </w:tcPr>
          <w:p w14:paraId="7E7DC2D4" w14:textId="7EB7136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</w:t>
            </w:r>
          </w:p>
        </w:tc>
        <w:tc>
          <w:tcPr>
            <w:tcW w:w="2402" w:type="dxa"/>
          </w:tcPr>
          <w:p w14:paraId="39A84523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07712EF4" w14:textId="77777777" w:rsidR="00660BB5" w:rsidRDefault="00660BB5" w:rsidP="00660BB5">
            <w:r>
              <w:t>32</w:t>
            </w:r>
          </w:p>
        </w:tc>
      </w:tr>
      <w:tr w:rsidR="00660BB5" w14:paraId="03740A86" w14:textId="77777777" w:rsidTr="001148D7">
        <w:tc>
          <w:tcPr>
            <w:tcW w:w="1882" w:type="dxa"/>
            <w:vAlign w:val="center"/>
          </w:tcPr>
          <w:p w14:paraId="395A89F9" w14:textId="73BCF90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</w:t>
            </w:r>
          </w:p>
        </w:tc>
        <w:tc>
          <w:tcPr>
            <w:tcW w:w="2402" w:type="dxa"/>
          </w:tcPr>
          <w:p w14:paraId="616BF032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04EA86BC" w14:textId="77777777" w:rsidR="00660BB5" w:rsidRDefault="00660BB5" w:rsidP="00660BB5">
            <w:r>
              <w:t>28</w:t>
            </w:r>
          </w:p>
        </w:tc>
      </w:tr>
      <w:tr w:rsidR="00660BB5" w14:paraId="4E9B28CB" w14:textId="77777777" w:rsidTr="001148D7">
        <w:tc>
          <w:tcPr>
            <w:tcW w:w="1882" w:type="dxa"/>
            <w:vAlign w:val="center"/>
          </w:tcPr>
          <w:p w14:paraId="15C4582D" w14:textId="0EC4645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</w:t>
            </w:r>
          </w:p>
        </w:tc>
        <w:tc>
          <w:tcPr>
            <w:tcW w:w="2402" w:type="dxa"/>
          </w:tcPr>
          <w:p w14:paraId="2877713E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09402886" w14:textId="77777777" w:rsidR="00660BB5" w:rsidRDefault="00660BB5" w:rsidP="00660BB5">
            <w:r>
              <w:t>44</w:t>
            </w:r>
          </w:p>
        </w:tc>
      </w:tr>
      <w:tr w:rsidR="00660BB5" w14:paraId="6C570F7A" w14:textId="77777777" w:rsidTr="001148D7">
        <w:tc>
          <w:tcPr>
            <w:tcW w:w="1882" w:type="dxa"/>
            <w:vAlign w:val="center"/>
          </w:tcPr>
          <w:p w14:paraId="3178E291" w14:textId="0972758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</w:t>
            </w:r>
          </w:p>
        </w:tc>
        <w:tc>
          <w:tcPr>
            <w:tcW w:w="2402" w:type="dxa"/>
          </w:tcPr>
          <w:p w14:paraId="0598A0F5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4B638708" w14:textId="77777777" w:rsidR="00660BB5" w:rsidRDefault="00660BB5" w:rsidP="00660BB5">
            <w:r>
              <w:t>35</w:t>
            </w:r>
          </w:p>
        </w:tc>
      </w:tr>
      <w:tr w:rsidR="00660BB5" w14:paraId="3B1E0C70" w14:textId="77777777" w:rsidTr="001148D7">
        <w:tc>
          <w:tcPr>
            <w:tcW w:w="1882" w:type="dxa"/>
            <w:vAlign w:val="center"/>
          </w:tcPr>
          <w:p w14:paraId="62F99EAC" w14:textId="79EFED3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</w:t>
            </w:r>
          </w:p>
        </w:tc>
        <w:tc>
          <w:tcPr>
            <w:tcW w:w="2402" w:type="dxa"/>
          </w:tcPr>
          <w:p w14:paraId="1D49274B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1A7536EC" w14:textId="77777777" w:rsidR="00660BB5" w:rsidRDefault="00660BB5" w:rsidP="00660BB5">
            <w:r>
              <w:t>42</w:t>
            </w:r>
          </w:p>
        </w:tc>
      </w:tr>
      <w:tr w:rsidR="00660BB5" w14:paraId="15D3BDAC" w14:textId="77777777" w:rsidTr="001148D7">
        <w:tc>
          <w:tcPr>
            <w:tcW w:w="1882" w:type="dxa"/>
            <w:vAlign w:val="center"/>
          </w:tcPr>
          <w:p w14:paraId="0AD007D2" w14:textId="617B18F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</w:t>
            </w:r>
          </w:p>
        </w:tc>
        <w:tc>
          <w:tcPr>
            <w:tcW w:w="2402" w:type="dxa"/>
          </w:tcPr>
          <w:p w14:paraId="69C8C2AD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55E15A50" w14:textId="77777777" w:rsidR="00660BB5" w:rsidRDefault="00660BB5" w:rsidP="00660BB5">
            <w:r>
              <w:t>37</w:t>
            </w:r>
          </w:p>
        </w:tc>
      </w:tr>
      <w:tr w:rsidR="00660BB5" w14:paraId="25983970" w14:textId="77777777" w:rsidTr="001148D7">
        <w:tc>
          <w:tcPr>
            <w:tcW w:w="1882" w:type="dxa"/>
            <w:vAlign w:val="center"/>
          </w:tcPr>
          <w:p w14:paraId="77202461" w14:textId="613EFAF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8</w:t>
            </w:r>
          </w:p>
        </w:tc>
        <w:tc>
          <w:tcPr>
            <w:tcW w:w="2402" w:type="dxa"/>
          </w:tcPr>
          <w:p w14:paraId="2720A695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2AA37A05" w14:textId="77777777" w:rsidR="00660BB5" w:rsidRDefault="00660BB5" w:rsidP="00660BB5">
            <w:r>
              <w:t>34</w:t>
            </w:r>
          </w:p>
        </w:tc>
      </w:tr>
      <w:tr w:rsidR="00660BB5" w14:paraId="610350BF" w14:textId="77777777" w:rsidTr="001148D7">
        <w:tc>
          <w:tcPr>
            <w:tcW w:w="1882" w:type="dxa"/>
            <w:vAlign w:val="center"/>
          </w:tcPr>
          <w:p w14:paraId="5BE0422C" w14:textId="2F37FED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9</w:t>
            </w:r>
          </w:p>
        </w:tc>
        <w:tc>
          <w:tcPr>
            <w:tcW w:w="2402" w:type="dxa"/>
          </w:tcPr>
          <w:p w14:paraId="45576C93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45ED0E08" w14:textId="77777777" w:rsidR="00660BB5" w:rsidRDefault="00660BB5" w:rsidP="00660BB5">
            <w:r>
              <w:t>33</w:t>
            </w:r>
          </w:p>
        </w:tc>
      </w:tr>
      <w:tr w:rsidR="00660BB5" w14:paraId="49FE760C" w14:textId="77777777" w:rsidTr="001148D7">
        <w:tc>
          <w:tcPr>
            <w:tcW w:w="1882" w:type="dxa"/>
            <w:vAlign w:val="center"/>
          </w:tcPr>
          <w:p w14:paraId="573DA4A6" w14:textId="2414B50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10</w:t>
            </w:r>
          </w:p>
        </w:tc>
        <w:tc>
          <w:tcPr>
            <w:tcW w:w="2402" w:type="dxa"/>
          </w:tcPr>
          <w:p w14:paraId="72E25868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70668165" w14:textId="77777777" w:rsidR="00660BB5" w:rsidRDefault="00660BB5" w:rsidP="00660BB5">
            <w:r>
              <w:t>44</w:t>
            </w:r>
          </w:p>
        </w:tc>
      </w:tr>
      <w:tr w:rsidR="00660BB5" w14:paraId="135C1F0F" w14:textId="77777777" w:rsidTr="001148D7">
        <w:tc>
          <w:tcPr>
            <w:tcW w:w="1882" w:type="dxa"/>
            <w:vAlign w:val="center"/>
          </w:tcPr>
          <w:p w14:paraId="42038938" w14:textId="0A0EE74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11</w:t>
            </w:r>
          </w:p>
        </w:tc>
        <w:tc>
          <w:tcPr>
            <w:tcW w:w="2402" w:type="dxa"/>
          </w:tcPr>
          <w:p w14:paraId="1CB40189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40ABB697" w14:textId="77777777" w:rsidR="00660BB5" w:rsidRDefault="00660BB5" w:rsidP="00660BB5">
            <w:r>
              <w:t>39</w:t>
            </w:r>
          </w:p>
        </w:tc>
      </w:tr>
      <w:tr w:rsidR="00660BB5" w14:paraId="124BC470" w14:textId="77777777" w:rsidTr="001148D7">
        <w:tc>
          <w:tcPr>
            <w:tcW w:w="1882" w:type="dxa"/>
            <w:vAlign w:val="center"/>
          </w:tcPr>
          <w:p w14:paraId="50204EF3" w14:textId="0D23807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12</w:t>
            </w:r>
          </w:p>
        </w:tc>
        <w:tc>
          <w:tcPr>
            <w:tcW w:w="2402" w:type="dxa"/>
          </w:tcPr>
          <w:p w14:paraId="0281AB94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43A00470" w14:textId="77777777" w:rsidR="00660BB5" w:rsidRDefault="00660BB5" w:rsidP="00660BB5">
            <w:r>
              <w:t>36</w:t>
            </w:r>
          </w:p>
        </w:tc>
      </w:tr>
      <w:tr w:rsidR="00660BB5" w14:paraId="6DC0383E" w14:textId="77777777" w:rsidTr="001148D7">
        <w:tc>
          <w:tcPr>
            <w:tcW w:w="1882" w:type="dxa"/>
            <w:vAlign w:val="center"/>
          </w:tcPr>
          <w:p w14:paraId="7FBBB076" w14:textId="315F8C9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13</w:t>
            </w:r>
          </w:p>
        </w:tc>
        <w:tc>
          <w:tcPr>
            <w:tcW w:w="2402" w:type="dxa"/>
          </w:tcPr>
          <w:p w14:paraId="5E6D8C69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2BB08791" w14:textId="77777777" w:rsidR="00660BB5" w:rsidRDefault="00660BB5" w:rsidP="00660BB5">
            <w:r>
              <w:t>40</w:t>
            </w:r>
          </w:p>
        </w:tc>
      </w:tr>
      <w:tr w:rsidR="00660BB5" w14:paraId="31AB4D3B" w14:textId="77777777" w:rsidTr="001148D7">
        <w:tc>
          <w:tcPr>
            <w:tcW w:w="1882" w:type="dxa"/>
            <w:vAlign w:val="center"/>
          </w:tcPr>
          <w:p w14:paraId="023A8FEC" w14:textId="2BED25F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14</w:t>
            </w:r>
          </w:p>
        </w:tc>
        <w:tc>
          <w:tcPr>
            <w:tcW w:w="2402" w:type="dxa"/>
          </w:tcPr>
          <w:p w14:paraId="1BB00BB5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4BBDD05C" w14:textId="77777777" w:rsidR="00660BB5" w:rsidRDefault="00660BB5" w:rsidP="00660BB5">
            <w:r>
              <w:t>38</w:t>
            </w:r>
          </w:p>
        </w:tc>
      </w:tr>
      <w:tr w:rsidR="00660BB5" w14:paraId="7A3D2D95" w14:textId="77777777" w:rsidTr="001148D7">
        <w:tc>
          <w:tcPr>
            <w:tcW w:w="1882" w:type="dxa"/>
            <w:vAlign w:val="center"/>
          </w:tcPr>
          <w:p w14:paraId="13BE961F" w14:textId="0A8382E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15</w:t>
            </w:r>
          </w:p>
        </w:tc>
        <w:tc>
          <w:tcPr>
            <w:tcW w:w="2402" w:type="dxa"/>
          </w:tcPr>
          <w:p w14:paraId="1191D3E5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227AA740" w14:textId="77777777" w:rsidR="00660BB5" w:rsidRDefault="00660BB5" w:rsidP="00660BB5">
            <w:r>
              <w:t>32</w:t>
            </w:r>
          </w:p>
        </w:tc>
      </w:tr>
      <w:tr w:rsidR="00660BB5" w14:paraId="78297D2B" w14:textId="77777777" w:rsidTr="001148D7">
        <w:tc>
          <w:tcPr>
            <w:tcW w:w="1882" w:type="dxa"/>
            <w:vAlign w:val="center"/>
          </w:tcPr>
          <w:p w14:paraId="180AB1FB" w14:textId="64EFD93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16</w:t>
            </w:r>
          </w:p>
        </w:tc>
        <w:tc>
          <w:tcPr>
            <w:tcW w:w="2402" w:type="dxa"/>
          </w:tcPr>
          <w:p w14:paraId="6D5A9F9B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48A9EAB4" w14:textId="77777777" w:rsidR="00660BB5" w:rsidRDefault="00660BB5" w:rsidP="00660BB5">
            <w:r>
              <w:t>30</w:t>
            </w:r>
          </w:p>
        </w:tc>
      </w:tr>
      <w:tr w:rsidR="00660BB5" w14:paraId="6C8B2AA7" w14:textId="77777777" w:rsidTr="001148D7">
        <w:tc>
          <w:tcPr>
            <w:tcW w:w="1882" w:type="dxa"/>
            <w:vAlign w:val="center"/>
          </w:tcPr>
          <w:p w14:paraId="6AB3E443" w14:textId="41F60E0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17</w:t>
            </w:r>
          </w:p>
        </w:tc>
        <w:tc>
          <w:tcPr>
            <w:tcW w:w="2402" w:type="dxa"/>
          </w:tcPr>
          <w:p w14:paraId="1248D21B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0EB121A4" w14:textId="77777777" w:rsidR="00660BB5" w:rsidRDefault="00660BB5" w:rsidP="00660BB5">
            <w:r>
              <w:t>38</w:t>
            </w:r>
          </w:p>
        </w:tc>
      </w:tr>
      <w:tr w:rsidR="00660BB5" w14:paraId="54064F9B" w14:textId="77777777" w:rsidTr="001148D7">
        <w:tc>
          <w:tcPr>
            <w:tcW w:w="1882" w:type="dxa"/>
            <w:vAlign w:val="center"/>
          </w:tcPr>
          <w:p w14:paraId="31F043ED" w14:textId="4CCE566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18</w:t>
            </w:r>
          </w:p>
        </w:tc>
        <w:tc>
          <w:tcPr>
            <w:tcW w:w="2402" w:type="dxa"/>
          </w:tcPr>
          <w:p w14:paraId="696AAD4B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3C86FA0D" w14:textId="77777777" w:rsidR="00660BB5" w:rsidRDefault="00660BB5" w:rsidP="00660BB5">
            <w:r>
              <w:t>39</w:t>
            </w:r>
          </w:p>
        </w:tc>
      </w:tr>
      <w:tr w:rsidR="00660BB5" w14:paraId="053D7FFD" w14:textId="77777777" w:rsidTr="001148D7">
        <w:tc>
          <w:tcPr>
            <w:tcW w:w="1882" w:type="dxa"/>
            <w:vAlign w:val="center"/>
          </w:tcPr>
          <w:p w14:paraId="1128C700" w14:textId="649E79D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19</w:t>
            </w:r>
          </w:p>
        </w:tc>
        <w:tc>
          <w:tcPr>
            <w:tcW w:w="2402" w:type="dxa"/>
          </w:tcPr>
          <w:p w14:paraId="64670EBC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60AD23ED" w14:textId="77777777" w:rsidR="00660BB5" w:rsidRDefault="00660BB5" w:rsidP="00660BB5">
            <w:r>
              <w:t>42</w:t>
            </w:r>
          </w:p>
        </w:tc>
      </w:tr>
      <w:tr w:rsidR="00660BB5" w14:paraId="655160A6" w14:textId="77777777" w:rsidTr="001148D7">
        <w:tc>
          <w:tcPr>
            <w:tcW w:w="1882" w:type="dxa"/>
            <w:vAlign w:val="center"/>
          </w:tcPr>
          <w:p w14:paraId="2363B573" w14:textId="7689CD8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20</w:t>
            </w:r>
          </w:p>
        </w:tc>
        <w:tc>
          <w:tcPr>
            <w:tcW w:w="2402" w:type="dxa"/>
          </w:tcPr>
          <w:p w14:paraId="4334BA85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58E44D91" w14:textId="77777777" w:rsidR="00660BB5" w:rsidRDefault="00660BB5" w:rsidP="00660BB5">
            <w:r>
              <w:t>32</w:t>
            </w:r>
          </w:p>
        </w:tc>
      </w:tr>
      <w:tr w:rsidR="00660BB5" w14:paraId="447AD97F" w14:textId="77777777" w:rsidTr="001148D7">
        <w:tc>
          <w:tcPr>
            <w:tcW w:w="1882" w:type="dxa"/>
            <w:vAlign w:val="center"/>
          </w:tcPr>
          <w:p w14:paraId="7DF59C50" w14:textId="2134632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21</w:t>
            </w:r>
          </w:p>
        </w:tc>
        <w:tc>
          <w:tcPr>
            <w:tcW w:w="2402" w:type="dxa"/>
          </w:tcPr>
          <w:p w14:paraId="527AAB5D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470CE3D4" w14:textId="77777777" w:rsidR="00660BB5" w:rsidRDefault="00660BB5" w:rsidP="00660BB5">
            <w:r>
              <w:t>31</w:t>
            </w:r>
          </w:p>
        </w:tc>
      </w:tr>
      <w:tr w:rsidR="00660BB5" w14:paraId="55DD6774" w14:textId="77777777" w:rsidTr="001148D7">
        <w:tc>
          <w:tcPr>
            <w:tcW w:w="1882" w:type="dxa"/>
            <w:vAlign w:val="center"/>
          </w:tcPr>
          <w:p w14:paraId="37F6B9C0" w14:textId="5BC8C3D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22</w:t>
            </w:r>
          </w:p>
        </w:tc>
        <w:tc>
          <w:tcPr>
            <w:tcW w:w="2402" w:type="dxa"/>
          </w:tcPr>
          <w:p w14:paraId="0F40C1B6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4254171E" w14:textId="77777777" w:rsidR="00660BB5" w:rsidRDefault="00660BB5" w:rsidP="00660BB5">
            <w:r>
              <w:t>36</w:t>
            </w:r>
          </w:p>
        </w:tc>
      </w:tr>
      <w:tr w:rsidR="00660BB5" w14:paraId="6F3CAA55" w14:textId="77777777" w:rsidTr="001148D7">
        <w:tc>
          <w:tcPr>
            <w:tcW w:w="1882" w:type="dxa"/>
            <w:vAlign w:val="center"/>
          </w:tcPr>
          <w:p w14:paraId="29D69DFD" w14:textId="5D2A7E5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23</w:t>
            </w:r>
          </w:p>
        </w:tc>
        <w:tc>
          <w:tcPr>
            <w:tcW w:w="2402" w:type="dxa"/>
          </w:tcPr>
          <w:p w14:paraId="2977CC60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73E85411" w14:textId="77777777" w:rsidR="00660BB5" w:rsidRDefault="00660BB5" w:rsidP="00660BB5">
            <w:r>
              <w:t>43</w:t>
            </w:r>
          </w:p>
        </w:tc>
      </w:tr>
      <w:tr w:rsidR="00660BB5" w14:paraId="12ACAC98" w14:textId="77777777" w:rsidTr="001148D7">
        <w:tc>
          <w:tcPr>
            <w:tcW w:w="1882" w:type="dxa"/>
            <w:vAlign w:val="center"/>
          </w:tcPr>
          <w:p w14:paraId="055F829B" w14:textId="67CD57E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24</w:t>
            </w:r>
          </w:p>
        </w:tc>
        <w:tc>
          <w:tcPr>
            <w:tcW w:w="2402" w:type="dxa"/>
          </w:tcPr>
          <w:p w14:paraId="3C22345F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074005F8" w14:textId="77777777" w:rsidR="00660BB5" w:rsidRDefault="00660BB5" w:rsidP="00660BB5">
            <w:r>
              <w:t>37</w:t>
            </w:r>
          </w:p>
        </w:tc>
      </w:tr>
      <w:tr w:rsidR="00660BB5" w14:paraId="39EF2FDF" w14:textId="77777777" w:rsidTr="001148D7">
        <w:tc>
          <w:tcPr>
            <w:tcW w:w="1882" w:type="dxa"/>
            <w:vAlign w:val="center"/>
          </w:tcPr>
          <w:p w14:paraId="0565FECA" w14:textId="218819A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25</w:t>
            </w:r>
          </w:p>
        </w:tc>
        <w:tc>
          <w:tcPr>
            <w:tcW w:w="2402" w:type="dxa"/>
          </w:tcPr>
          <w:p w14:paraId="34EC4E5F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688754D2" w14:textId="77777777" w:rsidR="00660BB5" w:rsidRDefault="00660BB5" w:rsidP="00660BB5">
            <w:r>
              <w:t>37</w:t>
            </w:r>
          </w:p>
        </w:tc>
      </w:tr>
      <w:tr w:rsidR="00660BB5" w14:paraId="3D41BCEF" w14:textId="77777777" w:rsidTr="001148D7">
        <w:tc>
          <w:tcPr>
            <w:tcW w:w="1882" w:type="dxa"/>
            <w:vAlign w:val="center"/>
          </w:tcPr>
          <w:p w14:paraId="280C49B1" w14:textId="088AFAE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26</w:t>
            </w:r>
          </w:p>
        </w:tc>
        <w:tc>
          <w:tcPr>
            <w:tcW w:w="2402" w:type="dxa"/>
          </w:tcPr>
          <w:p w14:paraId="7A73D04E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480B4BB4" w14:textId="77777777" w:rsidR="00660BB5" w:rsidRDefault="00660BB5" w:rsidP="00660BB5">
            <w:r>
              <w:t>43</w:t>
            </w:r>
          </w:p>
        </w:tc>
      </w:tr>
      <w:tr w:rsidR="00660BB5" w14:paraId="58286301" w14:textId="77777777" w:rsidTr="001148D7">
        <w:tc>
          <w:tcPr>
            <w:tcW w:w="1882" w:type="dxa"/>
            <w:vAlign w:val="center"/>
          </w:tcPr>
          <w:p w14:paraId="1DF9FCA9" w14:textId="5EEA505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27</w:t>
            </w:r>
          </w:p>
        </w:tc>
        <w:tc>
          <w:tcPr>
            <w:tcW w:w="2402" w:type="dxa"/>
          </w:tcPr>
          <w:p w14:paraId="1A5E9F16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3B09D19B" w14:textId="77777777" w:rsidR="00660BB5" w:rsidRDefault="00660BB5" w:rsidP="00660BB5">
            <w:r>
              <w:t>30</w:t>
            </w:r>
          </w:p>
        </w:tc>
      </w:tr>
      <w:tr w:rsidR="00660BB5" w14:paraId="57A2CA1D" w14:textId="77777777" w:rsidTr="001148D7">
        <w:tc>
          <w:tcPr>
            <w:tcW w:w="1882" w:type="dxa"/>
            <w:vAlign w:val="center"/>
          </w:tcPr>
          <w:p w14:paraId="206B10E8" w14:textId="5DD8635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28</w:t>
            </w:r>
          </w:p>
        </w:tc>
        <w:tc>
          <w:tcPr>
            <w:tcW w:w="2402" w:type="dxa"/>
          </w:tcPr>
          <w:p w14:paraId="46746235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79E8617E" w14:textId="77777777" w:rsidR="00660BB5" w:rsidRDefault="00660BB5" w:rsidP="00660BB5">
            <w:r>
              <w:t>25</w:t>
            </w:r>
          </w:p>
        </w:tc>
      </w:tr>
      <w:tr w:rsidR="00660BB5" w14:paraId="730EF9E0" w14:textId="77777777" w:rsidTr="001148D7">
        <w:tc>
          <w:tcPr>
            <w:tcW w:w="1882" w:type="dxa"/>
            <w:vAlign w:val="center"/>
          </w:tcPr>
          <w:p w14:paraId="1B30AB14" w14:textId="7B80E3A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29</w:t>
            </w:r>
          </w:p>
        </w:tc>
        <w:tc>
          <w:tcPr>
            <w:tcW w:w="2402" w:type="dxa"/>
          </w:tcPr>
          <w:p w14:paraId="351FF15D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257B411F" w14:textId="77777777" w:rsidR="00660BB5" w:rsidRDefault="00660BB5" w:rsidP="00660BB5">
            <w:r>
              <w:t>27</w:t>
            </w:r>
          </w:p>
        </w:tc>
      </w:tr>
      <w:tr w:rsidR="00660BB5" w14:paraId="49831BE1" w14:textId="77777777" w:rsidTr="001148D7">
        <w:tc>
          <w:tcPr>
            <w:tcW w:w="1882" w:type="dxa"/>
            <w:vAlign w:val="center"/>
          </w:tcPr>
          <w:p w14:paraId="20950289" w14:textId="05E2C9A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30</w:t>
            </w:r>
          </w:p>
        </w:tc>
        <w:tc>
          <w:tcPr>
            <w:tcW w:w="2402" w:type="dxa"/>
          </w:tcPr>
          <w:p w14:paraId="0F8EF480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7A4684D9" w14:textId="77777777" w:rsidR="00660BB5" w:rsidRDefault="00660BB5" w:rsidP="00660BB5">
            <w:r>
              <w:t>38</w:t>
            </w:r>
          </w:p>
        </w:tc>
      </w:tr>
      <w:tr w:rsidR="00660BB5" w14:paraId="152D4958" w14:textId="77777777" w:rsidTr="001148D7">
        <w:tc>
          <w:tcPr>
            <w:tcW w:w="1882" w:type="dxa"/>
            <w:vAlign w:val="center"/>
          </w:tcPr>
          <w:p w14:paraId="45D15663" w14:textId="7BAB4D9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31</w:t>
            </w:r>
          </w:p>
        </w:tc>
        <w:tc>
          <w:tcPr>
            <w:tcW w:w="2402" w:type="dxa"/>
          </w:tcPr>
          <w:p w14:paraId="0AEBF108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188A63F3" w14:textId="77777777" w:rsidR="00660BB5" w:rsidRDefault="00660BB5" w:rsidP="00660BB5">
            <w:r>
              <w:t>42</w:t>
            </w:r>
          </w:p>
        </w:tc>
      </w:tr>
      <w:tr w:rsidR="00660BB5" w14:paraId="1349BC4A" w14:textId="77777777" w:rsidTr="001148D7">
        <w:tc>
          <w:tcPr>
            <w:tcW w:w="1882" w:type="dxa"/>
            <w:vAlign w:val="center"/>
          </w:tcPr>
          <w:p w14:paraId="056382C0" w14:textId="24FC96D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32</w:t>
            </w:r>
          </w:p>
        </w:tc>
        <w:tc>
          <w:tcPr>
            <w:tcW w:w="2402" w:type="dxa"/>
          </w:tcPr>
          <w:p w14:paraId="559BA1B1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4E96E801" w14:textId="77777777" w:rsidR="00660BB5" w:rsidRDefault="00660BB5" w:rsidP="00660BB5">
            <w:r>
              <w:t>44</w:t>
            </w:r>
          </w:p>
        </w:tc>
      </w:tr>
      <w:tr w:rsidR="00660BB5" w14:paraId="346F5F36" w14:textId="77777777" w:rsidTr="001148D7">
        <w:tc>
          <w:tcPr>
            <w:tcW w:w="1882" w:type="dxa"/>
            <w:vAlign w:val="center"/>
          </w:tcPr>
          <w:p w14:paraId="0EC91AB5" w14:textId="0304930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33</w:t>
            </w:r>
          </w:p>
        </w:tc>
        <w:tc>
          <w:tcPr>
            <w:tcW w:w="2402" w:type="dxa"/>
          </w:tcPr>
          <w:p w14:paraId="54125198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5DD104C4" w14:textId="77777777" w:rsidR="00660BB5" w:rsidRDefault="00660BB5" w:rsidP="00660BB5">
            <w:r>
              <w:t>28</w:t>
            </w:r>
          </w:p>
        </w:tc>
      </w:tr>
      <w:tr w:rsidR="00660BB5" w14:paraId="2255332C" w14:textId="77777777" w:rsidTr="001148D7">
        <w:tc>
          <w:tcPr>
            <w:tcW w:w="1882" w:type="dxa"/>
            <w:vAlign w:val="center"/>
          </w:tcPr>
          <w:p w14:paraId="2FA460C0" w14:textId="3F04B9A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34</w:t>
            </w:r>
          </w:p>
        </w:tc>
        <w:tc>
          <w:tcPr>
            <w:tcW w:w="2402" w:type="dxa"/>
          </w:tcPr>
          <w:p w14:paraId="50208030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09E2947F" w14:textId="77777777" w:rsidR="00660BB5" w:rsidRDefault="00660BB5" w:rsidP="00660BB5">
            <w:r>
              <w:t>27</w:t>
            </w:r>
          </w:p>
        </w:tc>
      </w:tr>
      <w:tr w:rsidR="00660BB5" w14:paraId="258898C6" w14:textId="77777777" w:rsidTr="001148D7">
        <w:tc>
          <w:tcPr>
            <w:tcW w:w="1882" w:type="dxa"/>
            <w:vAlign w:val="center"/>
          </w:tcPr>
          <w:p w14:paraId="3998F4EE" w14:textId="74DA051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35</w:t>
            </w:r>
          </w:p>
        </w:tc>
        <w:tc>
          <w:tcPr>
            <w:tcW w:w="2402" w:type="dxa"/>
          </w:tcPr>
          <w:p w14:paraId="3BF90F0D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5CC32F3A" w14:textId="77777777" w:rsidR="00660BB5" w:rsidRDefault="00660BB5" w:rsidP="00660BB5">
            <w:r>
              <w:t>29</w:t>
            </w:r>
          </w:p>
        </w:tc>
      </w:tr>
      <w:tr w:rsidR="00660BB5" w14:paraId="233892FC" w14:textId="77777777" w:rsidTr="001148D7">
        <w:tc>
          <w:tcPr>
            <w:tcW w:w="1882" w:type="dxa"/>
            <w:vAlign w:val="center"/>
          </w:tcPr>
          <w:p w14:paraId="0459AD37" w14:textId="31F75AE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36</w:t>
            </w:r>
          </w:p>
        </w:tc>
        <w:tc>
          <w:tcPr>
            <w:tcW w:w="2402" w:type="dxa"/>
          </w:tcPr>
          <w:p w14:paraId="7F56BCD1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3D9693B7" w14:textId="77777777" w:rsidR="00660BB5" w:rsidRDefault="00660BB5" w:rsidP="00660BB5">
            <w:r>
              <w:t>38</w:t>
            </w:r>
          </w:p>
        </w:tc>
      </w:tr>
      <w:tr w:rsidR="00660BB5" w14:paraId="7A1470CC" w14:textId="77777777" w:rsidTr="001148D7">
        <w:tc>
          <w:tcPr>
            <w:tcW w:w="1882" w:type="dxa"/>
            <w:vAlign w:val="center"/>
          </w:tcPr>
          <w:p w14:paraId="4C6B8E0F" w14:textId="169D06A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37</w:t>
            </w:r>
          </w:p>
        </w:tc>
        <w:tc>
          <w:tcPr>
            <w:tcW w:w="2402" w:type="dxa"/>
          </w:tcPr>
          <w:p w14:paraId="5535BE59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09D44190" w14:textId="77777777" w:rsidR="00660BB5" w:rsidRDefault="00660BB5" w:rsidP="00660BB5">
            <w:r>
              <w:t>31</w:t>
            </w:r>
          </w:p>
        </w:tc>
      </w:tr>
      <w:tr w:rsidR="00660BB5" w14:paraId="46A82917" w14:textId="77777777" w:rsidTr="001148D7">
        <w:tc>
          <w:tcPr>
            <w:tcW w:w="1882" w:type="dxa"/>
            <w:vAlign w:val="center"/>
          </w:tcPr>
          <w:p w14:paraId="7D384947" w14:textId="31138D1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38</w:t>
            </w:r>
          </w:p>
        </w:tc>
        <w:tc>
          <w:tcPr>
            <w:tcW w:w="2402" w:type="dxa"/>
          </w:tcPr>
          <w:p w14:paraId="73601CB4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493A2598" w14:textId="77777777" w:rsidR="00660BB5" w:rsidRDefault="00660BB5" w:rsidP="00660BB5">
            <w:r>
              <w:t>46</w:t>
            </w:r>
          </w:p>
        </w:tc>
      </w:tr>
      <w:tr w:rsidR="00660BB5" w14:paraId="6C63EB07" w14:textId="77777777" w:rsidTr="001148D7">
        <w:tc>
          <w:tcPr>
            <w:tcW w:w="1882" w:type="dxa"/>
            <w:vAlign w:val="center"/>
          </w:tcPr>
          <w:p w14:paraId="3C3D2176" w14:textId="07C5C94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39</w:t>
            </w:r>
          </w:p>
        </w:tc>
        <w:tc>
          <w:tcPr>
            <w:tcW w:w="2402" w:type="dxa"/>
          </w:tcPr>
          <w:p w14:paraId="103977FF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07BD3A19" w14:textId="77777777" w:rsidR="00660BB5" w:rsidRDefault="00660BB5" w:rsidP="00660BB5">
            <w:r>
              <w:t>38</w:t>
            </w:r>
          </w:p>
        </w:tc>
      </w:tr>
      <w:tr w:rsidR="00660BB5" w14:paraId="23758D7B" w14:textId="77777777" w:rsidTr="001148D7">
        <w:tc>
          <w:tcPr>
            <w:tcW w:w="1882" w:type="dxa"/>
            <w:vAlign w:val="center"/>
          </w:tcPr>
          <w:p w14:paraId="503C55F1" w14:textId="252DEA7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40</w:t>
            </w:r>
          </w:p>
        </w:tc>
        <w:tc>
          <w:tcPr>
            <w:tcW w:w="2402" w:type="dxa"/>
          </w:tcPr>
          <w:p w14:paraId="35B9E13B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370276BE" w14:textId="77777777" w:rsidR="00660BB5" w:rsidRDefault="00660BB5" w:rsidP="00660BB5">
            <w:r>
              <w:t>31</w:t>
            </w:r>
          </w:p>
        </w:tc>
      </w:tr>
      <w:tr w:rsidR="00660BB5" w14:paraId="01E789DA" w14:textId="77777777" w:rsidTr="001148D7">
        <w:tc>
          <w:tcPr>
            <w:tcW w:w="1882" w:type="dxa"/>
            <w:vAlign w:val="center"/>
          </w:tcPr>
          <w:p w14:paraId="6FC17A07" w14:textId="468F8D4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41</w:t>
            </w:r>
          </w:p>
        </w:tc>
        <w:tc>
          <w:tcPr>
            <w:tcW w:w="2402" w:type="dxa"/>
          </w:tcPr>
          <w:p w14:paraId="6C735048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1EDBD02C" w14:textId="77777777" w:rsidR="00660BB5" w:rsidRDefault="00660BB5" w:rsidP="00660BB5">
            <w:r>
              <w:t>36</w:t>
            </w:r>
          </w:p>
        </w:tc>
      </w:tr>
      <w:tr w:rsidR="00660BB5" w14:paraId="0ACF08BE" w14:textId="77777777" w:rsidTr="001148D7">
        <w:tc>
          <w:tcPr>
            <w:tcW w:w="1882" w:type="dxa"/>
            <w:vAlign w:val="center"/>
          </w:tcPr>
          <w:p w14:paraId="2AA02DDD" w14:textId="7332788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42</w:t>
            </w:r>
          </w:p>
        </w:tc>
        <w:tc>
          <w:tcPr>
            <w:tcW w:w="2402" w:type="dxa"/>
          </w:tcPr>
          <w:p w14:paraId="5E0C3D92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16A2E30F" w14:textId="77777777" w:rsidR="00660BB5" w:rsidRDefault="00660BB5" w:rsidP="00660BB5">
            <w:r>
              <w:t>34</w:t>
            </w:r>
          </w:p>
        </w:tc>
      </w:tr>
      <w:tr w:rsidR="00660BB5" w14:paraId="34331C3A" w14:textId="77777777" w:rsidTr="001148D7">
        <w:tc>
          <w:tcPr>
            <w:tcW w:w="1882" w:type="dxa"/>
            <w:vAlign w:val="center"/>
          </w:tcPr>
          <w:p w14:paraId="438F04C4" w14:textId="06166CB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43</w:t>
            </w:r>
          </w:p>
        </w:tc>
        <w:tc>
          <w:tcPr>
            <w:tcW w:w="2402" w:type="dxa"/>
          </w:tcPr>
          <w:p w14:paraId="60B6B652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5C7D649E" w14:textId="77777777" w:rsidR="00660BB5" w:rsidRDefault="00660BB5" w:rsidP="00660BB5">
            <w:r>
              <w:t>44</w:t>
            </w:r>
          </w:p>
        </w:tc>
      </w:tr>
      <w:tr w:rsidR="00660BB5" w14:paraId="1E8FB1B4" w14:textId="77777777" w:rsidTr="001148D7">
        <w:tc>
          <w:tcPr>
            <w:tcW w:w="1882" w:type="dxa"/>
            <w:vAlign w:val="center"/>
          </w:tcPr>
          <w:p w14:paraId="27CE9A70" w14:textId="3728431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44</w:t>
            </w:r>
          </w:p>
        </w:tc>
        <w:tc>
          <w:tcPr>
            <w:tcW w:w="2402" w:type="dxa"/>
          </w:tcPr>
          <w:p w14:paraId="3C078B76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087E005E" w14:textId="77777777" w:rsidR="00660BB5" w:rsidRDefault="00660BB5" w:rsidP="00660BB5">
            <w:r>
              <w:t>45</w:t>
            </w:r>
          </w:p>
        </w:tc>
      </w:tr>
      <w:tr w:rsidR="00660BB5" w14:paraId="0C2777CB" w14:textId="77777777" w:rsidTr="001148D7">
        <w:tc>
          <w:tcPr>
            <w:tcW w:w="1882" w:type="dxa"/>
            <w:vAlign w:val="center"/>
          </w:tcPr>
          <w:p w14:paraId="09A11645" w14:textId="53F6159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45</w:t>
            </w:r>
          </w:p>
        </w:tc>
        <w:tc>
          <w:tcPr>
            <w:tcW w:w="2402" w:type="dxa"/>
          </w:tcPr>
          <w:p w14:paraId="03DFFA4F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429266BD" w14:textId="77777777" w:rsidR="00660BB5" w:rsidRDefault="00660BB5" w:rsidP="00660BB5">
            <w:r>
              <w:t>38</w:t>
            </w:r>
          </w:p>
        </w:tc>
      </w:tr>
      <w:tr w:rsidR="00660BB5" w14:paraId="1D85DE68" w14:textId="77777777" w:rsidTr="001148D7">
        <w:tc>
          <w:tcPr>
            <w:tcW w:w="1882" w:type="dxa"/>
            <w:vAlign w:val="center"/>
          </w:tcPr>
          <w:p w14:paraId="612B5D11" w14:textId="1FF59BB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46</w:t>
            </w:r>
          </w:p>
        </w:tc>
        <w:tc>
          <w:tcPr>
            <w:tcW w:w="2402" w:type="dxa"/>
          </w:tcPr>
          <w:p w14:paraId="579E4977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6E753078" w14:textId="77777777" w:rsidR="00660BB5" w:rsidRDefault="00660BB5" w:rsidP="00660BB5">
            <w:r>
              <w:t>34</w:t>
            </w:r>
          </w:p>
        </w:tc>
      </w:tr>
      <w:tr w:rsidR="00660BB5" w14:paraId="7D7B1A62" w14:textId="77777777" w:rsidTr="001148D7">
        <w:tc>
          <w:tcPr>
            <w:tcW w:w="1882" w:type="dxa"/>
            <w:vAlign w:val="center"/>
          </w:tcPr>
          <w:p w14:paraId="33B205F6" w14:textId="0EC1399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47</w:t>
            </w:r>
          </w:p>
        </w:tc>
        <w:tc>
          <w:tcPr>
            <w:tcW w:w="2402" w:type="dxa"/>
          </w:tcPr>
          <w:p w14:paraId="4F9B8176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1BC27691" w14:textId="77777777" w:rsidR="00660BB5" w:rsidRDefault="00660BB5" w:rsidP="00660BB5">
            <w:r>
              <w:t>36</w:t>
            </w:r>
          </w:p>
        </w:tc>
      </w:tr>
      <w:tr w:rsidR="00660BB5" w14:paraId="601F160B" w14:textId="77777777" w:rsidTr="001148D7">
        <w:tc>
          <w:tcPr>
            <w:tcW w:w="1882" w:type="dxa"/>
            <w:vAlign w:val="center"/>
          </w:tcPr>
          <w:p w14:paraId="76B01DC1" w14:textId="750A436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48</w:t>
            </w:r>
          </w:p>
        </w:tc>
        <w:tc>
          <w:tcPr>
            <w:tcW w:w="2402" w:type="dxa"/>
          </w:tcPr>
          <w:p w14:paraId="5D727491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0AEEB778" w14:textId="77777777" w:rsidR="00660BB5" w:rsidRDefault="00660BB5" w:rsidP="00660BB5">
            <w:r>
              <w:t>39</w:t>
            </w:r>
          </w:p>
        </w:tc>
      </w:tr>
      <w:tr w:rsidR="00660BB5" w14:paraId="2A21A56F" w14:textId="77777777" w:rsidTr="001148D7">
        <w:tc>
          <w:tcPr>
            <w:tcW w:w="1882" w:type="dxa"/>
            <w:vAlign w:val="center"/>
          </w:tcPr>
          <w:p w14:paraId="239D9358" w14:textId="1B31E75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49</w:t>
            </w:r>
          </w:p>
        </w:tc>
        <w:tc>
          <w:tcPr>
            <w:tcW w:w="2402" w:type="dxa"/>
          </w:tcPr>
          <w:p w14:paraId="6F2A5E4C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477086D0" w14:textId="77777777" w:rsidR="00660BB5" w:rsidRDefault="00660BB5" w:rsidP="00660BB5">
            <w:r>
              <w:t>28</w:t>
            </w:r>
          </w:p>
        </w:tc>
      </w:tr>
      <w:tr w:rsidR="00660BB5" w14:paraId="695466B2" w14:textId="77777777" w:rsidTr="001148D7">
        <w:tc>
          <w:tcPr>
            <w:tcW w:w="1882" w:type="dxa"/>
            <w:vAlign w:val="center"/>
          </w:tcPr>
          <w:p w14:paraId="67D44E71" w14:textId="2C6DBB3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50</w:t>
            </w:r>
          </w:p>
        </w:tc>
        <w:tc>
          <w:tcPr>
            <w:tcW w:w="2402" w:type="dxa"/>
          </w:tcPr>
          <w:p w14:paraId="56D22AF4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57C6ADAD" w14:textId="77777777" w:rsidR="00660BB5" w:rsidRDefault="00660BB5" w:rsidP="00660BB5">
            <w:r>
              <w:t>43</w:t>
            </w:r>
          </w:p>
        </w:tc>
      </w:tr>
      <w:tr w:rsidR="00660BB5" w14:paraId="0494CE95" w14:textId="77777777" w:rsidTr="001148D7">
        <w:tc>
          <w:tcPr>
            <w:tcW w:w="1882" w:type="dxa"/>
            <w:vAlign w:val="center"/>
          </w:tcPr>
          <w:p w14:paraId="65F4B552" w14:textId="6CF2163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51</w:t>
            </w:r>
          </w:p>
        </w:tc>
        <w:tc>
          <w:tcPr>
            <w:tcW w:w="2402" w:type="dxa"/>
          </w:tcPr>
          <w:p w14:paraId="77DCF1E3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72388F44" w14:textId="77777777" w:rsidR="00660BB5" w:rsidRDefault="00660BB5" w:rsidP="00660BB5">
            <w:r>
              <w:t>40</w:t>
            </w:r>
          </w:p>
        </w:tc>
      </w:tr>
      <w:tr w:rsidR="00660BB5" w14:paraId="4E2E2253" w14:textId="77777777" w:rsidTr="001148D7">
        <w:tc>
          <w:tcPr>
            <w:tcW w:w="1882" w:type="dxa"/>
            <w:vAlign w:val="center"/>
          </w:tcPr>
          <w:p w14:paraId="5BC5EF49" w14:textId="2A9A939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52</w:t>
            </w:r>
          </w:p>
        </w:tc>
        <w:tc>
          <w:tcPr>
            <w:tcW w:w="2402" w:type="dxa"/>
          </w:tcPr>
          <w:p w14:paraId="5379B675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7F5998C4" w14:textId="77777777" w:rsidR="00660BB5" w:rsidRDefault="00660BB5" w:rsidP="00660BB5">
            <w:r>
              <w:t>30</w:t>
            </w:r>
          </w:p>
        </w:tc>
      </w:tr>
      <w:tr w:rsidR="00660BB5" w14:paraId="44D9288F" w14:textId="77777777" w:rsidTr="001148D7">
        <w:tc>
          <w:tcPr>
            <w:tcW w:w="1882" w:type="dxa"/>
            <w:vAlign w:val="center"/>
          </w:tcPr>
          <w:p w14:paraId="5AE79F6B" w14:textId="6EB6DDD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53</w:t>
            </w:r>
          </w:p>
        </w:tc>
        <w:tc>
          <w:tcPr>
            <w:tcW w:w="2402" w:type="dxa"/>
          </w:tcPr>
          <w:p w14:paraId="02DBC0D7" w14:textId="77777777" w:rsidR="00660BB5" w:rsidRDefault="00660BB5" w:rsidP="00660BB5">
            <w:r>
              <w:t>23</w:t>
            </w:r>
          </w:p>
        </w:tc>
        <w:tc>
          <w:tcPr>
            <w:tcW w:w="2305" w:type="dxa"/>
          </w:tcPr>
          <w:p w14:paraId="438199F9" w14:textId="77777777" w:rsidR="00660BB5" w:rsidRDefault="00660BB5" w:rsidP="00660BB5">
            <w:r>
              <w:t>34</w:t>
            </w:r>
          </w:p>
        </w:tc>
      </w:tr>
      <w:tr w:rsidR="00660BB5" w14:paraId="7A44BAF9" w14:textId="77777777" w:rsidTr="001148D7">
        <w:tc>
          <w:tcPr>
            <w:tcW w:w="1882" w:type="dxa"/>
            <w:vAlign w:val="center"/>
          </w:tcPr>
          <w:p w14:paraId="59F5D628" w14:textId="67FE977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54</w:t>
            </w:r>
          </w:p>
        </w:tc>
        <w:tc>
          <w:tcPr>
            <w:tcW w:w="2402" w:type="dxa"/>
          </w:tcPr>
          <w:p w14:paraId="47259F10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0953FD2F" w14:textId="77777777" w:rsidR="00660BB5" w:rsidRDefault="00660BB5" w:rsidP="00660BB5">
            <w:r>
              <w:t>40</w:t>
            </w:r>
          </w:p>
        </w:tc>
      </w:tr>
      <w:tr w:rsidR="00660BB5" w14:paraId="38FFAEAA" w14:textId="77777777" w:rsidTr="001148D7">
        <w:tc>
          <w:tcPr>
            <w:tcW w:w="1882" w:type="dxa"/>
            <w:vAlign w:val="center"/>
          </w:tcPr>
          <w:p w14:paraId="39C5E210" w14:textId="66C8CA1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55</w:t>
            </w:r>
          </w:p>
        </w:tc>
        <w:tc>
          <w:tcPr>
            <w:tcW w:w="2402" w:type="dxa"/>
          </w:tcPr>
          <w:p w14:paraId="777E402C" w14:textId="77777777" w:rsidR="00660BB5" w:rsidRDefault="00660BB5" w:rsidP="00660BB5">
            <w:r>
              <w:t>23</w:t>
            </w:r>
          </w:p>
        </w:tc>
        <w:tc>
          <w:tcPr>
            <w:tcW w:w="2305" w:type="dxa"/>
          </w:tcPr>
          <w:p w14:paraId="4170D950" w14:textId="77777777" w:rsidR="00660BB5" w:rsidRDefault="00660BB5" w:rsidP="00660BB5">
            <w:r>
              <w:t>34</w:t>
            </w:r>
          </w:p>
        </w:tc>
      </w:tr>
      <w:tr w:rsidR="00660BB5" w14:paraId="2F003B5F" w14:textId="77777777" w:rsidTr="001148D7">
        <w:tc>
          <w:tcPr>
            <w:tcW w:w="1882" w:type="dxa"/>
            <w:vAlign w:val="center"/>
          </w:tcPr>
          <w:p w14:paraId="43DC7B5C" w14:textId="5E785FC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56</w:t>
            </w:r>
          </w:p>
        </w:tc>
        <w:tc>
          <w:tcPr>
            <w:tcW w:w="2402" w:type="dxa"/>
          </w:tcPr>
          <w:p w14:paraId="7C755CD3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3D76F3C7" w14:textId="77777777" w:rsidR="00660BB5" w:rsidRDefault="00660BB5" w:rsidP="00660BB5">
            <w:r>
              <w:t>45</w:t>
            </w:r>
          </w:p>
        </w:tc>
      </w:tr>
      <w:tr w:rsidR="00660BB5" w14:paraId="4DC65A35" w14:textId="77777777" w:rsidTr="001148D7">
        <w:tc>
          <w:tcPr>
            <w:tcW w:w="1882" w:type="dxa"/>
            <w:vAlign w:val="center"/>
          </w:tcPr>
          <w:p w14:paraId="36F27551" w14:textId="5A758FC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57</w:t>
            </w:r>
          </w:p>
        </w:tc>
        <w:tc>
          <w:tcPr>
            <w:tcW w:w="2402" w:type="dxa"/>
          </w:tcPr>
          <w:p w14:paraId="0E8B7B0C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17FC2DF0" w14:textId="77777777" w:rsidR="00660BB5" w:rsidRDefault="00660BB5" w:rsidP="00660BB5">
            <w:r>
              <w:t>29</w:t>
            </w:r>
          </w:p>
        </w:tc>
      </w:tr>
      <w:tr w:rsidR="00660BB5" w14:paraId="5057F3E2" w14:textId="77777777" w:rsidTr="001148D7">
        <w:tc>
          <w:tcPr>
            <w:tcW w:w="1882" w:type="dxa"/>
            <w:vAlign w:val="center"/>
          </w:tcPr>
          <w:p w14:paraId="4D7F9359" w14:textId="7CD673E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58</w:t>
            </w:r>
          </w:p>
        </w:tc>
        <w:tc>
          <w:tcPr>
            <w:tcW w:w="2402" w:type="dxa"/>
          </w:tcPr>
          <w:p w14:paraId="32448CFB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0AE15640" w14:textId="77777777" w:rsidR="00660BB5" w:rsidRDefault="00660BB5" w:rsidP="00660BB5">
            <w:r>
              <w:t>36</w:t>
            </w:r>
          </w:p>
        </w:tc>
      </w:tr>
      <w:tr w:rsidR="00660BB5" w14:paraId="503110D7" w14:textId="77777777" w:rsidTr="001148D7">
        <w:tc>
          <w:tcPr>
            <w:tcW w:w="1882" w:type="dxa"/>
            <w:vAlign w:val="center"/>
          </w:tcPr>
          <w:p w14:paraId="59340370" w14:textId="05659F5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59</w:t>
            </w:r>
          </w:p>
        </w:tc>
        <w:tc>
          <w:tcPr>
            <w:tcW w:w="2402" w:type="dxa"/>
          </w:tcPr>
          <w:p w14:paraId="3B74C477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09A1EED6" w14:textId="77777777" w:rsidR="00660BB5" w:rsidRDefault="00660BB5" w:rsidP="00660BB5">
            <w:r>
              <w:t>38</w:t>
            </w:r>
          </w:p>
        </w:tc>
      </w:tr>
      <w:tr w:rsidR="00660BB5" w14:paraId="0CE768F7" w14:textId="77777777" w:rsidTr="001148D7">
        <w:tc>
          <w:tcPr>
            <w:tcW w:w="1882" w:type="dxa"/>
            <w:vAlign w:val="center"/>
          </w:tcPr>
          <w:p w14:paraId="055FEACA" w14:textId="369C81E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60</w:t>
            </w:r>
          </w:p>
        </w:tc>
        <w:tc>
          <w:tcPr>
            <w:tcW w:w="2402" w:type="dxa"/>
          </w:tcPr>
          <w:p w14:paraId="4BBF0353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79EF6CFA" w14:textId="77777777" w:rsidR="00660BB5" w:rsidRDefault="00660BB5" w:rsidP="00660BB5">
            <w:r>
              <w:t>41</w:t>
            </w:r>
          </w:p>
        </w:tc>
      </w:tr>
      <w:tr w:rsidR="00660BB5" w14:paraId="67BDD4FD" w14:textId="77777777" w:rsidTr="001148D7">
        <w:tc>
          <w:tcPr>
            <w:tcW w:w="1882" w:type="dxa"/>
            <w:vAlign w:val="center"/>
          </w:tcPr>
          <w:p w14:paraId="24B270D2" w14:textId="59F2FE3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61</w:t>
            </w:r>
          </w:p>
        </w:tc>
        <w:tc>
          <w:tcPr>
            <w:tcW w:w="2402" w:type="dxa"/>
          </w:tcPr>
          <w:p w14:paraId="6C9EFEC1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2AA0237B" w14:textId="77777777" w:rsidR="00660BB5" w:rsidRDefault="00660BB5" w:rsidP="00660BB5">
            <w:r>
              <w:t>42</w:t>
            </w:r>
          </w:p>
        </w:tc>
      </w:tr>
      <w:tr w:rsidR="00660BB5" w14:paraId="339D2236" w14:textId="77777777" w:rsidTr="001148D7">
        <w:tc>
          <w:tcPr>
            <w:tcW w:w="1882" w:type="dxa"/>
            <w:vAlign w:val="center"/>
          </w:tcPr>
          <w:p w14:paraId="78A0E0EC" w14:textId="0CCDD16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62</w:t>
            </w:r>
          </w:p>
        </w:tc>
        <w:tc>
          <w:tcPr>
            <w:tcW w:w="2402" w:type="dxa"/>
          </w:tcPr>
          <w:p w14:paraId="4EE1B6F8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44351E09" w14:textId="77777777" w:rsidR="00660BB5" w:rsidRDefault="00660BB5" w:rsidP="00660BB5">
            <w:r>
              <w:t>36</w:t>
            </w:r>
          </w:p>
        </w:tc>
      </w:tr>
      <w:tr w:rsidR="00660BB5" w14:paraId="571B56C0" w14:textId="77777777" w:rsidTr="001148D7">
        <w:tc>
          <w:tcPr>
            <w:tcW w:w="1882" w:type="dxa"/>
            <w:vAlign w:val="center"/>
          </w:tcPr>
          <w:p w14:paraId="2E3652BA" w14:textId="7DB0584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63</w:t>
            </w:r>
          </w:p>
        </w:tc>
        <w:tc>
          <w:tcPr>
            <w:tcW w:w="2402" w:type="dxa"/>
          </w:tcPr>
          <w:p w14:paraId="75106CA1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12244C22" w14:textId="77777777" w:rsidR="00660BB5" w:rsidRDefault="00660BB5" w:rsidP="00660BB5">
            <w:r>
              <w:t>42</w:t>
            </w:r>
          </w:p>
        </w:tc>
      </w:tr>
      <w:tr w:rsidR="00660BB5" w14:paraId="6AA79F3A" w14:textId="77777777" w:rsidTr="001148D7">
        <w:tc>
          <w:tcPr>
            <w:tcW w:w="1882" w:type="dxa"/>
            <w:vAlign w:val="center"/>
          </w:tcPr>
          <w:p w14:paraId="4EDBEA07" w14:textId="2BE1E02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64</w:t>
            </w:r>
          </w:p>
        </w:tc>
        <w:tc>
          <w:tcPr>
            <w:tcW w:w="2402" w:type="dxa"/>
          </w:tcPr>
          <w:p w14:paraId="65ADE60F" w14:textId="77777777" w:rsidR="00660BB5" w:rsidRDefault="00660BB5" w:rsidP="00660BB5">
            <w:r>
              <w:t>23</w:t>
            </w:r>
          </w:p>
        </w:tc>
        <w:tc>
          <w:tcPr>
            <w:tcW w:w="2305" w:type="dxa"/>
          </w:tcPr>
          <w:p w14:paraId="5B5FAD48" w14:textId="77777777" w:rsidR="00660BB5" w:rsidRDefault="00660BB5" w:rsidP="00660BB5">
            <w:r>
              <w:t>33</w:t>
            </w:r>
          </w:p>
        </w:tc>
      </w:tr>
      <w:tr w:rsidR="00660BB5" w14:paraId="49EAB559" w14:textId="77777777" w:rsidTr="001148D7">
        <w:tc>
          <w:tcPr>
            <w:tcW w:w="1882" w:type="dxa"/>
            <w:vAlign w:val="center"/>
          </w:tcPr>
          <w:p w14:paraId="3B946045" w14:textId="34B3EA7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65</w:t>
            </w:r>
          </w:p>
        </w:tc>
        <w:tc>
          <w:tcPr>
            <w:tcW w:w="2402" w:type="dxa"/>
          </w:tcPr>
          <w:p w14:paraId="463E0118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53BCE13D" w14:textId="77777777" w:rsidR="00660BB5" w:rsidRDefault="00660BB5" w:rsidP="00660BB5">
            <w:r>
              <w:t>37</w:t>
            </w:r>
          </w:p>
        </w:tc>
      </w:tr>
      <w:tr w:rsidR="00660BB5" w14:paraId="5D6DBEFD" w14:textId="77777777" w:rsidTr="001148D7">
        <w:tc>
          <w:tcPr>
            <w:tcW w:w="1882" w:type="dxa"/>
            <w:vAlign w:val="center"/>
          </w:tcPr>
          <w:p w14:paraId="4C3BF13F" w14:textId="68A260C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66</w:t>
            </w:r>
          </w:p>
        </w:tc>
        <w:tc>
          <w:tcPr>
            <w:tcW w:w="2402" w:type="dxa"/>
          </w:tcPr>
          <w:p w14:paraId="32A2D687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2C0CCE50" w14:textId="77777777" w:rsidR="00660BB5" w:rsidRDefault="00660BB5" w:rsidP="00660BB5">
            <w:r>
              <w:t>39</w:t>
            </w:r>
          </w:p>
        </w:tc>
      </w:tr>
      <w:tr w:rsidR="00660BB5" w14:paraId="20D931E3" w14:textId="77777777" w:rsidTr="001148D7">
        <w:tc>
          <w:tcPr>
            <w:tcW w:w="1882" w:type="dxa"/>
            <w:vAlign w:val="center"/>
          </w:tcPr>
          <w:p w14:paraId="5644CDA6" w14:textId="78243E4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67</w:t>
            </w:r>
          </w:p>
        </w:tc>
        <w:tc>
          <w:tcPr>
            <w:tcW w:w="2402" w:type="dxa"/>
          </w:tcPr>
          <w:p w14:paraId="28922CB4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0AC9AF3D" w14:textId="77777777" w:rsidR="00660BB5" w:rsidRDefault="00660BB5" w:rsidP="00660BB5">
            <w:r>
              <w:t>40</w:t>
            </w:r>
          </w:p>
        </w:tc>
      </w:tr>
      <w:tr w:rsidR="00660BB5" w14:paraId="6E0DA2D1" w14:textId="77777777" w:rsidTr="001148D7">
        <w:tc>
          <w:tcPr>
            <w:tcW w:w="1882" w:type="dxa"/>
            <w:vAlign w:val="center"/>
          </w:tcPr>
          <w:p w14:paraId="475B9952" w14:textId="3396548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68</w:t>
            </w:r>
          </w:p>
        </w:tc>
        <w:tc>
          <w:tcPr>
            <w:tcW w:w="2402" w:type="dxa"/>
          </w:tcPr>
          <w:p w14:paraId="2015C00C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7D755D5A" w14:textId="77777777" w:rsidR="00660BB5" w:rsidRDefault="00660BB5" w:rsidP="00660BB5">
            <w:r>
              <w:t>29</w:t>
            </w:r>
          </w:p>
        </w:tc>
      </w:tr>
      <w:tr w:rsidR="00660BB5" w14:paraId="10FA3812" w14:textId="77777777" w:rsidTr="001148D7">
        <w:tc>
          <w:tcPr>
            <w:tcW w:w="1882" w:type="dxa"/>
            <w:vAlign w:val="center"/>
          </w:tcPr>
          <w:p w14:paraId="1C2C1AAC" w14:textId="677BC0C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69</w:t>
            </w:r>
          </w:p>
        </w:tc>
        <w:tc>
          <w:tcPr>
            <w:tcW w:w="2402" w:type="dxa"/>
          </w:tcPr>
          <w:p w14:paraId="6307FDF1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44A5EF00" w14:textId="77777777" w:rsidR="00660BB5" w:rsidRDefault="00660BB5" w:rsidP="00660BB5">
            <w:r>
              <w:t>33</w:t>
            </w:r>
          </w:p>
        </w:tc>
      </w:tr>
      <w:tr w:rsidR="00660BB5" w14:paraId="0EBB299E" w14:textId="77777777" w:rsidTr="001148D7">
        <w:tc>
          <w:tcPr>
            <w:tcW w:w="1882" w:type="dxa"/>
            <w:vAlign w:val="center"/>
          </w:tcPr>
          <w:p w14:paraId="6A45D517" w14:textId="0FFA88F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70</w:t>
            </w:r>
          </w:p>
        </w:tc>
        <w:tc>
          <w:tcPr>
            <w:tcW w:w="2402" w:type="dxa"/>
          </w:tcPr>
          <w:p w14:paraId="140CC94C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49931857" w14:textId="77777777" w:rsidR="00660BB5" w:rsidRDefault="00660BB5" w:rsidP="00660BB5">
            <w:r>
              <w:t>39</w:t>
            </w:r>
          </w:p>
        </w:tc>
      </w:tr>
      <w:tr w:rsidR="00660BB5" w14:paraId="309C7F0E" w14:textId="77777777" w:rsidTr="001148D7">
        <w:tc>
          <w:tcPr>
            <w:tcW w:w="1882" w:type="dxa"/>
            <w:vAlign w:val="center"/>
          </w:tcPr>
          <w:p w14:paraId="3D384DE4" w14:textId="47709DF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71</w:t>
            </w:r>
          </w:p>
        </w:tc>
        <w:tc>
          <w:tcPr>
            <w:tcW w:w="2402" w:type="dxa"/>
          </w:tcPr>
          <w:p w14:paraId="34110636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0C280C0E" w14:textId="77777777" w:rsidR="00660BB5" w:rsidRDefault="00660BB5" w:rsidP="00660BB5">
            <w:r>
              <w:t>28</w:t>
            </w:r>
          </w:p>
        </w:tc>
      </w:tr>
      <w:tr w:rsidR="00660BB5" w14:paraId="2B626C71" w14:textId="77777777" w:rsidTr="001148D7">
        <w:tc>
          <w:tcPr>
            <w:tcW w:w="1882" w:type="dxa"/>
            <w:vAlign w:val="center"/>
          </w:tcPr>
          <w:p w14:paraId="7EC31C84" w14:textId="35056F1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72</w:t>
            </w:r>
          </w:p>
        </w:tc>
        <w:tc>
          <w:tcPr>
            <w:tcW w:w="2402" w:type="dxa"/>
          </w:tcPr>
          <w:p w14:paraId="1E29EB64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4938237C" w14:textId="77777777" w:rsidR="00660BB5" w:rsidRDefault="00660BB5" w:rsidP="00660BB5">
            <w:r>
              <w:t>43</w:t>
            </w:r>
          </w:p>
        </w:tc>
      </w:tr>
      <w:tr w:rsidR="00660BB5" w14:paraId="6847CEF8" w14:textId="77777777" w:rsidTr="001148D7">
        <w:tc>
          <w:tcPr>
            <w:tcW w:w="1882" w:type="dxa"/>
            <w:vAlign w:val="center"/>
          </w:tcPr>
          <w:p w14:paraId="79E6ED95" w14:textId="5D7CDD3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73</w:t>
            </w:r>
          </w:p>
        </w:tc>
        <w:tc>
          <w:tcPr>
            <w:tcW w:w="2402" w:type="dxa"/>
          </w:tcPr>
          <w:p w14:paraId="2B3578B9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3D6513F8" w14:textId="77777777" w:rsidR="00660BB5" w:rsidRDefault="00660BB5" w:rsidP="00660BB5">
            <w:r>
              <w:t>39</w:t>
            </w:r>
          </w:p>
        </w:tc>
      </w:tr>
      <w:tr w:rsidR="00660BB5" w14:paraId="3EA97414" w14:textId="77777777" w:rsidTr="001148D7">
        <w:tc>
          <w:tcPr>
            <w:tcW w:w="1882" w:type="dxa"/>
            <w:vAlign w:val="center"/>
          </w:tcPr>
          <w:p w14:paraId="25DBF462" w14:textId="7F3AE22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74</w:t>
            </w:r>
          </w:p>
        </w:tc>
        <w:tc>
          <w:tcPr>
            <w:tcW w:w="2402" w:type="dxa"/>
          </w:tcPr>
          <w:p w14:paraId="023B29D9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32C11FEE" w14:textId="77777777" w:rsidR="00660BB5" w:rsidRDefault="00660BB5" w:rsidP="00660BB5">
            <w:r>
              <w:t>40</w:t>
            </w:r>
          </w:p>
        </w:tc>
      </w:tr>
      <w:tr w:rsidR="00660BB5" w14:paraId="0019D67A" w14:textId="77777777" w:rsidTr="001148D7">
        <w:tc>
          <w:tcPr>
            <w:tcW w:w="1882" w:type="dxa"/>
            <w:vAlign w:val="center"/>
          </w:tcPr>
          <w:p w14:paraId="05D6F58A" w14:textId="5847710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75</w:t>
            </w:r>
          </w:p>
        </w:tc>
        <w:tc>
          <w:tcPr>
            <w:tcW w:w="2402" w:type="dxa"/>
          </w:tcPr>
          <w:p w14:paraId="2296738B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00DB6F1F" w14:textId="77777777" w:rsidR="00660BB5" w:rsidRDefault="00660BB5" w:rsidP="00660BB5">
            <w:r>
              <w:t>36</w:t>
            </w:r>
          </w:p>
        </w:tc>
      </w:tr>
    </w:tbl>
    <w:p w14:paraId="7A45C0FC" w14:textId="77777777" w:rsidR="00FF06D2" w:rsidRDefault="00FF06D2" w:rsidP="00FF06D2"/>
    <w:p w14:paraId="61098C5E" w14:textId="77777777" w:rsidR="00FF06D2" w:rsidRDefault="00FF06D2" w:rsidP="00FF06D2">
      <w:r>
        <w:t>Prone Bridge Test (Anterior Core): Control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2402"/>
        <w:gridCol w:w="2305"/>
      </w:tblGrid>
      <w:tr w:rsidR="00FF06D2" w14:paraId="45F6C80A" w14:textId="77777777" w:rsidTr="00FF06D2">
        <w:tc>
          <w:tcPr>
            <w:tcW w:w="1882" w:type="dxa"/>
          </w:tcPr>
          <w:p w14:paraId="465ACD56" w14:textId="73C230AA" w:rsidR="00FF06D2" w:rsidRDefault="00FF06D2" w:rsidP="008E7AB3">
            <w:r>
              <w:lastRenderedPageBreak/>
              <w:t>Patient</w:t>
            </w:r>
            <w:r w:rsidR="00BD5BC8">
              <w:t xml:space="preserve"> </w:t>
            </w:r>
            <w:r>
              <w:t>ID</w:t>
            </w:r>
          </w:p>
        </w:tc>
        <w:tc>
          <w:tcPr>
            <w:tcW w:w="2402" w:type="dxa"/>
          </w:tcPr>
          <w:p w14:paraId="24843842" w14:textId="6D62A2A1" w:rsidR="00FF06D2" w:rsidRDefault="00FF06D2" w:rsidP="008E7AB3">
            <w:r>
              <w:t>Prone</w:t>
            </w:r>
            <w:r w:rsidR="00BD5BC8">
              <w:t xml:space="preserve"> </w:t>
            </w:r>
            <w:r>
              <w:t>Bridge</w:t>
            </w:r>
            <w:r w:rsidR="00BD5BC8">
              <w:t xml:space="preserve"> </w:t>
            </w:r>
            <w:r>
              <w:t>Baseline</w:t>
            </w:r>
          </w:p>
        </w:tc>
        <w:tc>
          <w:tcPr>
            <w:tcW w:w="2305" w:type="dxa"/>
          </w:tcPr>
          <w:p w14:paraId="7F6EF18C" w14:textId="619EFD49" w:rsidR="00FF06D2" w:rsidRDefault="00FF06D2" w:rsidP="008E7AB3">
            <w:r>
              <w:t>Prone</w:t>
            </w:r>
            <w:r w:rsidR="00BD5BC8">
              <w:t xml:space="preserve"> </w:t>
            </w:r>
            <w:r>
              <w:t>Bridge</w:t>
            </w:r>
            <w:r w:rsidR="00BD5BC8">
              <w:t xml:space="preserve"> </w:t>
            </w:r>
            <w:r>
              <w:t>8weeks</w:t>
            </w:r>
          </w:p>
        </w:tc>
      </w:tr>
      <w:tr w:rsidR="00660BB5" w14:paraId="1E720DA9" w14:textId="77777777" w:rsidTr="006722DB">
        <w:tc>
          <w:tcPr>
            <w:tcW w:w="1882" w:type="dxa"/>
            <w:vAlign w:val="center"/>
          </w:tcPr>
          <w:p w14:paraId="27650E49" w14:textId="3D86380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76</w:t>
            </w:r>
          </w:p>
        </w:tc>
        <w:tc>
          <w:tcPr>
            <w:tcW w:w="2402" w:type="dxa"/>
          </w:tcPr>
          <w:p w14:paraId="6AE1DA83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7588C52E" w14:textId="77777777" w:rsidR="00660BB5" w:rsidRDefault="00660BB5" w:rsidP="00660BB5">
            <w:r>
              <w:t>28</w:t>
            </w:r>
          </w:p>
        </w:tc>
      </w:tr>
      <w:tr w:rsidR="00660BB5" w14:paraId="3B7ABCF6" w14:textId="77777777" w:rsidTr="006722DB">
        <w:tc>
          <w:tcPr>
            <w:tcW w:w="1882" w:type="dxa"/>
            <w:vAlign w:val="center"/>
          </w:tcPr>
          <w:p w14:paraId="1882BEE6" w14:textId="432A883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77</w:t>
            </w:r>
          </w:p>
        </w:tc>
        <w:tc>
          <w:tcPr>
            <w:tcW w:w="2402" w:type="dxa"/>
          </w:tcPr>
          <w:p w14:paraId="6AE2415D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04F27564" w14:textId="77777777" w:rsidR="00660BB5" w:rsidRDefault="00660BB5" w:rsidP="00660BB5">
            <w:r>
              <w:t>36</w:t>
            </w:r>
          </w:p>
        </w:tc>
      </w:tr>
      <w:tr w:rsidR="00660BB5" w14:paraId="4290EA41" w14:textId="77777777" w:rsidTr="006722DB">
        <w:tc>
          <w:tcPr>
            <w:tcW w:w="1882" w:type="dxa"/>
            <w:vAlign w:val="center"/>
          </w:tcPr>
          <w:p w14:paraId="6EAFF4AB" w14:textId="572AD35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78</w:t>
            </w:r>
          </w:p>
        </w:tc>
        <w:tc>
          <w:tcPr>
            <w:tcW w:w="2402" w:type="dxa"/>
          </w:tcPr>
          <w:p w14:paraId="6F4A3303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0C93F3B4" w14:textId="77777777" w:rsidR="00660BB5" w:rsidRDefault="00660BB5" w:rsidP="00660BB5">
            <w:r>
              <w:t>21</w:t>
            </w:r>
          </w:p>
        </w:tc>
      </w:tr>
      <w:tr w:rsidR="00660BB5" w14:paraId="628229A1" w14:textId="77777777" w:rsidTr="006722DB">
        <w:tc>
          <w:tcPr>
            <w:tcW w:w="1882" w:type="dxa"/>
            <w:vAlign w:val="center"/>
          </w:tcPr>
          <w:p w14:paraId="4C778F1D" w14:textId="725D113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79</w:t>
            </w:r>
          </w:p>
        </w:tc>
        <w:tc>
          <w:tcPr>
            <w:tcW w:w="2402" w:type="dxa"/>
          </w:tcPr>
          <w:p w14:paraId="21BA1AA9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7B9D980A" w14:textId="77777777" w:rsidR="00660BB5" w:rsidRDefault="00660BB5" w:rsidP="00660BB5">
            <w:r>
              <w:t>31</w:t>
            </w:r>
          </w:p>
        </w:tc>
      </w:tr>
      <w:tr w:rsidR="00660BB5" w14:paraId="46ED6E86" w14:textId="77777777" w:rsidTr="006722DB">
        <w:tc>
          <w:tcPr>
            <w:tcW w:w="1882" w:type="dxa"/>
            <w:vAlign w:val="center"/>
          </w:tcPr>
          <w:p w14:paraId="3683E40C" w14:textId="5C9595E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80</w:t>
            </w:r>
          </w:p>
        </w:tc>
        <w:tc>
          <w:tcPr>
            <w:tcW w:w="2402" w:type="dxa"/>
          </w:tcPr>
          <w:p w14:paraId="7CD08309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663FF8F0" w14:textId="77777777" w:rsidR="00660BB5" w:rsidRDefault="00660BB5" w:rsidP="00660BB5">
            <w:r>
              <w:t>37</w:t>
            </w:r>
          </w:p>
        </w:tc>
      </w:tr>
      <w:tr w:rsidR="00660BB5" w14:paraId="37CF92A5" w14:textId="77777777" w:rsidTr="006722DB">
        <w:tc>
          <w:tcPr>
            <w:tcW w:w="1882" w:type="dxa"/>
            <w:vAlign w:val="center"/>
          </w:tcPr>
          <w:p w14:paraId="1DB5DCE1" w14:textId="31095DC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81</w:t>
            </w:r>
          </w:p>
        </w:tc>
        <w:tc>
          <w:tcPr>
            <w:tcW w:w="2402" w:type="dxa"/>
          </w:tcPr>
          <w:p w14:paraId="64E7612D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1B87F974" w14:textId="77777777" w:rsidR="00660BB5" w:rsidRDefault="00660BB5" w:rsidP="00660BB5">
            <w:r>
              <w:t>24</w:t>
            </w:r>
          </w:p>
        </w:tc>
      </w:tr>
      <w:tr w:rsidR="00660BB5" w14:paraId="38816920" w14:textId="77777777" w:rsidTr="006722DB">
        <w:tc>
          <w:tcPr>
            <w:tcW w:w="1882" w:type="dxa"/>
            <w:vAlign w:val="center"/>
          </w:tcPr>
          <w:p w14:paraId="313987AE" w14:textId="3AB38AB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82</w:t>
            </w:r>
          </w:p>
        </w:tc>
        <w:tc>
          <w:tcPr>
            <w:tcW w:w="2402" w:type="dxa"/>
          </w:tcPr>
          <w:p w14:paraId="0716D97C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12A2112A" w14:textId="77777777" w:rsidR="00660BB5" w:rsidRDefault="00660BB5" w:rsidP="00660BB5">
            <w:r>
              <w:t>27</w:t>
            </w:r>
          </w:p>
        </w:tc>
      </w:tr>
      <w:tr w:rsidR="00660BB5" w14:paraId="403E7F16" w14:textId="77777777" w:rsidTr="006722DB">
        <w:tc>
          <w:tcPr>
            <w:tcW w:w="1882" w:type="dxa"/>
            <w:vAlign w:val="center"/>
          </w:tcPr>
          <w:p w14:paraId="57AACDC2" w14:textId="31987D9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83</w:t>
            </w:r>
          </w:p>
        </w:tc>
        <w:tc>
          <w:tcPr>
            <w:tcW w:w="2402" w:type="dxa"/>
          </w:tcPr>
          <w:p w14:paraId="4EA48336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184A9280" w14:textId="77777777" w:rsidR="00660BB5" w:rsidRDefault="00660BB5" w:rsidP="00660BB5">
            <w:r>
              <w:t>31</w:t>
            </w:r>
          </w:p>
        </w:tc>
      </w:tr>
      <w:tr w:rsidR="00660BB5" w14:paraId="207ED512" w14:textId="77777777" w:rsidTr="006722DB">
        <w:tc>
          <w:tcPr>
            <w:tcW w:w="1882" w:type="dxa"/>
            <w:vAlign w:val="center"/>
          </w:tcPr>
          <w:p w14:paraId="389E4922" w14:textId="11FC4AA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84</w:t>
            </w:r>
          </w:p>
        </w:tc>
        <w:tc>
          <w:tcPr>
            <w:tcW w:w="2402" w:type="dxa"/>
          </w:tcPr>
          <w:p w14:paraId="2B686489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5EE5A4AC" w14:textId="77777777" w:rsidR="00660BB5" w:rsidRDefault="00660BB5" w:rsidP="00660BB5">
            <w:r>
              <w:t>35</w:t>
            </w:r>
          </w:p>
        </w:tc>
      </w:tr>
      <w:tr w:rsidR="00660BB5" w14:paraId="0BFC8E96" w14:textId="77777777" w:rsidTr="006722DB">
        <w:tc>
          <w:tcPr>
            <w:tcW w:w="1882" w:type="dxa"/>
            <w:vAlign w:val="center"/>
          </w:tcPr>
          <w:p w14:paraId="3CC0D9D3" w14:textId="07B649B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85</w:t>
            </w:r>
          </w:p>
        </w:tc>
        <w:tc>
          <w:tcPr>
            <w:tcW w:w="2402" w:type="dxa"/>
          </w:tcPr>
          <w:p w14:paraId="4D7135AA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0B249593" w14:textId="77777777" w:rsidR="00660BB5" w:rsidRDefault="00660BB5" w:rsidP="00660BB5">
            <w:r>
              <w:t>24</w:t>
            </w:r>
          </w:p>
        </w:tc>
      </w:tr>
      <w:tr w:rsidR="00660BB5" w14:paraId="2B1A3CD4" w14:textId="77777777" w:rsidTr="006722DB">
        <w:tc>
          <w:tcPr>
            <w:tcW w:w="1882" w:type="dxa"/>
            <w:vAlign w:val="center"/>
          </w:tcPr>
          <w:p w14:paraId="72F6BD39" w14:textId="2008754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86</w:t>
            </w:r>
          </w:p>
        </w:tc>
        <w:tc>
          <w:tcPr>
            <w:tcW w:w="2402" w:type="dxa"/>
          </w:tcPr>
          <w:p w14:paraId="7EC61E67" w14:textId="77777777" w:rsidR="00660BB5" w:rsidRDefault="00660BB5" w:rsidP="00660BB5">
            <w:r>
              <w:t>23</w:t>
            </w:r>
          </w:p>
        </w:tc>
        <w:tc>
          <w:tcPr>
            <w:tcW w:w="2305" w:type="dxa"/>
          </w:tcPr>
          <w:p w14:paraId="11894870" w14:textId="77777777" w:rsidR="00660BB5" w:rsidRDefault="00660BB5" w:rsidP="00660BB5">
            <w:r>
              <w:t>26</w:t>
            </w:r>
          </w:p>
        </w:tc>
      </w:tr>
      <w:tr w:rsidR="00660BB5" w14:paraId="526E2223" w14:textId="77777777" w:rsidTr="006722DB">
        <w:tc>
          <w:tcPr>
            <w:tcW w:w="1882" w:type="dxa"/>
            <w:vAlign w:val="center"/>
          </w:tcPr>
          <w:p w14:paraId="289C65E9" w14:textId="39EE2B3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87</w:t>
            </w:r>
          </w:p>
        </w:tc>
        <w:tc>
          <w:tcPr>
            <w:tcW w:w="2402" w:type="dxa"/>
          </w:tcPr>
          <w:p w14:paraId="12FE6DC5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45C5D50A" w14:textId="77777777" w:rsidR="00660BB5" w:rsidRDefault="00660BB5" w:rsidP="00660BB5">
            <w:r>
              <w:t>23</w:t>
            </w:r>
          </w:p>
        </w:tc>
      </w:tr>
      <w:tr w:rsidR="00660BB5" w14:paraId="21EED23C" w14:textId="77777777" w:rsidTr="006722DB">
        <w:tc>
          <w:tcPr>
            <w:tcW w:w="1882" w:type="dxa"/>
            <w:vAlign w:val="center"/>
          </w:tcPr>
          <w:p w14:paraId="662075EC" w14:textId="2697E64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88</w:t>
            </w:r>
          </w:p>
        </w:tc>
        <w:tc>
          <w:tcPr>
            <w:tcW w:w="2402" w:type="dxa"/>
          </w:tcPr>
          <w:p w14:paraId="0658DD71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1A33F173" w14:textId="77777777" w:rsidR="00660BB5" w:rsidRDefault="00660BB5" w:rsidP="00660BB5">
            <w:r>
              <w:t>21</w:t>
            </w:r>
          </w:p>
        </w:tc>
      </w:tr>
      <w:tr w:rsidR="00660BB5" w14:paraId="12378569" w14:textId="77777777" w:rsidTr="006722DB">
        <w:tc>
          <w:tcPr>
            <w:tcW w:w="1882" w:type="dxa"/>
            <w:vAlign w:val="center"/>
          </w:tcPr>
          <w:p w14:paraId="62040D41" w14:textId="7D134E9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89</w:t>
            </w:r>
          </w:p>
        </w:tc>
        <w:tc>
          <w:tcPr>
            <w:tcW w:w="2402" w:type="dxa"/>
          </w:tcPr>
          <w:p w14:paraId="507D5F10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74B4CA97" w14:textId="77777777" w:rsidR="00660BB5" w:rsidRDefault="00660BB5" w:rsidP="00660BB5">
            <w:r>
              <w:t>22</w:t>
            </w:r>
          </w:p>
        </w:tc>
      </w:tr>
      <w:tr w:rsidR="00660BB5" w14:paraId="4A19B1D8" w14:textId="77777777" w:rsidTr="006722DB">
        <w:tc>
          <w:tcPr>
            <w:tcW w:w="1882" w:type="dxa"/>
            <w:vAlign w:val="center"/>
          </w:tcPr>
          <w:p w14:paraId="7705B65A" w14:textId="642E042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90</w:t>
            </w:r>
          </w:p>
        </w:tc>
        <w:tc>
          <w:tcPr>
            <w:tcW w:w="2402" w:type="dxa"/>
          </w:tcPr>
          <w:p w14:paraId="31319727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568081C4" w14:textId="77777777" w:rsidR="00660BB5" w:rsidRDefault="00660BB5" w:rsidP="00660BB5">
            <w:r>
              <w:t>31</w:t>
            </w:r>
          </w:p>
        </w:tc>
      </w:tr>
      <w:tr w:rsidR="00660BB5" w14:paraId="75D00A1A" w14:textId="77777777" w:rsidTr="006722DB">
        <w:tc>
          <w:tcPr>
            <w:tcW w:w="1882" w:type="dxa"/>
            <w:vAlign w:val="center"/>
          </w:tcPr>
          <w:p w14:paraId="56C88E39" w14:textId="3427BF2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91</w:t>
            </w:r>
          </w:p>
        </w:tc>
        <w:tc>
          <w:tcPr>
            <w:tcW w:w="2402" w:type="dxa"/>
          </w:tcPr>
          <w:p w14:paraId="670509FB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475CC3E4" w14:textId="77777777" w:rsidR="00660BB5" w:rsidRDefault="00660BB5" w:rsidP="00660BB5">
            <w:r>
              <w:t>32</w:t>
            </w:r>
          </w:p>
        </w:tc>
      </w:tr>
      <w:tr w:rsidR="00660BB5" w14:paraId="184BB108" w14:textId="77777777" w:rsidTr="006722DB">
        <w:tc>
          <w:tcPr>
            <w:tcW w:w="1882" w:type="dxa"/>
            <w:vAlign w:val="center"/>
          </w:tcPr>
          <w:p w14:paraId="49207D02" w14:textId="25C9544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92</w:t>
            </w:r>
          </w:p>
        </w:tc>
        <w:tc>
          <w:tcPr>
            <w:tcW w:w="2402" w:type="dxa"/>
          </w:tcPr>
          <w:p w14:paraId="7E688F6A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0C52BF9C" w14:textId="77777777" w:rsidR="00660BB5" w:rsidRDefault="00660BB5" w:rsidP="00660BB5">
            <w:r>
              <w:t>37</w:t>
            </w:r>
          </w:p>
        </w:tc>
      </w:tr>
      <w:tr w:rsidR="00660BB5" w14:paraId="6E9EB205" w14:textId="77777777" w:rsidTr="006722DB">
        <w:tc>
          <w:tcPr>
            <w:tcW w:w="1882" w:type="dxa"/>
            <w:vAlign w:val="center"/>
          </w:tcPr>
          <w:p w14:paraId="2AD32C57" w14:textId="16422FF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93</w:t>
            </w:r>
          </w:p>
        </w:tc>
        <w:tc>
          <w:tcPr>
            <w:tcW w:w="2402" w:type="dxa"/>
          </w:tcPr>
          <w:p w14:paraId="0258D46F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24DA5D19" w14:textId="77777777" w:rsidR="00660BB5" w:rsidRDefault="00660BB5" w:rsidP="00660BB5">
            <w:r>
              <w:t>33</w:t>
            </w:r>
          </w:p>
        </w:tc>
      </w:tr>
      <w:tr w:rsidR="00660BB5" w14:paraId="39B01352" w14:textId="77777777" w:rsidTr="006722DB">
        <w:tc>
          <w:tcPr>
            <w:tcW w:w="1882" w:type="dxa"/>
            <w:vAlign w:val="center"/>
          </w:tcPr>
          <w:p w14:paraId="592065D2" w14:textId="45769F3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94</w:t>
            </w:r>
          </w:p>
        </w:tc>
        <w:tc>
          <w:tcPr>
            <w:tcW w:w="2402" w:type="dxa"/>
          </w:tcPr>
          <w:p w14:paraId="4AEF1ACE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51E431CB" w14:textId="77777777" w:rsidR="00660BB5" w:rsidRDefault="00660BB5" w:rsidP="00660BB5">
            <w:r>
              <w:t>34</w:t>
            </w:r>
          </w:p>
        </w:tc>
      </w:tr>
      <w:tr w:rsidR="00660BB5" w14:paraId="61243C4A" w14:textId="77777777" w:rsidTr="006722DB">
        <w:tc>
          <w:tcPr>
            <w:tcW w:w="1882" w:type="dxa"/>
            <w:vAlign w:val="center"/>
          </w:tcPr>
          <w:p w14:paraId="32E1FC3E" w14:textId="70055F8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95</w:t>
            </w:r>
          </w:p>
        </w:tc>
        <w:tc>
          <w:tcPr>
            <w:tcW w:w="2402" w:type="dxa"/>
          </w:tcPr>
          <w:p w14:paraId="2296ACFE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09775748" w14:textId="77777777" w:rsidR="00660BB5" w:rsidRDefault="00660BB5" w:rsidP="00660BB5">
            <w:r>
              <w:t>24</w:t>
            </w:r>
          </w:p>
        </w:tc>
      </w:tr>
      <w:tr w:rsidR="00660BB5" w14:paraId="1E9EC203" w14:textId="77777777" w:rsidTr="006722DB">
        <w:tc>
          <w:tcPr>
            <w:tcW w:w="1882" w:type="dxa"/>
            <w:vAlign w:val="center"/>
          </w:tcPr>
          <w:p w14:paraId="4629DA05" w14:textId="572D940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96</w:t>
            </w:r>
          </w:p>
        </w:tc>
        <w:tc>
          <w:tcPr>
            <w:tcW w:w="2402" w:type="dxa"/>
          </w:tcPr>
          <w:p w14:paraId="4E9DC450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15810A61" w14:textId="77777777" w:rsidR="00660BB5" w:rsidRDefault="00660BB5" w:rsidP="00660BB5">
            <w:r>
              <w:t>28</w:t>
            </w:r>
          </w:p>
        </w:tc>
      </w:tr>
      <w:tr w:rsidR="00660BB5" w14:paraId="54F5A0E4" w14:textId="77777777" w:rsidTr="006722DB">
        <w:tc>
          <w:tcPr>
            <w:tcW w:w="1882" w:type="dxa"/>
            <w:vAlign w:val="center"/>
          </w:tcPr>
          <w:p w14:paraId="4B85B8B1" w14:textId="074D414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97</w:t>
            </w:r>
          </w:p>
        </w:tc>
        <w:tc>
          <w:tcPr>
            <w:tcW w:w="2402" w:type="dxa"/>
          </w:tcPr>
          <w:p w14:paraId="640B42B4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1F0ADC84" w14:textId="77777777" w:rsidR="00660BB5" w:rsidRDefault="00660BB5" w:rsidP="00660BB5">
            <w:r>
              <w:t>23</w:t>
            </w:r>
          </w:p>
        </w:tc>
      </w:tr>
      <w:tr w:rsidR="00660BB5" w14:paraId="22C6DBEE" w14:textId="77777777" w:rsidTr="006722DB">
        <w:tc>
          <w:tcPr>
            <w:tcW w:w="1882" w:type="dxa"/>
            <w:vAlign w:val="center"/>
          </w:tcPr>
          <w:p w14:paraId="6E2A3F30" w14:textId="1A5D84D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98</w:t>
            </w:r>
          </w:p>
        </w:tc>
        <w:tc>
          <w:tcPr>
            <w:tcW w:w="2402" w:type="dxa"/>
          </w:tcPr>
          <w:p w14:paraId="65C71802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21F1036F" w14:textId="77777777" w:rsidR="00660BB5" w:rsidRDefault="00660BB5" w:rsidP="00660BB5">
            <w:r>
              <w:t>33</w:t>
            </w:r>
          </w:p>
        </w:tc>
      </w:tr>
      <w:tr w:rsidR="00660BB5" w14:paraId="3B018478" w14:textId="77777777" w:rsidTr="006722DB">
        <w:tc>
          <w:tcPr>
            <w:tcW w:w="1882" w:type="dxa"/>
            <w:vAlign w:val="center"/>
          </w:tcPr>
          <w:p w14:paraId="41F00032" w14:textId="67C8661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99</w:t>
            </w:r>
          </w:p>
        </w:tc>
        <w:tc>
          <w:tcPr>
            <w:tcW w:w="2402" w:type="dxa"/>
          </w:tcPr>
          <w:p w14:paraId="2F4443A0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68E31336" w14:textId="77777777" w:rsidR="00660BB5" w:rsidRDefault="00660BB5" w:rsidP="00660BB5">
            <w:r>
              <w:t>31</w:t>
            </w:r>
          </w:p>
        </w:tc>
      </w:tr>
      <w:tr w:rsidR="00660BB5" w14:paraId="26EEABEB" w14:textId="77777777" w:rsidTr="006722DB">
        <w:tc>
          <w:tcPr>
            <w:tcW w:w="1882" w:type="dxa"/>
            <w:vAlign w:val="center"/>
          </w:tcPr>
          <w:p w14:paraId="4443BA26" w14:textId="18D10C3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100</w:t>
            </w:r>
          </w:p>
        </w:tc>
        <w:tc>
          <w:tcPr>
            <w:tcW w:w="2402" w:type="dxa"/>
          </w:tcPr>
          <w:p w14:paraId="75491360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0F794656" w14:textId="77777777" w:rsidR="00660BB5" w:rsidRDefault="00660BB5" w:rsidP="00660BB5">
            <w:r>
              <w:t>28</w:t>
            </w:r>
          </w:p>
        </w:tc>
      </w:tr>
      <w:tr w:rsidR="00660BB5" w14:paraId="1CC746EB" w14:textId="77777777" w:rsidTr="006722DB">
        <w:tc>
          <w:tcPr>
            <w:tcW w:w="1882" w:type="dxa"/>
            <w:vAlign w:val="center"/>
          </w:tcPr>
          <w:p w14:paraId="2D460DBF" w14:textId="6264C78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101</w:t>
            </w:r>
          </w:p>
        </w:tc>
        <w:tc>
          <w:tcPr>
            <w:tcW w:w="2402" w:type="dxa"/>
          </w:tcPr>
          <w:p w14:paraId="738A14C7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134BFF92" w14:textId="77777777" w:rsidR="00660BB5" w:rsidRDefault="00660BB5" w:rsidP="00660BB5">
            <w:r>
              <w:t>27</w:t>
            </w:r>
          </w:p>
        </w:tc>
      </w:tr>
      <w:tr w:rsidR="00660BB5" w14:paraId="42F74482" w14:textId="77777777" w:rsidTr="006722DB">
        <w:tc>
          <w:tcPr>
            <w:tcW w:w="1882" w:type="dxa"/>
            <w:vAlign w:val="center"/>
          </w:tcPr>
          <w:p w14:paraId="23F86FED" w14:textId="30BAE3F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102</w:t>
            </w:r>
          </w:p>
        </w:tc>
        <w:tc>
          <w:tcPr>
            <w:tcW w:w="2402" w:type="dxa"/>
          </w:tcPr>
          <w:p w14:paraId="0CEAA6AD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2108EA94" w14:textId="77777777" w:rsidR="00660BB5" w:rsidRDefault="00660BB5" w:rsidP="00660BB5">
            <w:r>
              <w:t>36</w:t>
            </w:r>
          </w:p>
        </w:tc>
      </w:tr>
      <w:tr w:rsidR="00660BB5" w14:paraId="2348686E" w14:textId="77777777" w:rsidTr="006722DB">
        <w:tc>
          <w:tcPr>
            <w:tcW w:w="1882" w:type="dxa"/>
            <w:vAlign w:val="center"/>
          </w:tcPr>
          <w:p w14:paraId="230C1129" w14:textId="6FD6672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103</w:t>
            </w:r>
          </w:p>
        </w:tc>
        <w:tc>
          <w:tcPr>
            <w:tcW w:w="2402" w:type="dxa"/>
          </w:tcPr>
          <w:p w14:paraId="20FB14E2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5B5CE469" w14:textId="77777777" w:rsidR="00660BB5" w:rsidRDefault="00660BB5" w:rsidP="00660BB5">
            <w:r>
              <w:t>23</w:t>
            </w:r>
          </w:p>
        </w:tc>
      </w:tr>
      <w:tr w:rsidR="00660BB5" w14:paraId="0A961D53" w14:textId="77777777" w:rsidTr="006722DB">
        <w:tc>
          <w:tcPr>
            <w:tcW w:w="1882" w:type="dxa"/>
            <w:vAlign w:val="center"/>
          </w:tcPr>
          <w:p w14:paraId="2BDB0FA4" w14:textId="4084FFF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104</w:t>
            </w:r>
          </w:p>
        </w:tc>
        <w:tc>
          <w:tcPr>
            <w:tcW w:w="2402" w:type="dxa"/>
          </w:tcPr>
          <w:p w14:paraId="0DF3CB97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5CD61E7E" w14:textId="77777777" w:rsidR="00660BB5" w:rsidRDefault="00660BB5" w:rsidP="00660BB5">
            <w:r>
              <w:t>36</w:t>
            </w:r>
          </w:p>
        </w:tc>
      </w:tr>
      <w:tr w:rsidR="00660BB5" w14:paraId="7F1983CA" w14:textId="77777777" w:rsidTr="006722DB">
        <w:tc>
          <w:tcPr>
            <w:tcW w:w="1882" w:type="dxa"/>
            <w:vAlign w:val="center"/>
          </w:tcPr>
          <w:p w14:paraId="3BEFB279" w14:textId="77F789A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105</w:t>
            </w:r>
          </w:p>
        </w:tc>
        <w:tc>
          <w:tcPr>
            <w:tcW w:w="2402" w:type="dxa"/>
          </w:tcPr>
          <w:p w14:paraId="759EA412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620937C1" w14:textId="77777777" w:rsidR="00660BB5" w:rsidRDefault="00660BB5" w:rsidP="00660BB5">
            <w:r>
              <w:t>27</w:t>
            </w:r>
          </w:p>
        </w:tc>
      </w:tr>
      <w:tr w:rsidR="00660BB5" w14:paraId="68A994BA" w14:textId="77777777" w:rsidTr="006722DB">
        <w:tc>
          <w:tcPr>
            <w:tcW w:w="1882" w:type="dxa"/>
            <w:vAlign w:val="center"/>
          </w:tcPr>
          <w:p w14:paraId="10E1CEA7" w14:textId="6012A84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106</w:t>
            </w:r>
          </w:p>
        </w:tc>
        <w:tc>
          <w:tcPr>
            <w:tcW w:w="2402" w:type="dxa"/>
          </w:tcPr>
          <w:p w14:paraId="41C1904B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39C96CDB" w14:textId="77777777" w:rsidR="00660BB5" w:rsidRDefault="00660BB5" w:rsidP="00660BB5">
            <w:r>
              <w:t>38</w:t>
            </w:r>
          </w:p>
        </w:tc>
      </w:tr>
      <w:tr w:rsidR="00660BB5" w14:paraId="703E1E06" w14:textId="77777777" w:rsidTr="006722DB">
        <w:tc>
          <w:tcPr>
            <w:tcW w:w="1882" w:type="dxa"/>
            <w:vAlign w:val="center"/>
          </w:tcPr>
          <w:p w14:paraId="4CBB8ECB" w14:textId="79E400C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107</w:t>
            </w:r>
          </w:p>
        </w:tc>
        <w:tc>
          <w:tcPr>
            <w:tcW w:w="2402" w:type="dxa"/>
          </w:tcPr>
          <w:p w14:paraId="5261D8D0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0EC77FF4" w14:textId="77777777" w:rsidR="00660BB5" w:rsidRDefault="00660BB5" w:rsidP="00660BB5">
            <w:r>
              <w:t>25</w:t>
            </w:r>
          </w:p>
        </w:tc>
      </w:tr>
      <w:tr w:rsidR="00660BB5" w14:paraId="512DD7A5" w14:textId="77777777" w:rsidTr="006722DB">
        <w:tc>
          <w:tcPr>
            <w:tcW w:w="1882" w:type="dxa"/>
            <w:vAlign w:val="center"/>
          </w:tcPr>
          <w:p w14:paraId="1A12CD82" w14:textId="7B7A035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108</w:t>
            </w:r>
          </w:p>
        </w:tc>
        <w:tc>
          <w:tcPr>
            <w:tcW w:w="2402" w:type="dxa"/>
          </w:tcPr>
          <w:p w14:paraId="5E62BB7B" w14:textId="77777777" w:rsidR="00660BB5" w:rsidRDefault="00660BB5" w:rsidP="00660BB5">
            <w:r>
              <w:t>31</w:t>
            </w:r>
          </w:p>
        </w:tc>
        <w:tc>
          <w:tcPr>
            <w:tcW w:w="2305" w:type="dxa"/>
          </w:tcPr>
          <w:p w14:paraId="0CBF53ED" w14:textId="77777777" w:rsidR="00660BB5" w:rsidRDefault="00660BB5" w:rsidP="00660BB5">
            <w:r>
              <w:t>35</w:t>
            </w:r>
          </w:p>
        </w:tc>
      </w:tr>
      <w:tr w:rsidR="00660BB5" w14:paraId="40F71741" w14:textId="77777777" w:rsidTr="006722DB">
        <w:tc>
          <w:tcPr>
            <w:tcW w:w="1882" w:type="dxa"/>
            <w:vAlign w:val="center"/>
          </w:tcPr>
          <w:p w14:paraId="66B6BE10" w14:textId="112C02B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109</w:t>
            </w:r>
          </w:p>
        </w:tc>
        <w:tc>
          <w:tcPr>
            <w:tcW w:w="2402" w:type="dxa"/>
          </w:tcPr>
          <w:p w14:paraId="0BA665F3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09A1D19B" w14:textId="77777777" w:rsidR="00660BB5" w:rsidRDefault="00660BB5" w:rsidP="00660BB5">
            <w:r>
              <w:t>23</w:t>
            </w:r>
          </w:p>
        </w:tc>
      </w:tr>
      <w:tr w:rsidR="00660BB5" w14:paraId="00D75D52" w14:textId="77777777" w:rsidTr="006722DB">
        <w:tc>
          <w:tcPr>
            <w:tcW w:w="1882" w:type="dxa"/>
            <w:vAlign w:val="center"/>
          </w:tcPr>
          <w:p w14:paraId="6243F513" w14:textId="66B962E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110</w:t>
            </w:r>
          </w:p>
        </w:tc>
        <w:tc>
          <w:tcPr>
            <w:tcW w:w="2402" w:type="dxa"/>
          </w:tcPr>
          <w:p w14:paraId="641DB949" w14:textId="77777777" w:rsidR="00660BB5" w:rsidRDefault="00660BB5" w:rsidP="00660BB5">
            <w:r>
              <w:t>23</w:t>
            </w:r>
          </w:p>
        </w:tc>
        <w:tc>
          <w:tcPr>
            <w:tcW w:w="2305" w:type="dxa"/>
          </w:tcPr>
          <w:p w14:paraId="635A0820" w14:textId="77777777" w:rsidR="00660BB5" w:rsidRDefault="00660BB5" w:rsidP="00660BB5">
            <w:r>
              <w:t>25</w:t>
            </w:r>
          </w:p>
        </w:tc>
      </w:tr>
      <w:tr w:rsidR="00660BB5" w14:paraId="665ED54D" w14:textId="77777777" w:rsidTr="006722DB">
        <w:tc>
          <w:tcPr>
            <w:tcW w:w="1882" w:type="dxa"/>
            <w:vAlign w:val="center"/>
          </w:tcPr>
          <w:p w14:paraId="6123C01E" w14:textId="2E4CBF5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111</w:t>
            </w:r>
          </w:p>
        </w:tc>
        <w:tc>
          <w:tcPr>
            <w:tcW w:w="2402" w:type="dxa"/>
          </w:tcPr>
          <w:p w14:paraId="338E3AFB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72798CB1" w14:textId="77777777" w:rsidR="00660BB5" w:rsidRDefault="00660BB5" w:rsidP="00660BB5">
            <w:r>
              <w:t>37</w:t>
            </w:r>
          </w:p>
        </w:tc>
      </w:tr>
      <w:tr w:rsidR="00660BB5" w14:paraId="5E97A109" w14:textId="77777777" w:rsidTr="006722DB">
        <w:tc>
          <w:tcPr>
            <w:tcW w:w="1882" w:type="dxa"/>
            <w:vAlign w:val="center"/>
          </w:tcPr>
          <w:p w14:paraId="5F29D286" w14:textId="6A1EA25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112</w:t>
            </w:r>
          </w:p>
        </w:tc>
        <w:tc>
          <w:tcPr>
            <w:tcW w:w="2402" w:type="dxa"/>
          </w:tcPr>
          <w:p w14:paraId="627E3991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1F73562E" w14:textId="77777777" w:rsidR="00660BB5" w:rsidRDefault="00660BB5" w:rsidP="00660BB5">
            <w:r>
              <w:t>36</w:t>
            </w:r>
          </w:p>
        </w:tc>
      </w:tr>
      <w:tr w:rsidR="00660BB5" w14:paraId="756E1963" w14:textId="77777777" w:rsidTr="006722DB">
        <w:tc>
          <w:tcPr>
            <w:tcW w:w="1882" w:type="dxa"/>
            <w:vAlign w:val="center"/>
          </w:tcPr>
          <w:p w14:paraId="7A09BD71" w14:textId="02EDCCC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113</w:t>
            </w:r>
          </w:p>
        </w:tc>
        <w:tc>
          <w:tcPr>
            <w:tcW w:w="2402" w:type="dxa"/>
          </w:tcPr>
          <w:p w14:paraId="62B59CD2" w14:textId="77777777" w:rsidR="00660BB5" w:rsidRDefault="00660BB5" w:rsidP="00660BB5">
            <w:r>
              <w:t>24</w:t>
            </w:r>
          </w:p>
        </w:tc>
        <w:tc>
          <w:tcPr>
            <w:tcW w:w="2305" w:type="dxa"/>
          </w:tcPr>
          <w:p w14:paraId="6C4E1F65" w14:textId="77777777" w:rsidR="00660BB5" w:rsidRDefault="00660BB5" w:rsidP="00660BB5">
            <w:r>
              <w:t>25</w:t>
            </w:r>
          </w:p>
        </w:tc>
      </w:tr>
      <w:tr w:rsidR="00660BB5" w14:paraId="6DD74530" w14:textId="77777777" w:rsidTr="006722DB">
        <w:tc>
          <w:tcPr>
            <w:tcW w:w="1882" w:type="dxa"/>
            <w:vAlign w:val="center"/>
          </w:tcPr>
          <w:p w14:paraId="1BD0D404" w14:textId="7009D29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114</w:t>
            </w:r>
          </w:p>
        </w:tc>
        <w:tc>
          <w:tcPr>
            <w:tcW w:w="2402" w:type="dxa"/>
          </w:tcPr>
          <w:p w14:paraId="35626A68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1B98E02A" w14:textId="77777777" w:rsidR="00660BB5" w:rsidRDefault="00660BB5" w:rsidP="00660BB5">
            <w:r>
              <w:t>29</w:t>
            </w:r>
          </w:p>
        </w:tc>
      </w:tr>
      <w:tr w:rsidR="00660BB5" w14:paraId="36DA679C" w14:textId="77777777" w:rsidTr="006722DB">
        <w:tc>
          <w:tcPr>
            <w:tcW w:w="1882" w:type="dxa"/>
            <w:vAlign w:val="center"/>
          </w:tcPr>
          <w:p w14:paraId="76862C75" w14:textId="525FB89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115</w:t>
            </w:r>
          </w:p>
        </w:tc>
        <w:tc>
          <w:tcPr>
            <w:tcW w:w="2402" w:type="dxa"/>
          </w:tcPr>
          <w:p w14:paraId="1464859C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6F6663F2" w14:textId="77777777" w:rsidR="00660BB5" w:rsidRDefault="00660BB5" w:rsidP="00660BB5">
            <w:r>
              <w:t>21</w:t>
            </w:r>
          </w:p>
        </w:tc>
      </w:tr>
      <w:tr w:rsidR="00660BB5" w14:paraId="0DA83455" w14:textId="77777777" w:rsidTr="006722DB">
        <w:tc>
          <w:tcPr>
            <w:tcW w:w="1882" w:type="dxa"/>
            <w:vAlign w:val="center"/>
          </w:tcPr>
          <w:p w14:paraId="73C5A1D6" w14:textId="6BA4EA5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116</w:t>
            </w:r>
          </w:p>
        </w:tc>
        <w:tc>
          <w:tcPr>
            <w:tcW w:w="2402" w:type="dxa"/>
          </w:tcPr>
          <w:p w14:paraId="7FDE8A98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1777F32A" w14:textId="77777777" w:rsidR="00660BB5" w:rsidRDefault="00660BB5" w:rsidP="00660BB5">
            <w:r>
              <w:t>24</w:t>
            </w:r>
          </w:p>
        </w:tc>
      </w:tr>
      <w:tr w:rsidR="00660BB5" w14:paraId="62DC174B" w14:textId="77777777" w:rsidTr="006722DB">
        <w:tc>
          <w:tcPr>
            <w:tcW w:w="1882" w:type="dxa"/>
            <w:vAlign w:val="center"/>
          </w:tcPr>
          <w:p w14:paraId="08EC4EF7" w14:textId="3E85231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117</w:t>
            </w:r>
          </w:p>
        </w:tc>
        <w:tc>
          <w:tcPr>
            <w:tcW w:w="2402" w:type="dxa"/>
          </w:tcPr>
          <w:p w14:paraId="6C9E020A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04C12F33" w14:textId="77777777" w:rsidR="00660BB5" w:rsidRDefault="00660BB5" w:rsidP="00660BB5">
            <w:r>
              <w:t>21</w:t>
            </w:r>
          </w:p>
        </w:tc>
      </w:tr>
      <w:tr w:rsidR="00660BB5" w14:paraId="5C89F948" w14:textId="77777777" w:rsidTr="006722DB">
        <w:tc>
          <w:tcPr>
            <w:tcW w:w="1882" w:type="dxa"/>
            <w:vAlign w:val="center"/>
          </w:tcPr>
          <w:p w14:paraId="307679E2" w14:textId="5A7EFD2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118</w:t>
            </w:r>
          </w:p>
        </w:tc>
        <w:tc>
          <w:tcPr>
            <w:tcW w:w="2402" w:type="dxa"/>
          </w:tcPr>
          <w:p w14:paraId="4C2E9137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3185DB13" w14:textId="77777777" w:rsidR="00660BB5" w:rsidRDefault="00660BB5" w:rsidP="00660BB5">
            <w:r>
              <w:t>30</w:t>
            </w:r>
          </w:p>
        </w:tc>
      </w:tr>
      <w:tr w:rsidR="00660BB5" w14:paraId="5F176D88" w14:textId="77777777" w:rsidTr="006722DB">
        <w:tc>
          <w:tcPr>
            <w:tcW w:w="1882" w:type="dxa"/>
            <w:vAlign w:val="center"/>
          </w:tcPr>
          <w:p w14:paraId="342D3013" w14:textId="315DDAC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119</w:t>
            </w:r>
          </w:p>
        </w:tc>
        <w:tc>
          <w:tcPr>
            <w:tcW w:w="2402" w:type="dxa"/>
          </w:tcPr>
          <w:p w14:paraId="449A187A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66A9D669" w14:textId="77777777" w:rsidR="00660BB5" w:rsidRDefault="00660BB5" w:rsidP="00660BB5">
            <w:r>
              <w:t>32</w:t>
            </w:r>
          </w:p>
        </w:tc>
      </w:tr>
      <w:tr w:rsidR="00660BB5" w14:paraId="2CA1F39E" w14:textId="77777777" w:rsidTr="006722DB">
        <w:tc>
          <w:tcPr>
            <w:tcW w:w="1882" w:type="dxa"/>
            <w:vAlign w:val="center"/>
          </w:tcPr>
          <w:p w14:paraId="20D1DC44" w14:textId="0BC93C4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120</w:t>
            </w:r>
          </w:p>
        </w:tc>
        <w:tc>
          <w:tcPr>
            <w:tcW w:w="2402" w:type="dxa"/>
          </w:tcPr>
          <w:p w14:paraId="2DFBD8B9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31B5F7A4" w14:textId="77777777" w:rsidR="00660BB5" w:rsidRDefault="00660BB5" w:rsidP="00660BB5">
            <w:r>
              <w:t>35</w:t>
            </w:r>
          </w:p>
        </w:tc>
      </w:tr>
      <w:tr w:rsidR="00660BB5" w14:paraId="1C6BD64F" w14:textId="77777777" w:rsidTr="006722DB">
        <w:tc>
          <w:tcPr>
            <w:tcW w:w="1882" w:type="dxa"/>
            <w:vAlign w:val="center"/>
          </w:tcPr>
          <w:p w14:paraId="5C0BAE51" w14:textId="04A7679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121</w:t>
            </w:r>
          </w:p>
        </w:tc>
        <w:tc>
          <w:tcPr>
            <w:tcW w:w="2402" w:type="dxa"/>
          </w:tcPr>
          <w:p w14:paraId="472B42ED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61B34E58" w14:textId="77777777" w:rsidR="00660BB5" w:rsidRDefault="00660BB5" w:rsidP="00660BB5">
            <w:r>
              <w:t>26</w:t>
            </w:r>
          </w:p>
        </w:tc>
      </w:tr>
      <w:tr w:rsidR="00660BB5" w14:paraId="043967D5" w14:textId="77777777" w:rsidTr="006722DB">
        <w:tc>
          <w:tcPr>
            <w:tcW w:w="1882" w:type="dxa"/>
            <w:vAlign w:val="center"/>
          </w:tcPr>
          <w:p w14:paraId="70095955" w14:textId="717CCBF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122</w:t>
            </w:r>
          </w:p>
        </w:tc>
        <w:tc>
          <w:tcPr>
            <w:tcW w:w="2402" w:type="dxa"/>
          </w:tcPr>
          <w:p w14:paraId="31B4FA68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06F72A3F" w14:textId="77777777" w:rsidR="00660BB5" w:rsidRDefault="00660BB5" w:rsidP="00660BB5">
            <w:r>
              <w:t>33</w:t>
            </w:r>
          </w:p>
        </w:tc>
      </w:tr>
      <w:tr w:rsidR="00660BB5" w14:paraId="04DDE072" w14:textId="77777777" w:rsidTr="006722DB">
        <w:tc>
          <w:tcPr>
            <w:tcW w:w="1882" w:type="dxa"/>
            <w:vAlign w:val="center"/>
          </w:tcPr>
          <w:p w14:paraId="2950FC72" w14:textId="7CB8B55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123</w:t>
            </w:r>
          </w:p>
        </w:tc>
        <w:tc>
          <w:tcPr>
            <w:tcW w:w="2402" w:type="dxa"/>
          </w:tcPr>
          <w:p w14:paraId="22F15F62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20E4EE66" w14:textId="77777777" w:rsidR="00660BB5" w:rsidRDefault="00660BB5" w:rsidP="00660BB5">
            <w:r>
              <w:t>23</w:t>
            </w:r>
          </w:p>
        </w:tc>
      </w:tr>
      <w:tr w:rsidR="00660BB5" w14:paraId="79833382" w14:textId="77777777" w:rsidTr="006722DB">
        <w:tc>
          <w:tcPr>
            <w:tcW w:w="1882" w:type="dxa"/>
            <w:vAlign w:val="center"/>
          </w:tcPr>
          <w:p w14:paraId="4EF8207F" w14:textId="3550EF9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124</w:t>
            </w:r>
          </w:p>
        </w:tc>
        <w:tc>
          <w:tcPr>
            <w:tcW w:w="2402" w:type="dxa"/>
          </w:tcPr>
          <w:p w14:paraId="200392FD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442AA823" w14:textId="77777777" w:rsidR="00660BB5" w:rsidRDefault="00660BB5" w:rsidP="00660BB5">
            <w:r>
              <w:t>31</w:t>
            </w:r>
          </w:p>
        </w:tc>
      </w:tr>
      <w:tr w:rsidR="00660BB5" w14:paraId="1CCCD72A" w14:textId="77777777" w:rsidTr="006722DB">
        <w:tc>
          <w:tcPr>
            <w:tcW w:w="1882" w:type="dxa"/>
            <w:vAlign w:val="center"/>
          </w:tcPr>
          <w:p w14:paraId="395BFA90" w14:textId="1FCB031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125</w:t>
            </w:r>
          </w:p>
        </w:tc>
        <w:tc>
          <w:tcPr>
            <w:tcW w:w="2402" w:type="dxa"/>
          </w:tcPr>
          <w:p w14:paraId="18A8355D" w14:textId="77777777" w:rsidR="00660BB5" w:rsidRDefault="00660BB5" w:rsidP="00660BB5">
            <w:r>
              <w:t>33</w:t>
            </w:r>
          </w:p>
        </w:tc>
        <w:tc>
          <w:tcPr>
            <w:tcW w:w="2305" w:type="dxa"/>
          </w:tcPr>
          <w:p w14:paraId="0813FC77" w14:textId="77777777" w:rsidR="00660BB5" w:rsidRDefault="00660BB5" w:rsidP="00660BB5">
            <w:r>
              <w:t>33</w:t>
            </w:r>
          </w:p>
        </w:tc>
      </w:tr>
      <w:tr w:rsidR="00660BB5" w14:paraId="1B145A35" w14:textId="77777777" w:rsidTr="006722DB">
        <w:tc>
          <w:tcPr>
            <w:tcW w:w="1882" w:type="dxa"/>
            <w:vAlign w:val="center"/>
          </w:tcPr>
          <w:p w14:paraId="79673A67" w14:textId="4A5DB70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126</w:t>
            </w:r>
          </w:p>
        </w:tc>
        <w:tc>
          <w:tcPr>
            <w:tcW w:w="2402" w:type="dxa"/>
          </w:tcPr>
          <w:p w14:paraId="08387197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786A5E2E" w14:textId="77777777" w:rsidR="00660BB5" w:rsidRDefault="00660BB5" w:rsidP="00660BB5">
            <w:r>
              <w:t>30</w:t>
            </w:r>
          </w:p>
        </w:tc>
      </w:tr>
      <w:tr w:rsidR="00660BB5" w14:paraId="73EA4F5E" w14:textId="77777777" w:rsidTr="006722DB">
        <w:tc>
          <w:tcPr>
            <w:tcW w:w="1882" w:type="dxa"/>
            <w:vAlign w:val="center"/>
          </w:tcPr>
          <w:p w14:paraId="76D561BE" w14:textId="32EF35E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127</w:t>
            </w:r>
          </w:p>
        </w:tc>
        <w:tc>
          <w:tcPr>
            <w:tcW w:w="2402" w:type="dxa"/>
          </w:tcPr>
          <w:p w14:paraId="7313A297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535182B3" w14:textId="77777777" w:rsidR="00660BB5" w:rsidRDefault="00660BB5" w:rsidP="00660BB5">
            <w:r>
              <w:t>25</w:t>
            </w:r>
          </w:p>
        </w:tc>
      </w:tr>
      <w:tr w:rsidR="00660BB5" w14:paraId="17FF470B" w14:textId="77777777" w:rsidTr="006722DB">
        <w:tc>
          <w:tcPr>
            <w:tcW w:w="1882" w:type="dxa"/>
            <w:vAlign w:val="center"/>
          </w:tcPr>
          <w:p w14:paraId="7EF3B976" w14:textId="54A910F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128</w:t>
            </w:r>
          </w:p>
        </w:tc>
        <w:tc>
          <w:tcPr>
            <w:tcW w:w="2402" w:type="dxa"/>
          </w:tcPr>
          <w:p w14:paraId="671EEEDB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28BE45AA" w14:textId="77777777" w:rsidR="00660BB5" w:rsidRDefault="00660BB5" w:rsidP="00660BB5">
            <w:r>
              <w:t>34</w:t>
            </w:r>
          </w:p>
        </w:tc>
      </w:tr>
      <w:tr w:rsidR="00660BB5" w14:paraId="507A538E" w14:textId="77777777" w:rsidTr="006722DB">
        <w:tc>
          <w:tcPr>
            <w:tcW w:w="1882" w:type="dxa"/>
            <w:vAlign w:val="center"/>
          </w:tcPr>
          <w:p w14:paraId="375534BB" w14:textId="225B498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129</w:t>
            </w:r>
          </w:p>
        </w:tc>
        <w:tc>
          <w:tcPr>
            <w:tcW w:w="2402" w:type="dxa"/>
          </w:tcPr>
          <w:p w14:paraId="5AD4CB90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30924727" w14:textId="77777777" w:rsidR="00660BB5" w:rsidRDefault="00660BB5" w:rsidP="00660BB5">
            <w:r>
              <w:t>26</w:t>
            </w:r>
          </w:p>
        </w:tc>
      </w:tr>
      <w:tr w:rsidR="00660BB5" w14:paraId="5F2C0293" w14:textId="77777777" w:rsidTr="006722DB">
        <w:tc>
          <w:tcPr>
            <w:tcW w:w="1882" w:type="dxa"/>
            <w:vAlign w:val="center"/>
          </w:tcPr>
          <w:p w14:paraId="7FE44BB8" w14:textId="06B2D70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130</w:t>
            </w:r>
          </w:p>
        </w:tc>
        <w:tc>
          <w:tcPr>
            <w:tcW w:w="2402" w:type="dxa"/>
          </w:tcPr>
          <w:p w14:paraId="7439C994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67F716CB" w14:textId="77777777" w:rsidR="00660BB5" w:rsidRDefault="00660BB5" w:rsidP="00660BB5">
            <w:r>
              <w:t>27</w:t>
            </w:r>
          </w:p>
        </w:tc>
      </w:tr>
      <w:tr w:rsidR="00660BB5" w14:paraId="1A00A8F8" w14:textId="77777777" w:rsidTr="006722DB">
        <w:tc>
          <w:tcPr>
            <w:tcW w:w="1882" w:type="dxa"/>
            <w:vAlign w:val="center"/>
          </w:tcPr>
          <w:p w14:paraId="366B9818" w14:textId="191A4DA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131</w:t>
            </w:r>
          </w:p>
        </w:tc>
        <w:tc>
          <w:tcPr>
            <w:tcW w:w="2402" w:type="dxa"/>
          </w:tcPr>
          <w:p w14:paraId="58B6B0A0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73A2D725" w14:textId="77777777" w:rsidR="00660BB5" w:rsidRDefault="00660BB5" w:rsidP="00660BB5">
            <w:r>
              <w:t>21</w:t>
            </w:r>
          </w:p>
        </w:tc>
      </w:tr>
      <w:tr w:rsidR="00660BB5" w14:paraId="3BBCEBCC" w14:textId="77777777" w:rsidTr="006722DB">
        <w:tc>
          <w:tcPr>
            <w:tcW w:w="1882" w:type="dxa"/>
            <w:vAlign w:val="center"/>
          </w:tcPr>
          <w:p w14:paraId="265EFB13" w14:textId="4760D6D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132</w:t>
            </w:r>
          </w:p>
        </w:tc>
        <w:tc>
          <w:tcPr>
            <w:tcW w:w="2402" w:type="dxa"/>
          </w:tcPr>
          <w:p w14:paraId="24D2DE99" w14:textId="77777777" w:rsidR="00660BB5" w:rsidRDefault="00660BB5" w:rsidP="00660BB5">
            <w:r>
              <w:t>34</w:t>
            </w:r>
          </w:p>
        </w:tc>
        <w:tc>
          <w:tcPr>
            <w:tcW w:w="2305" w:type="dxa"/>
          </w:tcPr>
          <w:p w14:paraId="48B24D20" w14:textId="77777777" w:rsidR="00660BB5" w:rsidRDefault="00660BB5" w:rsidP="00660BB5">
            <w:r>
              <w:t>35</w:t>
            </w:r>
          </w:p>
        </w:tc>
      </w:tr>
      <w:tr w:rsidR="00660BB5" w14:paraId="10350826" w14:textId="77777777" w:rsidTr="006722DB">
        <w:tc>
          <w:tcPr>
            <w:tcW w:w="1882" w:type="dxa"/>
            <w:vAlign w:val="center"/>
          </w:tcPr>
          <w:p w14:paraId="59AEB777" w14:textId="470C123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133</w:t>
            </w:r>
          </w:p>
        </w:tc>
        <w:tc>
          <w:tcPr>
            <w:tcW w:w="2402" w:type="dxa"/>
          </w:tcPr>
          <w:p w14:paraId="1EC13F94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76B0C117" w14:textId="77777777" w:rsidR="00660BB5" w:rsidRDefault="00660BB5" w:rsidP="00660BB5">
            <w:r>
              <w:t>30</w:t>
            </w:r>
          </w:p>
        </w:tc>
      </w:tr>
      <w:tr w:rsidR="00660BB5" w14:paraId="660DE117" w14:textId="77777777" w:rsidTr="006722DB">
        <w:tc>
          <w:tcPr>
            <w:tcW w:w="1882" w:type="dxa"/>
            <w:vAlign w:val="center"/>
          </w:tcPr>
          <w:p w14:paraId="5D86585E" w14:textId="3C66DAD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134</w:t>
            </w:r>
          </w:p>
        </w:tc>
        <w:tc>
          <w:tcPr>
            <w:tcW w:w="2402" w:type="dxa"/>
          </w:tcPr>
          <w:p w14:paraId="05F901B1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3CC29A39" w14:textId="77777777" w:rsidR="00660BB5" w:rsidRDefault="00660BB5" w:rsidP="00660BB5">
            <w:r>
              <w:t>33</w:t>
            </w:r>
          </w:p>
        </w:tc>
      </w:tr>
      <w:tr w:rsidR="00660BB5" w14:paraId="21BF0732" w14:textId="77777777" w:rsidTr="006722DB">
        <w:tc>
          <w:tcPr>
            <w:tcW w:w="1882" w:type="dxa"/>
            <w:vAlign w:val="center"/>
          </w:tcPr>
          <w:p w14:paraId="3D810ED1" w14:textId="33975E3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135</w:t>
            </w:r>
          </w:p>
        </w:tc>
        <w:tc>
          <w:tcPr>
            <w:tcW w:w="2402" w:type="dxa"/>
          </w:tcPr>
          <w:p w14:paraId="1B222B24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08DDB4EF" w14:textId="77777777" w:rsidR="00660BB5" w:rsidRDefault="00660BB5" w:rsidP="00660BB5">
            <w:r>
              <w:t>25</w:t>
            </w:r>
          </w:p>
        </w:tc>
      </w:tr>
      <w:tr w:rsidR="00660BB5" w14:paraId="41A069BF" w14:textId="77777777" w:rsidTr="006722DB">
        <w:tc>
          <w:tcPr>
            <w:tcW w:w="1882" w:type="dxa"/>
            <w:vAlign w:val="center"/>
          </w:tcPr>
          <w:p w14:paraId="3883CA47" w14:textId="76DD7A3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136</w:t>
            </w:r>
          </w:p>
        </w:tc>
        <w:tc>
          <w:tcPr>
            <w:tcW w:w="2402" w:type="dxa"/>
          </w:tcPr>
          <w:p w14:paraId="32F3D9B7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4FF405BD" w14:textId="77777777" w:rsidR="00660BB5" w:rsidRDefault="00660BB5" w:rsidP="00660BB5">
            <w:r>
              <w:t>29</w:t>
            </w:r>
          </w:p>
        </w:tc>
      </w:tr>
      <w:tr w:rsidR="00660BB5" w14:paraId="16C7EF06" w14:textId="77777777" w:rsidTr="006722DB">
        <w:tc>
          <w:tcPr>
            <w:tcW w:w="1882" w:type="dxa"/>
            <w:vAlign w:val="center"/>
          </w:tcPr>
          <w:p w14:paraId="420599CE" w14:textId="5EFCF56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137</w:t>
            </w:r>
          </w:p>
        </w:tc>
        <w:tc>
          <w:tcPr>
            <w:tcW w:w="2402" w:type="dxa"/>
          </w:tcPr>
          <w:p w14:paraId="6BEA505F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171A32DE" w14:textId="77777777" w:rsidR="00660BB5" w:rsidRDefault="00660BB5" w:rsidP="00660BB5">
            <w:r>
              <w:t>24</w:t>
            </w:r>
          </w:p>
        </w:tc>
      </w:tr>
      <w:tr w:rsidR="00660BB5" w14:paraId="554E6741" w14:textId="77777777" w:rsidTr="006722DB">
        <w:tc>
          <w:tcPr>
            <w:tcW w:w="1882" w:type="dxa"/>
            <w:vAlign w:val="center"/>
          </w:tcPr>
          <w:p w14:paraId="0F297101" w14:textId="642D2F8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138</w:t>
            </w:r>
          </w:p>
        </w:tc>
        <w:tc>
          <w:tcPr>
            <w:tcW w:w="2402" w:type="dxa"/>
          </w:tcPr>
          <w:p w14:paraId="43E0F334" w14:textId="77777777" w:rsidR="00660BB5" w:rsidRDefault="00660BB5" w:rsidP="00660BB5">
            <w:r>
              <w:t>27</w:t>
            </w:r>
          </w:p>
        </w:tc>
        <w:tc>
          <w:tcPr>
            <w:tcW w:w="2305" w:type="dxa"/>
          </w:tcPr>
          <w:p w14:paraId="27DEE271" w14:textId="77777777" w:rsidR="00660BB5" w:rsidRDefault="00660BB5" w:rsidP="00660BB5">
            <w:r>
              <w:t>31</w:t>
            </w:r>
          </w:p>
        </w:tc>
      </w:tr>
      <w:tr w:rsidR="00660BB5" w14:paraId="5EE07648" w14:textId="77777777" w:rsidTr="006722DB">
        <w:tc>
          <w:tcPr>
            <w:tcW w:w="1882" w:type="dxa"/>
            <w:vAlign w:val="center"/>
          </w:tcPr>
          <w:p w14:paraId="3BDC151C" w14:textId="12BA115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139</w:t>
            </w:r>
          </w:p>
        </w:tc>
        <w:tc>
          <w:tcPr>
            <w:tcW w:w="2402" w:type="dxa"/>
          </w:tcPr>
          <w:p w14:paraId="0522AD9D" w14:textId="77777777" w:rsidR="00660BB5" w:rsidRDefault="00660BB5" w:rsidP="00660BB5">
            <w:r>
              <w:t>20</w:t>
            </w:r>
          </w:p>
        </w:tc>
        <w:tc>
          <w:tcPr>
            <w:tcW w:w="2305" w:type="dxa"/>
          </w:tcPr>
          <w:p w14:paraId="1E6B1CBB" w14:textId="77777777" w:rsidR="00660BB5" w:rsidRDefault="00660BB5" w:rsidP="00660BB5">
            <w:r>
              <w:t>24</w:t>
            </w:r>
          </w:p>
        </w:tc>
      </w:tr>
      <w:tr w:rsidR="00660BB5" w14:paraId="30C649B2" w14:textId="77777777" w:rsidTr="006722DB">
        <w:tc>
          <w:tcPr>
            <w:tcW w:w="1882" w:type="dxa"/>
            <w:vAlign w:val="center"/>
          </w:tcPr>
          <w:p w14:paraId="64267E19" w14:textId="5D6539B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140</w:t>
            </w:r>
          </w:p>
        </w:tc>
        <w:tc>
          <w:tcPr>
            <w:tcW w:w="2402" w:type="dxa"/>
          </w:tcPr>
          <w:p w14:paraId="33C06C09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77FD5EC5" w14:textId="77777777" w:rsidR="00660BB5" w:rsidRDefault="00660BB5" w:rsidP="00660BB5">
            <w:r>
              <w:t>30</w:t>
            </w:r>
          </w:p>
        </w:tc>
      </w:tr>
      <w:tr w:rsidR="00660BB5" w14:paraId="05AAAD78" w14:textId="77777777" w:rsidTr="006722DB">
        <w:tc>
          <w:tcPr>
            <w:tcW w:w="1882" w:type="dxa"/>
            <w:vAlign w:val="center"/>
          </w:tcPr>
          <w:p w14:paraId="4205FAF2" w14:textId="380454B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141</w:t>
            </w:r>
          </w:p>
        </w:tc>
        <w:tc>
          <w:tcPr>
            <w:tcW w:w="2402" w:type="dxa"/>
          </w:tcPr>
          <w:p w14:paraId="7A78E21D" w14:textId="77777777" w:rsidR="00660BB5" w:rsidRDefault="00660BB5" w:rsidP="00660BB5">
            <w:r>
              <w:t>30</w:t>
            </w:r>
          </w:p>
        </w:tc>
        <w:tc>
          <w:tcPr>
            <w:tcW w:w="2305" w:type="dxa"/>
          </w:tcPr>
          <w:p w14:paraId="0A876853" w14:textId="77777777" w:rsidR="00660BB5" w:rsidRDefault="00660BB5" w:rsidP="00660BB5">
            <w:r>
              <w:t>33</w:t>
            </w:r>
          </w:p>
        </w:tc>
      </w:tr>
      <w:tr w:rsidR="00660BB5" w14:paraId="65720599" w14:textId="77777777" w:rsidTr="006722DB">
        <w:tc>
          <w:tcPr>
            <w:tcW w:w="1882" w:type="dxa"/>
            <w:vAlign w:val="center"/>
          </w:tcPr>
          <w:p w14:paraId="7FCD951A" w14:textId="6750290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142</w:t>
            </w:r>
          </w:p>
        </w:tc>
        <w:tc>
          <w:tcPr>
            <w:tcW w:w="2402" w:type="dxa"/>
          </w:tcPr>
          <w:p w14:paraId="0CDE15B6" w14:textId="77777777" w:rsidR="00660BB5" w:rsidRDefault="00660BB5" w:rsidP="00660BB5">
            <w:r>
              <w:t>25</w:t>
            </w:r>
          </w:p>
        </w:tc>
        <w:tc>
          <w:tcPr>
            <w:tcW w:w="2305" w:type="dxa"/>
          </w:tcPr>
          <w:p w14:paraId="3EF3A5FB" w14:textId="77777777" w:rsidR="00660BB5" w:rsidRDefault="00660BB5" w:rsidP="00660BB5">
            <w:r>
              <w:t>26</w:t>
            </w:r>
          </w:p>
        </w:tc>
      </w:tr>
      <w:tr w:rsidR="00660BB5" w14:paraId="65EF702F" w14:textId="77777777" w:rsidTr="006722DB">
        <w:tc>
          <w:tcPr>
            <w:tcW w:w="1882" w:type="dxa"/>
            <w:vAlign w:val="center"/>
          </w:tcPr>
          <w:p w14:paraId="624D9F63" w14:textId="55C872C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143</w:t>
            </w:r>
          </w:p>
        </w:tc>
        <w:tc>
          <w:tcPr>
            <w:tcW w:w="2402" w:type="dxa"/>
          </w:tcPr>
          <w:p w14:paraId="56E88CE1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32716D81" w14:textId="77777777" w:rsidR="00660BB5" w:rsidRDefault="00660BB5" w:rsidP="00660BB5">
            <w:r>
              <w:t>28</w:t>
            </w:r>
          </w:p>
        </w:tc>
      </w:tr>
      <w:tr w:rsidR="00660BB5" w14:paraId="30FF29A0" w14:textId="77777777" w:rsidTr="006722DB">
        <w:tc>
          <w:tcPr>
            <w:tcW w:w="1882" w:type="dxa"/>
            <w:vAlign w:val="center"/>
          </w:tcPr>
          <w:p w14:paraId="2DAFAF4A" w14:textId="5466CEC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144</w:t>
            </w:r>
          </w:p>
        </w:tc>
        <w:tc>
          <w:tcPr>
            <w:tcW w:w="2402" w:type="dxa"/>
          </w:tcPr>
          <w:p w14:paraId="47E47928" w14:textId="77777777" w:rsidR="00660BB5" w:rsidRDefault="00660BB5" w:rsidP="00660BB5">
            <w:r>
              <w:t>32</w:t>
            </w:r>
          </w:p>
        </w:tc>
        <w:tc>
          <w:tcPr>
            <w:tcW w:w="2305" w:type="dxa"/>
          </w:tcPr>
          <w:p w14:paraId="2308D41E" w14:textId="77777777" w:rsidR="00660BB5" w:rsidRDefault="00660BB5" w:rsidP="00660BB5">
            <w:r>
              <w:t>36</w:t>
            </w:r>
          </w:p>
        </w:tc>
      </w:tr>
      <w:tr w:rsidR="00660BB5" w14:paraId="3B0C225B" w14:textId="77777777" w:rsidTr="006722DB">
        <w:tc>
          <w:tcPr>
            <w:tcW w:w="1882" w:type="dxa"/>
            <w:vAlign w:val="center"/>
          </w:tcPr>
          <w:p w14:paraId="47ECA8B4" w14:textId="2F9419B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145</w:t>
            </w:r>
          </w:p>
        </w:tc>
        <w:tc>
          <w:tcPr>
            <w:tcW w:w="2402" w:type="dxa"/>
          </w:tcPr>
          <w:p w14:paraId="5D10E977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6CD95F88" w14:textId="77777777" w:rsidR="00660BB5" w:rsidRDefault="00660BB5" w:rsidP="00660BB5">
            <w:r>
              <w:t>29</w:t>
            </w:r>
          </w:p>
        </w:tc>
      </w:tr>
      <w:tr w:rsidR="00660BB5" w14:paraId="687A3D06" w14:textId="77777777" w:rsidTr="006722DB">
        <w:tc>
          <w:tcPr>
            <w:tcW w:w="1882" w:type="dxa"/>
            <w:vAlign w:val="center"/>
          </w:tcPr>
          <w:p w14:paraId="5B8EBED8" w14:textId="67CDC89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146</w:t>
            </w:r>
          </w:p>
        </w:tc>
        <w:tc>
          <w:tcPr>
            <w:tcW w:w="2402" w:type="dxa"/>
          </w:tcPr>
          <w:p w14:paraId="0E3C50BE" w14:textId="77777777" w:rsidR="00660BB5" w:rsidRDefault="00660BB5" w:rsidP="00660BB5">
            <w:r>
              <w:t>26</w:t>
            </w:r>
          </w:p>
        </w:tc>
        <w:tc>
          <w:tcPr>
            <w:tcW w:w="2305" w:type="dxa"/>
          </w:tcPr>
          <w:p w14:paraId="3AF24E8F" w14:textId="77777777" w:rsidR="00660BB5" w:rsidRDefault="00660BB5" w:rsidP="00660BB5">
            <w:r>
              <w:t>30</w:t>
            </w:r>
          </w:p>
        </w:tc>
      </w:tr>
      <w:tr w:rsidR="00660BB5" w14:paraId="677E1D1C" w14:textId="77777777" w:rsidTr="006722DB">
        <w:tc>
          <w:tcPr>
            <w:tcW w:w="1882" w:type="dxa"/>
            <w:vAlign w:val="center"/>
          </w:tcPr>
          <w:p w14:paraId="3483EB1E" w14:textId="416BDCE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147</w:t>
            </w:r>
          </w:p>
        </w:tc>
        <w:tc>
          <w:tcPr>
            <w:tcW w:w="2402" w:type="dxa"/>
          </w:tcPr>
          <w:p w14:paraId="43DFB2DE" w14:textId="77777777" w:rsidR="00660BB5" w:rsidRDefault="00660BB5" w:rsidP="00660BB5">
            <w:r>
              <w:t>29</w:t>
            </w:r>
          </w:p>
        </w:tc>
        <w:tc>
          <w:tcPr>
            <w:tcW w:w="2305" w:type="dxa"/>
          </w:tcPr>
          <w:p w14:paraId="77DDC7BC" w14:textId="77777777" w:rsidR="00660BB5" w:rsidRDefault="00660BB5" w:rsidP="00660BB5">
            <w:r>
              <w:t>32</w:t>
            </w:r>
          </w:p>
        </w:tc>
      </w:tr>
      <w:tr w:rsidR="00660BB5" w14:paraId="632CBB30" w14:textId="77777777" w:rsidTr="006722DB">
        <w:tc>
          <w:tcPr>
            <w:tcW w:w="1882" w:type="dxa"/>
            <w:vAlign w:val="center"/>
          </w:tcPr>
          <w:p w14:paraId="6C2FAC03" w14:textId="140C3A0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148</w:t>
            </w:r>
          </w:p>
        </w:tc>
        <w:tc>
          <w:tcPr>
            <w:tcW w:w="2402" w:type="dxa"/>
          </w:tcPr>
          <w:p w14:paraId="7BE6DE0E" w14:textId="77777777" w:rsidR="00660BB5" w:rsidRDefault="00660BB5" w:rsidP="00660BB5">
            <w:r>
              <w:t>22</w:t>
            </w:r>
          </w:p>
        </w:tc>
        <w:tc>
          <w:tcPr>
            <w:tcW w:w="2305" w:type="dxa"/>
          </w:tcPr>
          <w:p w14:paraId="62E1BFBC" w14:textId="77777777" w:rsidR="00660BB5" w:rsidRDefault="00660BB5" w:rsidP="00660BB5">
            <w:r>
              <w:t>26</w:t>
            </w:r>
          </w:p>
        </w:tc>
      </w:tr>
      <w:tr w:rsidR="00660BB5" w14:paraId="5CEF822B" w14:textId="77777777" w:rsidTr="006722DB">
        <w:tc>
          <w:tcPr>
            <w:tcW w:w="1882" w:type="dxa"/>
            <w:vAlign w:val="center"/>
          </w:tcPr>
          <w:p w14:paraId="46161327" w14:textId="2A953EB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149</w:t>
            </w:r>
          </w:p>
        </w:tc>
        <w:tc>
          <w:tcPr>
            <w:tcW w:w="2402" w:type="dxa"/>
          </w:tcPr>
          <w:p w14:paraId="57E99C87" w14:textId="77777777" w:rsidR="00660BB5" w:rsidRDefault="00660BB5" w:rsidP="00660BB5">
            <w:r>
              <w:t>21</w:t>
            </w:r>
          </w:p>
        </w:tc>
        <w:tc>
          <w:tcPr>
            <w:tcW w:w="2305" w:type="dxa"/>
          </w:tcPr>
          <w:p w14:paraId="3826CD52" w14:textId="77777777" w:rsidR="00660BB5" w:rsidRDefault="00660BB5" w:rsidP="00660BB5">
            <w:r>
              <w:t>21</w:t>
            </w:r>
          </w:p>
        </w:tc>
      </w:tr>
      <w:tr w:rsidR="00660BB5" w14:paraId="28144913" w14:textId="77777777" w:rsidTr="006722DB">
        <w:tc>
          <w:tcPr>
            <w:tcW w:w="1882" w:type="dxa"/>
            <w:vAlign w:val="center"/>
          </w:tcPr>
          <w:p w14:paraId="6B6191AC" w14:textId="730FA70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150</w:t>
            </w:r>
          </w:p>
        </w:tc>
        <w:tc>
          <w:tcPr>
            <w:tcW w:w="2402" w:type="dxa"/>
          </w:tcPr>
          <w:p w14:paraId="191E5C76" w14:textId="77777777" w:rsidR="00660BB5" w:rsidRDefault="00660BB5" w:rsidP="00660BB5">
            <w:r>
              <w:t>28</w:t>
            </w:r>
          </w:p>
        </w:tc>
        <w:tc>
          <w:tcPr>
            <w:tcW w:w="2305" w:type="dxa"/>
          </w:tcPr>
          <w:p w14:paraId="3CCDE0C7" w14:textId="77777777" w:rsidR="00660BB5" w:rsidRDefault="00660BB5" w:rsidP="00660BB5">
            <w:r>
              <w:t>31</w:t>
            </w:r>
          </w:p>
        </w:tc>
      </w:tr>
    </w:tbl>
    <w:p w14:paraId="75E842BC" w14:textId="77777777" w:rsidR="00FF06D2" w:rsidRDefault="00FF06D2" w:rsidP="00044752"/>
    <w:p w14:paraId="74EE099D" w14:textId="65FF8A63" w:rsidR="00182E88" w:rsidRDefault="00182E88" w:rsidP="00182E88">
      <w:r>
        <w:t>Quality</w:t>
      </w:r>
      <w:r w:rsidR="00BD5BC8">
        <w:t xml:space="preserve"> </w:t>
      </w:r>
      <w:r>
        <w:t>of</w:t>
      </w:r>
      <w:r w:rsidR="00BD5BC8">
        <w:t xml:space="preserve"> </w:t>
      </w:r>
      <w:r>
        <w:t>Life</w:t>
      </w:r>
      <w:r w:rsidR="00BD5BC8">
        <w:t xml:space="preserve"> </w:t>
      </w:r>
      <w:r>
        <w:t>Experimental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553"/>
        <w:gridCol w:w="2455"/>
      </w:tblGrid>
      <w:tr w:rsidR="00182E88" w14:paraId="650E34ED" w14:textId="77777777" w:rsidTr="00182E88">
        <w:tc>
          <w:tcPr>
            <w:tcW w:w="1430" w:type="dxa"/>
          </w:tcPr>
          <w:p w14:paraId="6AF3C80A" w14:textId="4831D58C" w:rsidR="00182E88" w:rsidRDefault="00182E88" w:rsidP="008E7AB3">
            <w:r>
              <w:t>Patient</w:t>
            </w:r>
            <w:r w:rsidR="00BD5BC8">
              <w:t xml:space="preserve"> </w:t>
            </w:r>
            <w:r>
              <w:t>ID</w:t>
            </w:r>
          </w:p>
        </w:tc>
        <w:tc>
          <w:tcPr>
            <w:tcW w:w="2553" w:type="dxa"/>
          </w:tcPr>
          <w:p w14:paraId="254E1927" w14:textId="598A8E6A" w:rsidR="00182E88" w:rsidRDefault="00182E88" w:rsidP="008E7AB3">
            <w:r>
              <w:t>Quality</w:t>
            </w:r>
            <w:r w:rsidR="00BD5BC8">
              <w:t xml:space="preserve"> </w:t>
            </w:r>
            <w:r>
              <w:t>of</w:t>
            </w:r>
            <w:r w:rsidR="00BD5BC8">
              <w:t xml:space="preserve"> </w:t>
            </w:r>
            <w:r>
              <w:t>Life</w:t>
            </w:r>
            <w:r w:rsidR="00BD5BC8">
              <w:t xml:space="preserve"> </w:t>
            </w:r>
            <w:r>
              <w:t>Baseline</w:t>
            </w:r>
          </w:p>
        </w:tc>
        <w:tc>
          <w:tcPr>
            <w:tcW w:w="2455" w:type="dxa"/>
          </w:tcPr>
          <w:p w14:paraId="4027A7D6" w14:textId="3E922DF4" w:rsidR="00182E88" w:rsidRDefault="00182E88" w:rsidP="008E7AB3">
            <w:r>
              <w:t>Quality</w:t>
            </w:r>
            <w:r w:rsidR="00BD5BC8">
              <w:t xml:space="preserve"> </w:t>
            </w:r>
            <w:r>
              <w:t>of</w:t>
            </w:r>
            <w:r w:rsidR="00BD5BC8">
              <w:t xml:space="preserve"> </w:t>
            </w:r>
            <w:r>
              <w:t>Life</w:t>
            </w:r>
            <w:r w:rsidR="00BD5BC8">
              <w:t xml:space="preserve"> </w:t>
            </w:r>
            <w:r>
              <w:t>8weeks</w:t>
            </w:r>
          </w:p>
        </w:tc>
      </w:tr>
      <w:tr w:rsidR="00660BB5" w14:paraId="2B6A8873" w14:textId="77777777" w:rsidTr="006E01AE">
        <w:tc>
          <w:tcPr>
            <w:tcW w:w="1430" w:type="dxa"/>
            <w:vAlign w:val="center"/>
          </w:tcPr>
          <w:p w14:paraId="6D115A49" w14:textId="0F9DBC9F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</w:t>
            </w:r>
          </w:p>
        </w:tc>
        <w:tc>
          <w:tcPr>
            <w:tcW w:w="2553" w:type="dxa"/>
          </w:tcPr>
          <w:p w14:paraId="4DC19BD4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1783F0DB" w14:textId="77777777" w:rsidR="00660BB5" w:rsidRDefault="00660BB5" w:rsidP="00660BB5">
            <w:r>
              <w:t>52</w:t>
            </w:r>
          </w:p>
        </w:tc>
      </w:tr>
      <w:tr w:rsidR="00660BB5" w14:paraId="391C4A4C" w14:textId="77777777" w:rsidTr="006E01AE">
        <w:tc>
          <w:tcPr>
            <w:tcW w:w="1430" w:type="dxa"/>
            <w:vAlign w:val="center"/>
          </w:tcPr>
          <w:p w14:paraId="310180FD" w14:textId="5C3AD1A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</w:t>
            </w:r>
          </w:p>
        </w:tc>
        <w:tc>
          <w:tcPr>
            <w:tcW w:w="2553" w:type="dxa"/>
          </w:tcPr>
          <w:p w14:paraId="21BE4241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1B007103" w14:textId="77777777" w:rsidR="00660BB5" w:rsidRDefault="00660BB5" w:rsidP="00660BB5">
            <w:r>
              <w:t>62</w:t>
            </w:r>
          </w:p>
        </w:tc>
      </w:tr>
      <w:tr w:rsidR="00660BB5" w14:paraId="165E4C17" w14:textId="77777777" w:rsidTr="006E01AE">
        <w:tc>
          <w:tcPr>
            <w:tcW w:w="1430" w:type="dxa"/>
            <w:vAlign w:val="center"/>
          </w:tcPr>
          <w:p w14:paraId="0D5B0B12" w14:textId="5E3E932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</w:t>
            </w:r>
          </w:p>
        </w:tc>
        <w:tc>
          <w:tcPr>
            <w:tcW w:w="2553" w:type="dxa"/>
          </w:tcPr>
          <w:p w14:paraId="78C4739F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2394A2E9" w14:textId="77777777" w:rsidR="00660BB5" w:rsidRDefault="00660BB5" w:rsidP="00660BB5">
            <w:r>
              <w:t>60</w:t>
            </w:r>
          </w:p>
        </w:tc>
      </w:tr>
      <w:tr w:rsidR="00660BB5" w14:paraId="3B0576AC" w14:textId="77777777" w:rsidTr="006E01AE">
        <w:tc>
          <w:tcPr>
            <w:tcW w:w="1430" w:type="dxa"/>
            <w:vAlign w:val="center"/>
          </w:tcPr>
          <w:p w14:paraId="3A99D9CF" w14:textId="0CCB3C8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</w:t>
            </w:r>
          </w:p>
        </w:tc>
        <w:tc>
          <w:tcPr>
            <w:tcW w:w="2553" w:type="dxa"/>
          </w:tcPr>
          <w:p w14:paraId="3B45B0AB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7B975B1F" w14:textId="77777777" w:rsidR="00660BB5" w:rsidRDefault="00660BB5" w:rsidP="00660BB5">
            <w:r>
              <w:t>50</w:t>
            </w:r>
          </w:p>
        </w:tc>
      </w:tr>
      <w:tr w:rsidR="00660BB5" w14:paraId="108FE12F" w14:textId="77777777" w:rsidTr="006E01AE">
        <w:tc>
          <w:tcPr>
            <w:tcW w:w="1430" w:type="dxa"/>
            <w:vAlign w:val="center"/>
          </w:tcPr>
          <w:p w14:paraId="5BA67555" w14:textId="4D2293C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</w:t>
            </w:r>
          </w:p>
        </w:tc>
        <w:tc>
          <w:tcPr>
            <w:tcW w:w="2553" w:type="dxa"/>
          </w:tcPr>
          <w:p w14:paraId="1BF01759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64BC6029" w14:textId="77777777" w:rsidR="00660BB5" w:rsidRDefault="00660BB5" w:rsidP="00660BB5">
            <w:r>
              <w:t>57</w:t>
            </w:r>
          </w:p>
        </w:tc>
      </w:tr>
      <w:tr w:rsidR="00660BB5" w14:paraId="0F7DBBEB" w14:textId="77777777" w:rsidTr="006E01AE">
        <w:tc>
          <w:tcPr>
            <w:tcW w:w="1430" w:type="dxa"/>
            <w:vAlign w:val="center"/>
          </w:tcPr>
          <w:p w14:paraId="7ABE7F11" w14:textId="258CF8C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</w:t>
            </w:r>
          </w:p>
        </w:tc>
        <w:tc>
          <w:tcPr>
            <w:tcW w:w="2553" w:type="dxa"/>
          </w:tcPr>
          <w:p w14:paraId="791DBBD0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04BB1885" w14:textId="77777777" w:rsidR="00660BB5" w:rsidRDefault="00660BB5" w:rsidP="00660BB5">
            <w:r>
              <w:t>63</w:t>
            </w:r>
          </w:p>
        </w:tc>
      </w:tr>
      <w:tr w:rsidR="00660BB5" w14:paraId="6FCA57F1" w14:textId="77777777" w:rsidTr="006E01AE">
        <w:tc>
          <w:tcPr>
            <w:tcW w:w="1430" w:type="dxa"/>
            <w:vAlign w:val="center"/>
          </w:tcPr>
          <w:p w14:paraId="659EE53C" w14:textId="794DFE4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</w:t>
            </w:r>
          </w:p>
        </w:tc>
        <w:tc>
          <w:tcPr>
            <w:tcW w:w="2553" w:type="dxa"/>
          </w:tcPr>
          <w:p w14:paraId="1BCD17D9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2618ACA3" w14:textId="77777777" w:rsidR="00660BB5" w:rsidRDefault="00660BB5" w:rsidP="00660BB5">
            <w:r>
              <w:t>55</w:t>
            </w:r>
          </w:p>
        </w:tc>
      </w:tr>
      <w:tr w:rsidR="00660BB5" w14:paraId="7F34945F" w14:textId="77777777" w:rsidTr="006E01AE">
        <w:tc>
          <w:tcPr>
            <w:tcW w:w="1430" w:type="dxa"/>
            <w:vAlign w:val="center"/>
          </w:tcPr>
          <w:p w14:paraId="409CB8AE" w14:textId="56179F2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8</w:t>
            </w:r>
          </w:p>
        </w:tc>
        <w:tc>
          <w:tcPr>
            <w:tcW w:w="2553" w:type="dxa"/>
          </w:tcPr>
          <w:p w14:paraId="5765B610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74066F42" w14:textId="77777777" w:rsidR="00660BB5" w:rsidRDefault="00660BB5" w:rsidP="00660BB5">
            <w:r>
              <w:t>56</w:t>
            </w:r>
          </w:p>
        </w:tc>
      </w:tr>
      <w:tr w:rsidR="00660BB5" w14:paraId="17A66505" w14:textId="77777777" w:rsidTr="006E01AE">
        <w:tc>
          <w:tcPr>
            <w:tcW w:w="1430" w:type="dxa"/>
            <w:vAlign w:val="center"/>
          </w:tcPr>
          <w:p w14:paraId="1F2D0763" w14:textId="38FD0E8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9</w:t>
            </w:r>
          </w:p>
        </w:tc>
        <w:tc>
          <w:tcPr>
            <w:tcW w:w="2553" w:type="dxa"/>
          </w:tcPr>
          <w:p w14:paraId="1D8112A5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7BB507D3" w14:textId="77777777" w:rsidR="00660BB5" w:rsidRDefault="00660BB5" w:rsidP="00660BB5">
            <w:r>
              <w:t>58</w:t>
            </w:r>
          </w:p>
        </w:tc>
      </w:tr>
      <w:tr w:rsidR="00660BB5" w14:paraId="3612869F" w14:textId="77777777" w:rsidTr="006E01AE">
        <w:tc>
          <w:tcPr>
            <w:tcW w:w="1430" w:type="dxa"/>
            <w:vAlign w:val="center"/>
          </w:tcPr>
          <w:p w14:paraId="657E250A" w14:textId="50062E8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10</w:t>
            </w:r>
          </w:p>
        </w:tc>
        <w:tc>
          <w:tcPr>
            <w:tcW w:w="2553" w:type="dxa"/>
          </w:tcPr>
          <w:p w14:paraId="335FE1A0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005F8DAC" w14:textId="77777777" w:rsidR="00660BB5" w:rsidRDefault="00660BB5" w:rsidP="00660BB5">
            <w:r>
              <w:t>54</w:t>
            </w:r>
          </w:p>
        </w:tc>
      </w:tr>
      <w:tr w:rsidR="00660BB5" w14:paraId="02940746" w14:textId="77777777" w:rsidTr="006E01AE">
        <w:tc>
          <w:tcPr>
            <w:tcW w:w="1430" w:type="dxa"/>
            <w:vAlign w:val="center"/>
          </w:tcPr>
          <w:p w14:paraId="7FC34DF6" w14:textId="1DC8D7E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11</w:t>
            </w:r>
          </w:p>
        </w:tc>
        <w:tc>
          <w:tcPr>
            <w:tcW w:w="2553" w:type="dxa"/>
          </w:tcPr>
          <w:p w14:paraId="0292CC29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54AEE2B0" w14:textId="77777777" w:rsidR="00660BB5" w:rsidRDefault="00660BB5" w:rsidP="00660BB5">
            <w:r>
              <w:t>64</w:t>
            </w:r>
          </w:p>
        </w:tc>
      </w:tr>
      <w:tr w:rsidR="00660BB5" w14:paraId="010F379D" w14:textId="77777777" w:rsidTr="006E01AE">
        <w:tc>
          <w:tcPr>
            <w:tcW w:w="1430" w:type="dxa"/>
            <w:vAlign w:val="center"/>
          </w:tcPr>
          <w:p w14:paraId="03E7C1E7" w14:textId="0A247EF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12</w:t>
            </w:r>
          </w:p>
        </w:tc>
        <w:tc>
          <w:tcPr>
            <w:tcW w:w="2553" w:type="dxa"/>
          </w:tcPr>
          <w:p w14:paraId="6D067A9B" w14:textId="77777777" w:rsidR="00660BB5" w:rsidRDefault="00660BB5" w:rsidP="00660BB5">
            <w:r>
              <w:t>47</w:t>
            </w:r>
          </w:p>
        </w:tc>
        <w:tc>
          <w:tcPr>
            <w:tcW w:w="2455" w:type="dxa"/>
          </w:tcPr>
          <w:p w14:paraId="2C9A8C47" w14:textId="77777777" w:rsidR="00660BB5" w:rsidRDefault="00660BB5" w:rsidP="00660BB5">
            <w:r>
              <w:t>50</w:t>
            </w:r>
          </w:p>
        </w:tc>
      </w:tr>
      <w:tr w:rsidR="00660BB5" w14:paraId="0605E609" w14:textId="77777777" w:rsidTr="006E01AE">
        <w:tc>
          <w:tcPr>
            <w:tcW w:w="1430" w:type="dxa"/>
            <w:vAlign w:val="center"/>
          </w:tcPr>
          <w:p w14:paraId="3FD54399" w14:textId="2388643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13</w:t>
            </w:r>
          </w:p>
        </w:tc>
        <w:tc>
          <w:tcPr>
            <w:tcW w:w="2553" w:type="dxa"/>
          </w:tcPr>
          <w:p w14:paraId="738F1BF2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543016A3" w14:textId="77777777" w:rsidR="00660BB5" w:rsidRDefault="00660BB5" w:rsidP="00660BB5">
            <w:r>
              <w:t>61</w:t>
            </w:r>
          </w:p>
        </w:tc>
      </w:tr>
      <w:tr w:rsidR="00660BB5" w14:paraId="32D24090" w14:textId="77777777" w:rsidTr="006E01AE">
        <w:tc>
          <w:tcPr>
            <w:tcW w:w="1430" w:type="dxa"/>
            <w:vAlign w:val="center"/>
          </w:tcPr>
          <w:p w14:paraId="2B569880" w14:textId="3C5A058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14</w:t>
            </w:r>
          </w:p>
        </w:tc>
        <w:tc>
          <w:tcPr>
            <w:tcW w:w="2553" w:type="dxa"/>
          </w:tcPr>
          <w:p w14:paraId="342526F0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1053A71F" w14:textId="77777777" w:rsidR="00660BB5" w:rsidRDefault="00660BB5" w:rsidP="00660BB5">
            <w:r>
              <w:t>59</w:t>
            </w:r>
          </w:p>
        </w:tc>
      </w:tr>
      <w:tr w:rsidR="00660BB5" w14:paraId="52A00CEA" w14:textId="77777777" w:rsidTr="006E01AE">
        <w:tc>
          <w:tcPr>
            <w:tcW w:w="1430" w:type="dxa"/>
            <w:vAlign w:val="center"/>
          </w:tcPr>
          <w:p w14:paraId="4703A4B6" w14:textId="4CCCB37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15</w:t>
            </w:r>
          </w:p>
        </w:tc>
        <w:tc>
          <w:tcPr>
            <w:tcW w:w="2553" w:type="dxa"/>
          </w:tcPr>
          <w:p w14:paraId="71D2B022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3ABBF646" w14:textId="77777777" w:rsidR="00660BB5" w:rsidRDefault="00660BB5" w:rsidP="00660BB5">
            <w:r>
              <w:t>56</w:t>
            </w:r>
          </w:p>
        </w:tc>
      </w:tr>
      <w:tr w:rsidR="00660BB5" w14:paraId="2724A1F9" w14:textId="77777777" w:rsidTr="006E01AE">
        <w:tc>
          <w:tcPr>
            <w:tcW w:w="1430" w:type="dxa"/>
            <w:vAlign w:val="center"/>
          </w:tcPr>
          <w:p w14:paraId="611C4ECA" w14:textId="55014F8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16</w:t>
            </w:r>
          </w:p>
        </w:tc>
        <w:tc>
          <w:tcPr>
            <w:tcW w:w="2553" w:type="dxa"/>
          </w:tcPr>
          <w:p w14:paraId="160776CC" w14:textId="77777777" w:rsidR="00660BB5" w:rsidRDefault="00660BB5" w:rsidP="00660BB5">
            <w:r>
              <w:t>45</w:t>
            </w:r>
          </w:p>
        </w:tc>
        <w:tc>
          <w:tcPr>
            <w:tcW w:w="2455" w:type="dxa"/>
          </w:tcPr>
          <w:p w14:paraId="37653AAA" w14:textId="77777777" w:rsidR="00660BB5" w:rsidRDefault="00660BB5" w:rsidP="00660BB5">
            <w:r>
              <w:t>64</w:t>
            </w:r>
          </w:p>
        </w:tc>
      </w:tr>
      <w:tr w:rsidR="00660BB5" w14:paraId="3B136F07" w14:textId="77777777" w:rsidTr="006E01AE">
        <w:tc>
          <w:tcPr>
            <w:tcW w:w="1430" w:type="dxa"/>
            <w:vAlign w:val="center"/>
          </w:tcPr>
          <w:p w14:paraId="43669BFB" w14:textId="753456A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17</w:t>
            </w:r>
          </w:p>
        </w:tc>
        <w:tc>
          <w:tcPr>
            <w:tcW w:w="2553" w:type="dxa"/>
          </w:tcPr>
          <w:p w14:paraId="527AD3CF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4D1C8E0E" w14:textId="77777777" w:rsidR="00660BB5" w:rsidRDefault="00660BB5" w:rsidP="00660BB5">
            <w:r>
              <w:t>54</w:t>
            </w:r>
          </w:p>
        </w:tc>
      </w:tr>
      <w:tr w:rsidR="00660BB5" w14:paraId="55BE5CC7" w14:textId="77777777" w:rsidTr="006E01AE">
        <w:tc>
          <w:tcPr>
            <w:tcW w:w="1430" w:type="dxa"/>
            <w:vAlign w:val="center"/>
          </w:tcPr>
          <w:p w14:paraId="73972F7D" w14:textId="19207C6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18</w:t>
            </w:r>
          </w:p>
        </w:tc>
        <w:tc>
          <w:tcPr>
            <w:tcW w:w="2553" w:type="dxa"/>
          </w:tcPr>
          <w:p w14:paraId="0A05C759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1ABD5B67" w14:textId="77777777" w:rsidR="00660BB5" w:rsidRDefault="00660BB5" w:rsidP="00660BB5">
            <w:r>
              <w:t>52</w:t>
            </w:r>
          </w:p>
        </w:tc>
      </w:tr>
      <w:tr w:rsidR="00660BB5" w14:paraId="5E9AC449" w14:textId="77777777" w:rsidTr="006E01AE">
        <w:tc>
          <w:tcPr>
            <w:tcW w:w="1430" w:type="dxa"/>
            <w:vAlign w:val="center"/>
          </w:tcPr>
          <w:p w14:paraId="02FA2D91" w14:textId="55D81A0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19</w:t>
            </w:r>
          </w:p>
        </w:tc>
        <w:tc>
          <w:tcPr>
            <w:tcW w:w="2553" w:type="dxa"/>
          </w:tcPr>
          <w:p w14:paraId="52B2BD09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2E0AE64D" w14:textId="77777777" w:rsidR="00660BB5" w:rsidRDefault="00660BB5" w:rsidP="00660BB5">
            <w:r>
              <w:t>61</w:t>
            </w:r>
          </w:p>
        </w:tc>
      </w:tr>
      <w:tr w:rsidR="00660BB5" w14:paraId="5B840071" w14:textId="77777777" w:rsidTr="006E01AE">
        <w:tc>
          <w:tcPr>
            <w:tcW w:w="1430" w:type="dxa"/>
            <w:vAlign w:val="center"/>
          </w:tcPr>
          <w:p w14:paraId="72690027" w14:textId="6EE727E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20</w:t>
            </w:r>
          </w:p>
        </w:tc>
        <w:tc>
          <w:tcPr>
            <w:tcW w:w="2553" w:type="dxa"/>
          </w:tcPr>
          <w:p w14:paraId="4137DDFD" w14:textId="77777777" w:rsidR="00660BB5" w:rsidRDefault="00660BB5" w:rsidP="00660BB5">
            <w:r>
              <w:t>48</w:t>
            </w:r>
          </w:p>
        </w:tc>
        <w:tc>
          <w:tcPr>
            <w:tcW w:w="2455" w:type="dxa"/>
          </w:tcPr>
          <w:p w14:paraId="174C1CA3" w14:textId="77777777" w:rsidR="00660BB5" w:rsidRDefault="00660BB5" w:rsidP="00660BB5">
            <w:r>
              <w:t>62</w:t>
            </w:r>
          </w:p>
        </w:tc>
      </w:tr>
      <w:tr w:rsidR="00660BB5" w14:paraId="725E16BE" w14:textId="77777777" w:rsidTr="006E01AE">
        <w:tc>
          <w:tcPr>
            <w:tcW w:w="1430" w:type="dxa"/>
            <w:vAlign w:val="center"/>
          </w:tcPr>
          <w:p w14:paraId="7211E655" w14:textId="3846D23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21</w:t>
            </w:r>
          </w:p>
        </w:tc>
        <w:tc>
          <w:tcPr>
            <w:tcW w:w="2553" w:type="dxa"/>
          </w:tcPr>
          <w:p w14:paraId="33BE51AD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27502AFF" w14:textId="77777777" w:rsidR="00660BB5" w:rsidRDefault="00660BB5" w:rsidP="00660BB5">
            <w:r>
              <w:t>58</w:t>
            </w:r>
          </w:p>
        </w:tc>
      </w:tr>
      <w:tr w:rsidR="00660BB5" w14:paraId="585D5FC3" w14:textId="77777777" w:rsidTr="006E01AE">
        <w:tc>
          <w:tcPr>
            <w:tcW w:w="1430" w:type="dxa"/>
            <w:vAlign w:val="center"/>
          </w:tcPr>
          <w:p w14:paraId="1E9B6685" w14:textId="5AFBA9D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22</w:t>
            </w:r>
          </w:p>
        </w:tc>
        <w:tc>
          <w:tcPr>
            <w:tcW w:w="2553" w:type="dxa"/>
          </w:tcPr>
          <w:p w14:paraId="4AB8BA95" w14:textId="77777777" w:rsidR="00660BB5" w:rsidRDefault="00660BB5" w:rsidP="00660BB5">
            <w:r>
              <w:t>47</w:t>
            </w:r>
          </w:p>
        </w:tc>
        <w:tc>
          <w:tcPr>
            <w:tcW w:w="2455" w:type="dxa"/>
          </w:tcPr>
          <w:p w14:paraId="2BDABDCC" w14:textId="77777777" w:rsidR="00660BB5" w:rsidRDefault="00660BB5" w:rsidP="00660BB5">
            <w:r>
              <w:t>50</w:t>
            </w:r>
          </w:p>
        </w:tc>
      </w:tr>
      <w:tr w:rsidR="00660BB5" w14:paraId="1BDD0C3B" w14:textId="77777777" w:rsidTr="006E01AE">
        <w:tc>
          <w:tcPr>
            <w:tcW w:w="1430" w:type="dxa"/>
            <w:vAlign w:val="center"/>
          </w:tcPr>
          <w:p w14:paraId="112FA592" w14:textId="7A177A4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23</w:t>
            </w:r>
          </w:p>
        </w:tc>
        <w:tc>
          <w:tcPr>
            <w:tcW w:w="2553" w:type="dxa"/>
          </w:tcPr>
          <w:p w14:paraId="6BEF8177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5E46B19B" w14:textId="77777777" w:rsidR="00660BB5" w:rsidRDefault="00660BB5" w:rsidP="00660BB5">
            <w:r>
              <w:t>50</w:t>
            </w:r>
          </w:p>
        </w:tc>
      </w:tr>
      <w:tr w:rsidR="00660BB5" w14:paraId="2BA0A35C" w14:textId="77777777" w:rsidTr="006E01AE">
        <w:tc>
          <w:tcPr>
            <w:tcW w:w="1430" w:type="dxa"/>
            <w:vAlign w:val="center"/>
          </w:tcPr>
          <w:p w14:paraId="0A2AFD8B" w14:textId="04DBF1D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24</w:t>
            </w:r>
          </w:p>
        </w:tc>
        <w:tc>
          <w:tcPr>
            <w:tcW w:w="2553" w:type="dxa"/>
          </w:tcPr>
          <w:p w14:paraId="2E4D6343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69E5C9CB" w14:textId="77777777" w:rsidR="00660BB5" w:rsidRDefault="00660BB5" w:rsidP="00660BB5">
            <w:r>
              <w:t>50</w:t>
            </w:r>
          </w:p>
        </w:tc>
      </w:tr>
      <w:tr w:rsidR="00660BB5" w14:paraId="6739A404" w14:textId="77777777" w:rsidTr="006E01AE">
        <w:tc>
          <w:tcPr>
            <w:tcW w:w="1430" w:type="dxa"/>
            <w:vAlign w:val="center"/>
          </w:tcPr>
          <w:p w14:paraId="4CA7C475" w14:textId="39C259A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25</w:t>
            </w:r>
          </w:p>
        </w:tc>
        <w:tc>
          <w:tcPr>
            <w:tcW w:w="2553" w:type="dxa"/>
          </w:tcPr>
          <w:p w14:paraId="5B2893A5" w14:textId="77777777" w:rsidR="00660BB5" w:rsidRDefault="00660BB5" w:rsidP="00660BB5">
            <w:r>
              <w:t>48</w:t>
            </w:r>
          </w:p>
        </w:tc>
        <w:tc>
          <w:tcPr>
            <w:tcW w:w="2455" w:type="dxa"/>
          </w:tcPr>
          <w:p w14:paraId="3EB5044C" w14:textId="77777777" w:rsidR="00660BB5" w:rsidRDefault="00660BB5" w:rsidP="00660BB5">
            <w:r>
              <w:t>52</w:t>
            </w:r>
          </w:p>
        </w:tc>
      </w:tr>
      <w:tr w:rsidR="00660BB5" w14:paraId="00F3410D" w14:textId="77777777" w:rsidTr="006E01AE">
        <w:tc>
          <w:tcPr>
            <w:tcW w:w="1430" w:type="dxa"/>
            <w:vAlign w:val="center"/>
          </w:tcPr>
          <w:p w14:paraId="29562B42" w14:textId="6D48A43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26</w:t>
            </w:r>
          </w:p>
        </w:tc>
        <w:tc>
          <w:tcPr>
            <w:tcW w:w="2553" w:type="dxa"/>
          </w:tcPr>
          <w:p w14:paraId="69C65BD7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79BE3147" w14:textId="77777777" w:rsidR="00660BB5" w:rsidRDefault="00660BB5" w:rsidP="00660BB5">
            <w:r>
              <w:t>61</w:t>
            </w:r>
          </w:p>
        </w:tc>
      </w:tr>
      <w:tr w:rsidR="00660BB5" w14:paraId="4846BEA5" w14:textId="77777777" w:rsidTr="006E01AE">
        <w:tc>
          <w:tcPr>
            <w:tcW w:w="1430" w:type="dxa"/>
            <w:vAlign w:val="center"/>
          </w:tcPr>
          <w:p w14:paraId="0F133C88" w14:textId="3A2909F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27</w:t>
            </w:r>
          </w:p>
        </w:tc>
        <w:tc>
          <w:tcPr>
            <w:tcW w:w="2553" w:type="dxa"/>
          </w:tcPr>
          <w:p w14:paraId="7005F8B5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30233227" w14:textId="77777777" w:rsidR="00660BB5" w:rsidRDefault="00660BB5" w:rsidP="00660BB5">
            <w:r>
              <w:t>55</w:t>
            </w:r>
          </w:p>
        </w:tc>
      </w:tr>
      <w:tr w:rsidR="00660BB5" w14:paraId="26E3E60B" w14:textId="77777777" w:rsidTr="006E01AE">
        <w:tc>
          <w:tcPr>
            <w:tcW w:w="1430" w:type="dxa"/>
            <w:vAlign w:val="center"/>
          </w:tcPr>
          <w:p w14:paraId="5D0CA89D" w14:textId="29C702E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28</w:t>
            </w:r>
          </w:p>
        </w:tc>
        <w:tc>
          <w:tcPr>
            <w:tcW w:w="2553" w:type="dxa"/>
          </w:tcPr>
          <w:p w14:paraId="49AD85B9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20EFD942" w14:textId="77777777" w:rsidR="00660BB5" w:rsidRDefault="00660BB5" w:rsidP="00660BB5">
            <w:r>
              <w:t>59</w:t>
            </w:r>
          </w:p>
        </w:tc>
      </w:tr>
      <w:tr w:rsidR="00660BB5" w14:paraId="4E321134" w14:textId="77777777" w:rsidTr="006E01AE">
        <w:tc>
          <w:tcPr>
            <w:tcW w:w="1430" w:type="dxa"/>
            <w:vAlign w:val="center"/>
          </w:tcPr>
          <w:p w14:paraId="0FFCF2A4" w14:textId="143B7B6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29</w:t>
            </w:r>
          </w:p>
        </w:tc>
        <w:tc>
          <w:tcPr>
            <w:tcW w:w="2553" w:type="dxa"/>
          </w:tcPr>
          <w:p w14:paraId="75F52B5B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598D4196" w14:textId="77777777" w:rsidR="00660BB5" w:rsidRDefault="00660BB5" w:rsidP="00660BB5">
            <w:r>
              <w:t>60</w:t>
            </w:r>
          </w:p>
        </w:tc>
      </w:tr>
      <w:tr w:rsidR="00660BB5" w14:paraId="7915B5E6" w14:textId="77777777" w:rsidTr="006E01AE">
        <w:tc>
          <w:tcPr>
            <w:tcW w:w="1430" w:type="dxa"/>
            <w:vAlign w:val="center"/>
          </w:tcPr>
          <w:p w14:paraId="71CAE0DD" w14:textId="56BF13B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30</w:t>
            </w:r>
          </w:p>
        </w:tc>
        <w:tc>
          <w:tcPr>
            <w:tcW w:w="2553" w:type="dxa"/>
          </w:tcPr>
          <w:p w14:paraId="0F216A7C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0FFED59E" w14:textId="77777777" w:rsidR="00660BB5" w:rsidRDefault="00660BB5" w:rsidP="00660BB5">
            <w:r>
              <w:t>52</w:t>
            </w:r>
          </w:p>
        </w:tc>
      </w:tr>
      <w:tr w:rsidR="00660BB5" w14:paraId="68661D04" w14:textId="77777777" w:rsidTr="006E01AE">
        <w:tc>
          <w:tcPr>
            <w:tcW w:w="1430" w:type="dxa"/>
            <w:vAlign w:val="center"/>
          </w:tcPr>
          <w:p w14:paraId="50F03E3A" w14:textId="39D2B34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31</w:t>
            </w:r>
          </w:p>
        </w:tc>
        <w:tc>
          <w:tcPr>
            <w:tcW w:w="2553" w:type="dxa"/>
          </w:tcPr>
          <w:p w14:paraId="2B9012B6" w14:textId="77777777" w:rsidR="00660BB5" w:rsidRDefault="00660BB5" w:rsidP="00660BB5">
            <w:r>
              <w:t>45</w:t>
            </w:r>
          </w:p>
        </w:tc>
        <w:tc>
          <w:tcPr>
            <w:tcW w:w="2455" w:type="dxa"/>
          </w:tcPr>
          <w:p w14:paraId="512A8936" w14:textId="77777777" w:rsidR="00660BB5" w:rsidRDefault="00660BB5" w:rsidP="00660BB5">
            <w:r>
              <w:t>57</w:t>
            </w:r>
          </w:p>
        </w:tc>
      </w:tr>
      <w:tr w:rsidR="00660BB5" w14:paraId="42A36A0E" w14:textId="77777777" w:rsidTr="006E01AE">
        <w:tc>
          <w:tcPr>
            <w:tcW w:w="1430" w:type="dxa"/>
            <w:vAlign w:val="center"/>
          </w:tcPr>
          <w:p w14:paraId="30740CC7" w14:textId="028340B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32</w:t>
            </w:r>
          </w:p>
        </w:tc>
        <w:tc>
          <w:tcPr>
            <w:tcW w:w="2553" w:type="dxa"/>
          </w:tcPr>
          <w:p w14:paraId="6F1AFE77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79A102B4" w14:textId="77777777" w:rsidR="00660BB5" w:rsidRDefault="00660BB5" w:rsidP="00660BB5">
            <w:r>
              <w:t>63</w:t>
            </w:r>
          </w:p>
        </w:tc>
      </w:tr>
      <w:tr w:rsidR="00660BB5" w14:paraId="0B64C8F4" w14:textId="77777777" w:rsidTr="006E01AE">
        <w:tc>
          <w:tcPr>
            <w:tcW w:w="1430" w:type="dxa"/>
            <w:vAlign w:val="center"/>
          </w:tcPr>
          <w:p w14:paraId="1228639F" w14:textId="0526225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33</w:t>
            </w:r>
          </w:p>
        </w:tc>
        <w:tc>
          <w:tcPr>
            <w:tcW w:w="2553" w:type="dxa"/>
          </w:tcPr>
          <w:p w14:paraId="328277A5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5234C736" w14:textId="77777777" w:rsidR="00660BB5" w:rsidRDefault="00660BB5" w:rsidP="00660BB5">
            <w:r>
              <w:t>63</w:t>
            </w:r>
          </w:p>
        </w:tc>
      </w:tr>
      <w:tr w:rsidR="00660BB5" w14:paraId="32E5A294" w14:textId="77777777" w:rsidTr="006E01AE">
        <w:tc>
          <w:tcPr>
            <w:tcW w:w="1430" w:type="dxa"/>
            <w:vAlign w:val="center"/>
          </w:tcPr>
          <w:p w14:paraId="347DE107" w14:textId="477BDD3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34</w:t>
            </w:r>
          </w:p>
        </w:tc>
        <w:tc>
          <w:tcPr>
            <w:tcW w:w="2553" w:type="dxa"/>
          </w:tcPr>
          <w:p w14:paraId="5C2E9FB6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03B1DE9D" w14:textId="77777777" w:rsidR="00660BB5" w:rsidRDefault="00660BB5" w:rsidP="00660BB5">
            <w:r>
              <w:t>59</w:t>
            </w:r>
          </w:p>
        </w:tc>
      </w:tr>
      <w:tr w:rsidR="00660BB5" w14:paraId="4284390A" w14:textId="77777777" w:rsidTr="006E01AE">
        <w:tc>
          <w:tcPr>
            <w:tcW w:w="1430" w:type="dxa"/>
            <w:vAlign w:val="center"/>
          </w:tcPr>
          <w:p w14:paraId="2E9AE6A0" w14:textId="0976B0C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35</w:t>
            </w:r>
          </w:p>
        </w:tc>
        <w:tc>
          <w:tcPr>
            <w:tcW w:w="2553" w:type="dxa"/>
          </w:tcPr>
          <w:p w14:paraId="078E6052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7C11D53E" w14:textId="77777777" w:rsidR="00660BB5" w:rsidRDefault="00660BB5" w:rsidP="00660BB5">
            <w:r>
              <w:t>51</w:t>
            </w:r>
          </w:p>
        </w:tc>
      </w:tr>
      <w:tr w:rsidR="00660BB5" w14:paraId="79884C1D" w14:textId="77777777" w:rsidTr="006E01AE">
        <w:tc>
          <w:tcPr>
            <w:tcW w:w="1430" w:type="dxa"/>
            <w:vAlign w:val="center"/>
          </w:tcPr>
          <w:p w14:paraId="658D081A" w14:textId="0746CB2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36</w:t>
            </w:r>
          </w:p>
        </w:tc>
        <w:tc>
          <w:tcPr>
            <w:tcW w:w="2553" w:type="dxa"/>
          </w:tcPr>
          <w:p w14:paraId="6E7CB49E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412A162C" w14:textId="77777777" w:rsidR="00660BB5" w:rsidRDefault="00660BB5" w:rsidP="00660BB5">
            <w:r>
              <w:t>63</w:t>
            </w:r>
          </w:p>
        </w:tc>
      </w:tr>
      <w:tr w:rsidR="00660BB5" w14:paraId="79211370" w14:textId="77777777" w:rsidTr="006E01AE">
        <w:tc>
          <w:tcPr>
            <w:tcW w:w="1430" w:type="dxa"/>
            <w:vAlign w:val="center"/>
          </w:tcPr>
          <w:p w14:paraId="7CDCFFF9" w14:textId="1BA5EAE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37</w:t>
            </w:r>
          </w:p>
        </w:tc>
        <w:tc>
          <w:tcPr>
            <w:tcW w:w="2553" w:type="dxa"/>
          </w:tcPr>
          <w:p w14:paraId="4554F502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674829D0" w14:textId="77777777" w:rsidR="00660BB5" w:rsidRDefault="00660BB5" w:rsidP="00660BB5">
            <w:r>
              <w:t>58</w:t>
            </w:r>
          </w:p>
        </w:tc>
      </w:tr>
      <w:tr w:rsidR="00660BB5" w14:paraId="6B000F66" w14:textId="77777777" w:rsidTr="006E01AE">
        <w:tc>
          <w:tcPr>
            <w:tcW w:w="1430" w:type="dxa"/>
            <w:vAlign w:val="center"/>
          </w:tcPr>
          <w:p w14:paraId="04F3AF85" w14:textId="60CE18B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38</w:t>
            </w:r>
          </w:p>
        </w:tc>
        <w:tc>
          <w:tcPr>
            <w:tcW w:w="2553" w:type="dxa"/>
          </w:tcPr>
          <w:p w14:paraId="13A1304D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29C6A92E" w14:textId="77777777" w:rsidR="00660BB5" w:rsidRDefault="00660BB5" w:rsidP="00660BB5">
            <w:r>
              <w:t>52</w:t>
            </w:r>
          </w:p>
        </w:tc>
      </w:tr>
      <w:tr w:rsidR="00660BB5" w14:paraId="76581E50" w14:textId="77777777" w:rsidTr="006E01AE">
        <w:tc>
          <w:tcPr>
            <w:tcW w:w="1430" w:type="dxa"/>
            <w:vAlign w:val="center"/>
          </w:tcPr>
          <w:p w14:paraId="7C5B9B49" w14:textId="7FBC5A1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39</w:t>
            </w:r>
          </w:p>
        </w:tc>
        <w:tc>
          <w:tcPr>
            <w:tcW w:w="2553" w:type="dxa"/>
          </w:tcPr>
          <w:p w14:paraId="61613AA0" w14:textId="77777777" w:rsidR="00660BB5" w:rsidRDefault="00660BB5" w:rsidP="00660BB5">
            <w:r>
              <w:t>45</w:t>
            </w:r>
          </w:p>
        </w:tc>
        <w:tc>
          <w:tcPr>
            <w:tcW w:w="2455" w:type="dxa"/>
          </w:tcPr>
          <w:p w14:paraId="6A12F6BF" w14:textId="77777777" w:rsidR="00660BB5" w:rsidRDefault="00660BB5" w:rsidP="00660BB5">
            <w:r>
              <w:t>54</w:t>
            </w:r>
          </w:p>
        </w:tc>
      </w:tr>
      <w:tr w:rsidR="00660BB5" w14:paraId="2498BA04" w14:textId="77777777" w:rsidTr="006E01AE">
        <w:tc>
          <w:tcPr>
            <w:tcW w:w="1430" w:type="dxa"/>
            <w:vAlign w:val="center"/>
          </w:tcPr>
          <w:p w14:paraId="2D8FDEEC" w14:textId="71D50A7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40</w:t>
            </w:r>
          </w:p>
        </w:tc>
        <w:tc>
          <w:tcPr>
            <w:tcW w:w="2553" w:type="dxa"/>
          </w:tcPr>
          <w:p w14:paraId="0367C0F4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3E62137A" w14:textId="77777777" w:rsidR="00660BB5" w:rsidRDefault="00660BB5" w:rsidP="00660BB5">
            <w:r>
              <w:t>59</w:t>
            </w:r>
          </w:p>
        </w:tc>
      </w:tr>
      <w:tr w:rsidR="00660BB5" w14:paraId="2FCD3F41" w14:textId="77777777" w:rsidTr="006E01AE">
        <w:tc>
          <w:tcPr>
            <w:tcW w:w="1430" w:type="dxa"/>
            <w:vAlign w:val="center"/>
          </w:tcPr>
          <w:p w14:paraId="1224F9C2" w14:textId="21F86FB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41</w:t>
            </w:r>
          </w:p>
        </w:tc>
        <w:tc>
          <w:tcPr>
            <w:tcW w:w="2553" w:type="dxa"/>
          </w:tcPr>
          <w:p w14:paraId="2F8E33D6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7D676098" w14:textId="77777777" w:rsidR="00660BB5" w:rsidRDefault="00660BB5" w:rsidP="00660BB5">
            <w:r>
              <w:t>57</w:t>
            </w:r>
          </w:p>
        </w:tc>
      </w:tr>
      <w:tr w:rsidR="00660BB5" w14:paraId="5DE72525" w14:textId="77777777" w:rsidTr="006E01AE">
        <w:tc>
          <w:tcPr>
            <w:tcW w:w="1430" w:type="dxa"/>
            <w:vAlign w:val="center"/>
          </w:tcPr>
          <w:p w14:paraId="70006F96" w14:textId="76300D4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42</w:t>
            </w:r>
          </w:p>
        </w:tc>
        <w:tc>
          <w:tcPr>
            <w:tcW w:w="2553" w:type="dxa"/>
          </w:tcPr>
          <w:p w14:paraId="5BC5CF91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4EB8D41A" w14:textId="77777777" w:rsidR="00660BB5" w:rsidRDefault="00660BB5" w:rsidP="00660BB5">
            <w:r>
              <w:t>51</w:t>
            </w:r>
          </w:p>
        </w:tc>
      </w:tr>
      <w:tr w:rsidR="00660BB5" w14:paraId="7CF3C250" w14:textId="77777777" w:rsidTr="006E01AE">
        <w:tc>
          <w:tcPr>
            <w:tcW w:w="1430" w:type="dxa"/>
            <w:vAlign w:val="center"/>
          </w:tcPr>
          <w:p w14:paraId="0788E33F" w14:textId="64EB34EA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43</w:t>
            </w:r>
          </w:p>
        </w:tc>
        <w:tc>
          <w:tcPr>
            <w:tcW w:w="2553" w:type="dxa"/>
          </w:tcPr>
          <w:p w14:paraId="2982A375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13C5827E" w14:textId="77777777" w:rsidR="00660BB5" w:rsidRDefault="00660BB5" w:rsidP="00660BB5">
            <w:r>
              <w:t>55</w:t>
            </w:r>
          </w:p>
        </w:tc>
      </w:tr>
      <w:tr w:rsidR="00660BB5" w14:paraId="4D1CF406" w14:textId="77777777" w:rsidTr="006E01AE">
        <w:tc>
          <w:tcPr>
            <w:tcW w:w="1430" w:type="dxa"/>
            <w:vAlign w:val="center"/>
          </w:tcPr>
          <w:p w14:paraId="2E726C7A" w14:textId="47B73D1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44</w:t>
            </w:r>
          </w:p>
        </w:tc>
        <w:tc>
          <w:tcPr>
            <w:tcW w:w="2553" w:type="dxa"/>
          </w:tcPr>
          <w:p w14:paraId="76B85012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17E4B4E2" w14:textId="77777777" w:rsidR="00660BB5" w:rsidRDefault="00660BB5" w:rsidP="00660BB5">
            <w:r>
              <w:t>61</w:t>
            </w:r>
          </w:p>
        </w:tc>
      </w:tr>
      <w:tr w:rsidR="00660BB5" w14:paraId="6CA53265" w14:textId="77777777" w:rsidTr="006E01AE">
        <w:tc>
          <w:tcPr>
            <w:tcW w:w="1430" w:type="dxa"/>
            <w:vAlign w:val="center"/>
          </w:tcPr>
          <w:p w14:paraId="6ACA5794" w14:textId="18DC15F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45</w:t>
            </w:r>
          </w:p>
        </w:tc>
        <w:tc>
          <w:tcPr>
            <w:tcW w:w="2553" w:type="dxa"/>
          </w:tcPr>
          <w:p w14:paraId="6F8EBAF4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51A71BF3" w14:textId="77777777" w:rsidR="00660BB5" w:rsidRDefault="00660BB5" w:rsidP="00660BB5">
            <w:r>
              <w:t>54</w:t>
            </w:r>
          </w:p>
        </w:tc>
      </w:tr>
      <w:tr w:rsidR="00660BB5" w14:paraId="29259C8F" w14:textId="77777777" w:rsidTr="006E01AE">
        <w:tc>
          <w:tcPr>
            <w:tcW w:w="1430" w:type="dxa"/>
            <w:vAlign w:val="center"/>
          </w:tcPr>
          <w:p w14:paraId="188B410F" w14:textId="126EE9C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46</w:t>
            </w:r>
          </w:p>
        </w:tc>
        <w:tc>
          <w:tcPr>
            <w:tcW w:w="2553" w:type="dxa"/>
          </w:tcPr>
          <w:p w14:paraId="314B935F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3B6182D2" w14:textId="77777777" w:rsidR="00660BB5" w:rsidRDefault="00660BB5" w:rsidP="00660BB5">
            <w:r>
              <w:t>62</w:t>
            </w:r>
          </w:p>
        </w:tc>
      </w:tr>
      <w:tr w:rsidR="00660BB5" w14:paraId="4D1696AD" w14:textId="77777777" w:rsidTr="006E01AE">
        <w:tc>
          <w:tcPr>
            <w:tcW w:w="1430" w:type="dxa"/>
            <w:vAlign w:val="center"/>
          </w:tcPr>
          <w:p w14:paraId="22F3DD29" w14:textId="6FEC7E0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47</w:t>
            </w:r>
          </w:p>
        </w:tc>
        <w:tc>
          <w:tcPr>
            <w:tcW w:w="2553" w:type="dxa"/>
          </w:tcPr>
          <w:p w14:paraId="0078451E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21002D7F" w14:textId="77777777" w:rsidR="00660BB5" w:rsidRDefault="00660BB5" w:rsidP="00660BB5">
            <w:r>
              <w:t>59</w:t>
            </w:r>
          </w:p>
        </w:tc>
      </w:tr>
      <w:tr w:rsidR="00660BB5" w14:paraId="3D8A0CEC" w14:textId="77777777" w:rsidTr="006E01AE">
        <w:tc>
          <w:tcPr>
            <w:tcW w:w="1430" w:type="dxa"/>
            <w:vAlign w:val="center"/>
          </w:tcPr>
          <w:p w14:paraId="769F4D6A" w14:textId="2508395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48</w:t>
            </w:r>
          </w:p>
        </w:tc>
        <w:tc>
          <w:tcPr>
            <w:tcW w:w="2553" w:type="dxa"/>
          </w:tcPr>
          <w:p w14:paraId="5869C681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6CF12B63" w14:textId="77777777" w:rsidR="00660BB5" w:rsidRDefault="00660BB5" w:rsidP="00660BB5">
            <w:r>
              <w:t>58</w:t>
            </w:r>
          </w:p>
        </w:tc>
      </w:tr>
      <w:tr w:rsidR="00660BB5" w14:paraId="4B8DAA10" w14:textId="77777777" w:rsidTr="006E01AE">
        <w:tc>
          <w:tcPr>
            <w:tcW w:w="1430" w:type="dxa"/>
            <w:vAlign w:val="center"/>
          </w:tcPr>
          <w:p w14:paraId="741E92AC" w14:textId="104FA44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49</w:t>
            </w:r>
          </w:p>
        </w:tc>
        <w:tc>
          <w:tcPr>
            <w:tcW w:w="2553" w:type="dxa"/>
          </w:tcPr>
          <w:p w14:paraId="53EDC1A0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6329FBC0" w14:textId="77777777" w:rsidR="00660BB5" w:rsidRDefault="00660BB5" w:rsidP="00660BB5">
            <w:r>
              <w:t>61</w:t>
            </w:r>
          </w:p>
        </w:tc>
      </w:tr>
      <w:tr w:rsidR="00660BB5" w14:paraId="31142F56" w14:textId="77777777" w:rsidTr="006E01AE">
        <w:tc>
          <w:tcPr>
            <w:tcW w:w="1430" w:type="dxa"/>
            <w:vAlign w:val="center"/>
          </w:tcPr>
          <w:p w14:paraId="14C205A0" w14:textId="3DEC714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50</w:t>
            </w:r>
          </w:p>
        </w:tc>
        <w:tc>
          <w:tcPr>
            <w:tcW w:w="2553" w:type="dxa"/>
          </w:tcPr>
          <w:p w14:paraId="725E8E7C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308D1034" w14:textId="77777777" w:rsidR="00660BB5" w:rsidRDefault="00660BB5" w:rsidP="00660BB5">
            <w:r>
              <w:t>54</w:t>
            </w:r>
          </w:p>
        </w:tc>
      </w:tr>
      <w:tr w:rsidR="00660BB5" w14:paraId="62EC20B9" w14:textId="77777777" w:rsidTr="006E01AE">
        <w:tc>
          <w:tcPr>
            <w:tcW w:w="1430" w:type="dxa"/>
            <w:vAlign w:val="center"/>
          </w:tcPr>
          <w:p w14:paraId="6E68CE6E" w14:textId="6B9262E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51</w:t>
            </w:r>
          </w:p>
        </w:tc>
        <w:tc>
          <w:tcPr>
            <w:tcW w:w="2553" w:type="dxa"/>
          </w:tcPr>
          <w:p w14:paraId="45C44A25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165D54C5" w14:textId="77777777" w:rsidR="00660BB5" w:rsidRDefault="00660BB5" w:rsidP="00660BB5">
            <w:r>
              <w:t>51</w:t>
            </w:r>
          </w:p>
        </w:tc>
      </w:tr>
      <w:tr w:rsidR="00660BB5" w14:paraId="6B9BD478" w14:textId="77777777" w:rsidTr="006E01AE">
        <w:tc>
          <w:tcPr>
            <w:tcW w:w="1430" w:type="dxa"/>
            <w:vAlign w:val="center"/>
          </w:tcPr>
          <w:p w14:paraId="17B04482" w14:textId="556E239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52</w:t>
            </w:r>
          </w:p>
        </w:tc>
        <w:tc>
          <w:tcPr>
            <w:tcW w:w="2553" w:type="dxa"/>
          </w:tcPr>
          <w:p w14:paraId="6040E6E6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34E6DDD2" w14:textId="77777777" w:rsidR="00660BB5" w:rsidRDefault="00660BB5" w:rsidP="00660BB5">
            <w:r>
              <w:t>54</w:t>
            </w:r>
          </w:p>
        </w:tc>
      </w:tr>
      <w:tr w:rsidR="00660BB5" w14:paraId="2A53CC96" w14:textId="77777777" w:rsidTr="006E01AE">
        <w:tc>
          <w:tcPr>
            <w:tcW w:w="1430" w:type="dxa"/>
            <w:vAlign w:val="center"/>
          </w:tcPr>
          <w:p w14:paraId="5432EC50" w14:textId="336A481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53</w:t>
            </w:r>
          </w:p>
        </w:tc>
        <w:tc>
          <w:tcPr>
            <w:tcW w:w="2553" w:type="dxa"/>
          </w:tcPr>
          <w:p w14:paraId="40A0A87B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6E6C5457" w14:textId="77777777" w:rsidR="00660BB5" w:rsidRDefault="00660BB5" w:rsidP="00660BB5">
            <w:r>
              <w:t>64</w:t>
            </w:r>
          </w:p>
        </w:tc>
      </w:tr>
      <w:tr w:rsidR="00660BB5" w14:paraId="397B2225" w14:textId="77777777" w:rsidTr="006E01AE">
        <w:tc>
          <w:tcPr>
            <w:tcW w:w="1430" w:type="dxa"/>
            <w:vAlign w:val="center"/>
          </w:tcPr>
          <w:p w14:paraId="6BDC586D" w14:textId="40B58290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54</w:t>
            </w:r>
          </w:p>
        </w:tc>
        <w:tc>
          <w:tcPr>
            <w:tcW w:w="2553" w:type="dxa"/>
          </w:tcPr>
          <w:p w14:paraId="7F3947CD" w14:textId="77777777" w:rsidR="00660BB5" w:rsidRDefault="00660BB5" w:rsidP="00660BB5">
            <w:r>
              <w:t>46</w:t>
            </w:r>
          </w:p>
        </w:tc>
        <w:tc>
          <w:tcPr>
            <w:tcW w:w="2455" w:type="dxa"/>
          </w:tcPr>
          <w:p w14:paraId="53848D91" w14:textId="77777777" w:rsidR="00660BB5" w:rsidRDefault="00660BB5" w:rsidP="00660BB5">
            <w:r>
              <w:t>61</w:t>
            </w:r>
          </w:p>
        </w:tc>
      </w:tr>
      <w:tr w:rsidR="00660BB5" w14:paraId="531B479A" w14:textId="77777777" w:rsidTr="006E01AE">
        <w:tc>
          <w:tcPr>
            <w:tcW w:w="1430" w:type="dxa"/>
            <w:vAlign w:val="center"/>
          </w:tcPr>
          <w:p w14:paraId="43D9BAA3" w14:textId="625F9B14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55</w:t>
            </w:r>
          </w:p>
        </w:tc>
        <w:tc>
          <w:tcPr>
            <w:tcW w:w="2553" w:type="dxa"/>
          </w:tcPr>
          <w:p w14:paraId="12D9C6D9" w14:textId="77777777" w:rsidR="00660BB5" w:rsidRDefault="00660BB5" w:rsidP="00660BB5">
            <w:r>
              <w:t>45</w:t>
            </w:r>
          </w:p>
        </w:tc>
        <w:tc>
          <w:tcPr>
            <w:tcW w:w="2455" w:type="dxa"/>
          </w:tcPr>
          <w:p w14:paraId="47AE3F2F" w14:textId="77777777" w:rsidR="00660BB5" w:rsidRDefault="00660BB5" w:rsidP="00660BB5">
            <w:r>
              <w:t>53</w:t>
            </w:r>
          </w:p>
        </w:tc>
      </w:tr>
      <w:tr w:rsidR="00660BB5" w14:paraId="1464239C" w14:textId="77777777" w:rsidTr="006E01AE">
        <w:tc>
          <w:tcPr>
            <w:tcW w:w="1430" w:type="dxa"/>
            <w:vAlign w:val="center"/>
          </w:tcPr>
          <w:p w14:paraId="5896B676" w14:textId="4201200D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56</w:t>
            </w:r>
          </w:p>
        </w:tc>
        <w:tc>
          <w:tcPr>
            <w:tcW w:w="2553" w:type="dxa"/>
          </w:tcPr>
          <w:p w14:paraId="28E2C3B5" w14:textId="77777777" w:rsidR="00660BB5" w:rsidRDefault="00660BB5" w:rsidP="00660BB5">
            <w:r>
              <w:t>47</w:t>
            </w:r>
          </w:p>
        </w:tc>
        <w:tc>
          <w:tcPr>
            <w:tcW w:w="2455" w:type="dxa"/>
          </w:tcPr>
          <w:p w14:paraId="1E7AAD61" w14:textId="77777777" w:rsidR="00660BB5" w:rsidRDefault="00660BB5" w:rsidP="00660BB5">
            <w:r>
              <w:t>64</w:t>
            </w:r>
          </w:p>
        </w:tc>
      </w:tr>
      <w:tr w:rsidR="00660BB5" w14:paraId="159AB805" w14:textId="77777777" w:rsidTr="006E01AE">
        <w:tc>
          <w:tcPr>
            <w:tcW w:w="1430" w:type="dxa"/>
            <w:vAlign w:val="center"/>
          </w:tcPr>
          <w:p w14:paraId="60B6CF44" w14:textId="264A44A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57</w:t>
            </w:r>
          </w:p>
        </w:tc>
        <w:tc>
          <w:tcPr>
            <w:tcW w:w="2553" w:type="dxa"/>
          </w:tcPr>
          <w:p w14:paraId="603A5B5D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39CFDBB2" w14:textId="77777777" w:rsidR="00660BB5" w:rsidRDefault="00660BB5" w:rsidP="00660BB5">
            <w:r>
              <w:t>60</w:t>
            </w:r>
          </w:p>
        </w:tc>
      </w:tr>
      <w:tr w:rsidR="00660BB5" w14:paraId="1B2786E6" w14:textId="77777777" w:rsidTr="006E01AE">
        <w:tc>
          <w:tcPr>
            <w:tcW w:w="1430" w:type="dxa"/>
            <w:vAlign w:val="center"/>
          </w:tcPr>
          <w:p w14:paraId="6B924F30" w14:textId="2ADEE41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58</w:t>
            </w:r>
          </w:p>
        </w:tc>
        <w:tc>
          <w:tcPr>
            <w:tcW w:w="2553" w:type="dxa"/>
          </w:tcPr>
          <w:p w14:paraId="66F4C731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578A8C39" w14:textId="77777777" w:rsidR="00660BB5" w:rsidRDefault="00660BB5" w:rsidP="00660BB5">
            <w:r>
              <w:t>56</w:t>
            </w:r>
          </w:p>
        </w:tc>
      </w:tr>
      <w:tr w:rsidR="00660BB5" w14:paraId="5E233A1A" w14:textId="77777777" w:rsidTr="006E01AE">
        <w:tc>
          <w:tcPr>
            <w:tcW w:w="1430" w:type="dxa"/>
            <w:vAlign w:val="center"/>
          </w:tcPr>
          <w:p w14:paraId="566EF50D" w14:textId="13372B6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59</w:t>
            </w:r>
          </w:p>
        </w:tc>
        <w:tc>
          <w:tcPr>
            <w:tcW w:w="2553" w:type="dxa"/>
          </w:tcPr>
          <w:p w14:paraId="79BBE935" w14:textId="77777777" w:rsidR="00660BB5" w:rsidRDefault="00660BB5" w:rsidP="00660BB5">
            <w:r>
              <w:t>48</w:t>
            </w:r>
          </w:p>
        </w:tc>
        <w:tc>
          <w:tcPr>
            <w:tcW w:w="2455" w:type="dxa"/>
          </w:tcPr>
          <w:p w14:paraId="38EE8F44" w14:textId="77777777" w:rsidR="00660BB5" w:rsidRDefault="00660BB5" w:rsidP="00660BB5">
            <w:r>
              <w:t>55</w:t>
            </w:r>
          </w:p>
        </w:tc>
      </w:tr>
      <w:tr w:rsidR="00660BB5" w14:paraId="72A4878A" w14:textId="77777777" w:rsidTr="006E01AE">
        <w:tc>
          <w:tcPr>
            <w:tcW w:w="1430" w:type="dxa"/>
            <w:vAlign w:val="center"/>
          </w:tcPr>
          <w:p w14:paraId="0878EA50" w14:textId="7C937DD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60</w:t>
            </w:r>
          </w:p>
        </w:tc>
        <w:tc>
          <w:tcPr>
            <w:tcW w:w="2553" w:type="dxa"/>
          </w:tcPr>
          <w:p w14:paraId="21C1C400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2188EBAD" w14:textId="77777777" w:rsidR="00660BB5" w:rsidRDefault="00660BB5" w:rsidP="00660BB5">
            <w:r>
              <w:t>63</w:t>
            </w:r>
          </w:p>
        </w:tc>
      </w:tr>
      <w:tr w:rsidR="00660BB5" w14:paraId="0C07A41C" w14:textId="77777777" w:rsidTr="006E01AE">
        <w:tc>
          <w:tcPr>
            <w:tcW w:w="1430" w:type="dxa"/>
            <w:vAlign w:val="center"/>
          </w:tcPr>
          <w:p w14:paraId="2CF09C57" w14:textId="0DB9C7A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61</w:t>
            </w:r>
          </w:p>
        </w:tc>
        <w:tc>
          <w:tcPr>
            <w:tcW w:w="2553" w:type="dxa"/>
          </w:tcPr>
          <w:p w14:paraId="25AA7BF7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18627BB7" w14:textId="77777777" w:rsidR="00660BB5" w:rsidRDefault="00660BB5" w:rsidP="00660BB5">
            <w:r>
              <w:t>51</w:t>
            </w:r>
          </w:p>
        </w:tc>
      </w:tr>
      <w:tr w:rsidR="00660BB5" w14:paraId="759FC7AE" w14:textId="77777777" w:rsidTr="006E01AE">
        <w:tc>
          <w:tcPr>
            <w:tcW w:w="1430" w:type="dxa"/>
            <w:vAlign w:val="center"/>
          </w:tcPr>
          <w:p w14:paraId="1C2F8CD5" w14:textId="00357D08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62</w:t>
            </w:r>
          </w:p>
        </w:tc>
        <w:tc>
          <w:tcPr>
            <w:tcW w:w="2553" w:type="dxa"/>
          </w:tcPr>
          <w:p w14:paraId="673A85DE" w14:textId="77777777" w:rsidR="00660BB5" w:rsidRDefault="00660BB5" w:rsidP="00660BB5">
            <w:r>
              <w:t>49</w:t>
            </w:r>
          </w:p>
        </w:tc>
        <w:tc>
          <w:tcPr>
            <w:tcW w:w="2455" w:type="dxa"/>
          </w:tcPr>
          <w:p w14:paraId="4B2E8238" w14:textId="77777777" w:rsidR="00660BB5" w:rsidRDefault="00660BB5" w:rsidP="00660BB5">
            <w:r>
              <w:t>61</w:t>
            </w:r>
          </w:p>
        </w:tc>
      </w:tr>
      <w:tr w:rsidR="00660BB5" w14:paraId="708E64D7" w14:textId="77777777" w:rsidTr="006E01AE">
        <w:tc>
          <w:tcPr>
            <w:tcW w:w="1430" w:type="dxa"/>
            <w:vAlign w:val="center"/>
          </w:tcPr>
          <w:p w14:paraId="0DBC63BD" w14:textId="677AAC7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63</w:t>
            </w:r>
          </w:p>
        </w:tc>
        <w:tc>
          <w:tcPr>
            <w:tcW w:w="2553" w:type="dxa"/>
          </w:tcPr>
          <w:p w14:paraId="0F4AF127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49120E14" w14:textId="77777777" w:rsidR="00660BB5" w:rsidRDefault="00660BB5" w:rsidP="00660BB5">
            <w:r>
              <w:t>60</w:t>
            </w:r>
          </w:p>
        </w:tc>
      </w:tr>
      <w:tr w:rsidR="00660BB5" w14:paraId="59312FFC" w14:textId="77777777" w:rsidTr="006E01AE">
        <w:tc>
          <w:tcPr>
            <w:tcW w:w="1430" w:type="dxa"/>
            <w:vAlign w:val="center"/>
          </w:tcPr>
          <w:p w14:paraId="21BF723C" w14:textId="1E94A9C5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64</w:t>
            </w:r>
          </w:p>
        </w:tc>
        <w:tc>
          <w:tcPr>
            <w:tcW w:w="2553" w:type="dxa"/>
          </w:tcPr>
          <w:p w14:paraId="488E3174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120BF7D3" w14:textId="77777777" w:rsidR="00660BB5" w:rsidRDefault="00660BB5" w:rsidP="00660BB5">
            <w:r>
              <w:t>60</w:t>
            </w:r>
          </w:p>
        </w:tc>
      </w:tr>
      <w:tr w:rsidR="00660BB5" w14:paraId="172CAF9C" w14:textId="77777777" w:rsidTr="006E01AE">
        <w:tc>
          <w:tcPr>
            <w:tcW w:w="1430" w:type="dxa"/>
            <w:vAlign w:val="center"/>
          </w:tcPr>
          <w:p w14:paraId="4F0AC212" w14:textId="1958B229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65</w:t>
            </w:r>
          </w:p>
        </w:tc>
        <w:tc>
          <w:tcPr>
            <w:tcW w:w="2553" w:type="dxa"/>
          </w:tcPr>
          <w:p w14:paraId="6AC3F91D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7B38BFCC" w14:textId="77777777" w:rsidR="00660BB5" w:rsidRDefault="00660BB5" w:rsidP="00660BB5">
            <w:r>
              <w:t>62</w:t>
            </w:r>
          </w:p>
        </w:tc>
      </w:tr>
      <w:tr w:rsidR="00660BB5" w14:paraId="1732BD37" w14:textId="77777777" w:rsidTr="006E01AE">
        <w:tc>
          <w:tcPr>
            <w:tcW w:w="1430" w:type="dxa"/>
            <w:vAlign w:val="center"/>
          </w:tcPr>
          <w:p w14:paraId="2859A294" w14:textId="6F86CBD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66</w:t>
            </w:r>
          </w:p>
        </w:tc>
        <w:tc>
          <w:tcPr>
            <w:tcW w:w="2553" w:type="dxa"/>
          </w:tcPr>
          <w:p w14:paraId="11BED65E" w14:textId="77777777" w:rsidR="00660BB5" w:rsidRDefault="00660BB5" w:rsidP="00660BB5">
            <w:r>
              <w:t>47</w:t>
            </w:r>
          </w:p>
        </w:tc>
        <w:tc>
          <w:tcPr>
            <w:tcW w:w="2455" w:type="dxa"/>
          </w:tcPr>
          <w:p w14:paraId="61329C61" w14:textId="77777777" w:rsidR="00660BB5" w:rsidRDefault="00660BB5" w:rsidP="00660BB5">
            <w:r>
              <w:t>54</w:t>
            </w:r>
          </w:p>
        </w:tc>
      </w:tr>
      <w:tr w:rsidR="00660BB5" w14:paraId="202777F9" w14:textId="77777777" w:rsidTr="006E01AE">
        <w:tc>
          <w:tcPr>
            <w:tcW w:w="1430" w:type="dxa"/>
            <w:vAlign w:val="center"/>
          </w:tcPr>
          <w:p w14:paraId="1091AA0B" w14:textId="54357BC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67</w:t>
            </w:r>
          </w:p>
        </w:tc>
        <w:tc>
          <w:tcPr>
            <w:tcW w:w="2553" w:type="dxa"/>
          </w:tcPr>
          <w:p w14:paraId="3F353147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76B03CFE" w14:textId="77777777" w:rsidR="00660BB5" w:rsidRDefault="00660BB5" w:rsidP="00660BB5">
            <w:r>
              <w:t>56</w:t>
            </w:r>
          </w:p>
        </w:tc>
      </w:tr>
      <w:tr w:rsidR="00660BB5" w14:paraId="63495AB0" w14:textId="77777777" w:rsidTr="006E01AE">
        <w:tc>
          <w:tcPr>
            <w:tcW w:w="1430" w:type="dxa"/>
            <w:vAlign w:val="center"/>
          </w:tcPr>
          <w:p w14:paraId="25323BDD" w14:textId="599D618E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68</w:t>
            </w:r>
          </w:p>
        </w:tc>
        <w:tc>
          <w:tcPr>
            <w:tcW w:w="2553" w:type="dxa"/>
          </w:tcPr>
          <w:p w14:paraId="132F4DCD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18C87403" w14:textId="77777777" w:rsidR="00660BB5" w:rsidRDefault="00660BB5" w:rsidP="00660BB5">
            <w:r>
              <w:t>60</w:t>
            </w:r>
          </w:p>
        </w:tc>
      </w:tr>
      <w:tr w:rsidR="00660BB5" w14:paraId="0D5637E3" w14:textId="77777777" w:rsidTr="006E01AE">
        <w:tc>
          <w:tcPr>
            <w:tcW w:w="1430" w:type="dxa"/>
            <w:vAlign w:val="center"/>
          </w:tcPr>
          <w:p w14:paraId="1029051B" w14:textId="782938A1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69</w:t>
            </w:r>
          </w:p>
        </w:tc>
        <w:tc>
          <w:tcPr>
            <w:tcW w:w="2553" w:type="dxa"/>
          </w:tcPr>
          <w:p w14:paraId="10B59742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2178662B" w14:textId="77777777" w:rsidR="00660BB5" w:rsidRDefault="00660BB5" w:rsidP="00660BB5">
            <w:r>
              <w:t>56</w:t>
            </w:r>
          </w:p>
        </w:tc>
      </w:tr>
      <w:tr w:rsidR="00660BB5" w14:paraId="7C189587" w14:textId="77777777" w:rsidTr="006E01AE">
        <w:tc>
          <w:tcPr>
            <w:tcW w:w="1430" w:type="dxa"/>
            <w:vAlign w:val="center"/>
          </w:tcPr>
          <w:p w14:paraId="3FAAB69D" w14:textId="0AA2BE42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70</w:t>
            </w:r>
          </w:p>
        </w:tc>
        <w:tc>
          <w:tcPr>
            <w:tcW w:w="2553" w:type="dxa"/>
          </w:tcPr>
          <w:p w14:paraId="132C72E4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2B403DBE" w14:textId="77777777" w:rsidR="00660BB5" w:rsidRDefault="00660BB5" w:rsidP="00660BB5">
            <w:r>
              <w:t>64</w:t>
            </w:r>
          </w:p>
        </w:tc>
      </w:tr>
      <w:tr w:rsidR="00660BB5" w14:paraId="0D303FDA" w14:textId="77777777" w:rsidTr="006E01AE">
        <w:tc>
          <w:tcPr>
            <w:tcW w:w="1430" w:type="dxa"/>
            <w:vAlign w:val="center"/>
          </w:tcPr>
          <w:p w14:paraId="562D6888" w14:textId="1059CAD7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71</w:t>
            </w:r>
          </w:p>
        </w:tc>
        <w:tc>
          <w:tcPr>
            <w:tcW w:w="2553" w:type="dxa"/>
          </w:tcPr>
          <w:p w14:paraId="2710196D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2FAC3348" w14:textId="77777777" w:rsidR="00660BB5" w:rsidRDefault="00660BB5" w:rsidP="00660BB5">
            <w:r>
              <w:t>54</w:t>
            </w:r>
          </w:p>
        </w:tc>
      </w:tr>
      <w:tr w:rsidR="00660BB5" w14:paraId="6F2AAB33" w14:textId="77777777" w:rsidTr="006E01AE">
        <w:tc>
          <w:tcPr>
            <w:tcW w:w="1430" w:type="dxa"/>
            <w:vAlign w:val="center"/>
          </w:tcPr>
          <w:p w14:paraId="0F0E535C" w14:textId="7C4B7B0C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72</w:t>
            </w:r>
          </w:p>
        </w:tc>
        <w:tc>
          <w:tcPr>
            <w:tcW w:w="2553" w:type="dxa"/>
          </w:tcPr>
          <w:p w14:paraId="33A096A3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32BFB71E" w14:textId="77777777" w:rsidR="00660BB5" w:rsidRDefault="00660BB5" w:rsidP="00660BB5">
            <w:r>
              <w:t>61</w:t>
            </w:r>
          </w:p>
        </w:tc>
      </w:tr>
      <w:tr w:rsidR="00660BB5" w14:paraId="77042D80" w14:textId="77777777" w:rsidTr="006E01AE">
        <w:tc>
          <w:tcPr>
            <w:tcW w:w="1430" w:type="dxa"/>
            <w:vAlign w:val="center"/>
          </w:tcPr>
          <w:p w14:paraId="52F6BF3C" w14:textId="37223D8B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73</w:t>
            </w:r>
          </w:p>
        </w:tc>
        <w:tc>
          <w:tcPr>
            <w:tcW w:w="2553" w:type="dxa"/>
          </w:tcPr>
          <w:p w14:paraId="5F133670" w14:textId="77777777" w:rsidR="00660BB5" w:rsidRDefault="00660BB5" w:rsidP="00660BB5">
            <w:r>
              <w:t>45</w:t>
            </w:r>
          </w:p>
        </w:tc>
        <w:tc>
          <w:tcPr>
            <w:tcW w:w="2455" w:type="dxa"/>
          </w:tcPr>
          <w:p w14:paraId="7F1C5820" w14:textId="77777777" w:rsidR="00660BB5" w:rsidRDefault="00660BB5" w:rsidP="00660BB5">
            <w:r>
              <w:t>64</w:t>
            </w:r>
          </w:p>
        </w:tc>
      </w:tr>
      <w:tr w:rsidR="00660BB5" w14:paraId="7E8EBC9F" w14:textId="77777777" w:rsidTr="006E01AE">
        <w:tc>
          <w:tcPr>
            <w:tcW w:w="1430" w:type="dxa"/>
            <w:vAlign w:val="center"/>
          </w:tcPr>
          <w:p w14:paraId="7652860D" w14:textId="06437BE3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74</w:t>
            </w:r>
          </w:p>
        </w:tc>
        <w:tc>
          <w:tcPr>
            <w:tcW w:w="2553" w:type="dxa"/>
          </w:tcPr>
          <w:p w14:paraId="56ED98FB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7412C38D" w14:textId="77777777" w:rsidR="00660BB5" w:rsidRDefault="00660BB5" w:rsidP="00660BB5">
            <w:r>
              <w:t>58</w:t>
            </w:r>
          </w:p>
        </w:tc>
      </w:tr>
      <w:tr w:rsidR="00660BB5" w14:paraId="79E0D7F9" w14:textId="77777777" w:rsidTr="006E01AE">
        <w:tc>
          <w:tcPr>
            <w:tcW w:w="1430" w:type="dxa"/>
            <w:vAlign w:val="center"/>
          </w:tcPr>
          <w:p w14:paraId="44E72E46" w14:textId="6F0F1B56" w:rsidR="00660BB5" w:rsidRDefault="00660BB5" w:rsidP="00660BB5"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A96C90">
              <w:rPr>
                <w:rFonts w:eastAsia="Times New Roman" w:cs="Times New Roman"/>
                <w:color w:val="000000"/>
                <w:szCs w:val="28"/>
                <w:lang w:bidi="te-IN"/>
              </w:rPr>
              <w:t>75</w:t>
            </w:r>
          </w:p>
        </w:tc>
        <w:tc>
          <w:tcPr>
            <w:tcW w:w="2553" w:type="dxa"/>
          </w:tcPr>
          <w:p w14:paraId="73E71FD9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04BDC1AB" w14:textId="77777777" w:rsidR="00660BB5" w:rsidRDefault="00660BB5" w:rsidP="00660BB5">
            <w:r>
              <w:t>53</w:t>
            </w:r>
          </w:p>
        </w:tc>
      </w:tr>
    </w:tbl>
    <w:p w14:paraId="41CA5E79" w14:textId="77777777" w:rsidR="00182E88" w:rsidRDefault="00182E88" w:rsidP="00182E88"/>
    <w:p w14:paraId="0B971AE8" w14:textId="1BFF5819" w:rsidR="00182E88" w:rsidRDefault="00182E88" w:rsidP="00182E88">
      <w:r>
        <w:t>Quality</w:t>
      </w:r>
      <w:r w:rsidR="00BD5BC8">
        <w:t xml:space="preserve"> </w:t>
      </w:r>
      <w:r>
        <w:t>of</w:t>
      </w:r>
      <w:r w:rsidR="00BD5BC8">
        <w:t xml:space="preserve"> </w:t>
      </w:r>
      <w:r>
        <w:t>Life</w:t>
      </w:r>
      <w:r w:rsidR="00BD5BC8">
        <w:t xml:space="preserve"> </w:t>
      </w:r>
      <w:r>
        <w:t>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553"/>
        <w:gridCol w:w="2455"/>
      </w:tblGrid>
      <w:tr w:rsidR="00182E88" w14:paraId="55000378" w14:textId="77777777" w:rsidTr="00182E88">
        <w:tc>
          <w:tcPr>
            <w:tcW w:w="1430" w:type="dxa"/>
          </w:tcPr>
          <w:p w14:paraId="3EEFECAE" w14:textId="0D5869A0" w:rsidR="00182E88" w:rsidRDefault="00182E88" w:rsidP="008E7AB3">
            <w:r>
              <w:t>Patient</w:t>
            </w:r>
            <w:r w:rsidR="00BD5BC8">
              <w:t xml:space="preserve"> </w:t>
            </w:r>
            <w:r>
              <w:t>ID</w:t>
            </w:r>
          </w:p>
        </w:tc>
        <w:tc>
          <w:tcPr>
            <w:tcW w:w="2553" w:type="dxa"/>
          </w:tcPr>
          <w:p w14:paraId="1557A41C" w14:textId="72F00022" w:rsidR="00182E88" w:rsidRDefault="00182E88" w:rsidP="008E7AB3">
            <w:r>
              <w:t>Quality</w:t>
            </w:r>
            <w:r w:rsidR="00BD5BC8">
              <w:t xml:space="preserve"> </w:t>
            </w:r>
            <w:r>
              <w:t>of</w:t>
            </w:r>
            <w:r w:rsidR="00BD5BC8">
              <w:t xml:space="preserve"> </w:t>
            </w:r>
            <w:r>
              <w:t>Life</w:t>
            </w:r>
            <w:r w:rsidR="00BD5BC8">
              <w:t xml:space="preserve"> </w:t>
            </w:r>
            <w:r>
              <w:t>Baseline</w:t>
            </w:r>
          </w:p>
        </w:tc>
        <w:tc>
          <w:tcPr>
            <w:tcW w:w="2455" w:type="dxa"/>
          </w:tcPr>
          <w:p w14:paraId="5E3F71EE" w14:textId="676788AB" w:rsidR="00182E88" w:rsidRDefault="00182E88" w:rsidP="008E7AB3">
            <w:r>
              <w:t>Quality</w:t>
            </w:r>
            <w:r w:rsidR="00BD5BC8">
              <w:t xml:space="preserve"> </w:t>
            </w:r>
            <w:r>
              <w:t>of</w:t>
            </w:r>
            <w:r w:rsidR="00BD5BC8">
              <w:t xml:space="preserve"> </w:t>
            </w:r>
            <w:r>
              <w:t>Life</w:t>
            </w:r>
            <w:r w:rsidR="00BD5BC8">
              <w:t xml:space="preserve"> </w:t>
            </w:r>
            <w:r>
              <w:t>8weeks</w:t>
            </w:r>
          </w:p>
        </w:tc>
      </w:tr>
      <w:tr w:rsidR="00660BB5" w14:paraId="6160CF17" w14:textId="77777777" w:rsidTr="008B57E7">
        <w:tc>
          <w:tcPr>
            <w:tcW w:w="1430" w:type="dxa"/>
            <w:vAlign w:val="center"/>
          </w:tcPr>
          <w:p w14:paraId="7C9206F4" w14:textId="7A55297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76</w:t>
            </w:r>
          </w:p>
        </w:tc>
        <w:tc>
          <w:tcPr>
            <w:tcW w:w="2553" w:type="dxa"/>
          </w:tcPr>
          <w:p w14:paraId="0921C238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6F249052" w14:textId="77777777" w:rsidR="00660BB5" w:rsidRDefault="00660BB5" w:rsidP="00660BB5">
            <w:r>
              <w:t>42</w:t>
            </w:r>
          </w:p>
        </w:tc>
      </w:tr>
      <w:tr w:rsidR="00660BB5" w14:paraId="7F82F4FB" w14:textId="77777777" w:rsidTr="008B57E7">
        <w:tc>
          <w:tcPr>
            <w:tcW w:w="1430" w:type="dxa"/>
            <w:vAlign w:val="center"/>
          </w:tcPr>
          <w:p w14:paraId="59F5A063" w14:textId="17F23D3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77</w:t>
            </w:r>
          </w:p>
        </w:tc>
        <w:tc>
          <w:tcPr>
            <w:tcW w:w="2553" w:type="dxa"/>
          </w:tcPr>
          <w:p w14:paraId="3F16D98C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6AA492B1" w14:textId="77777777" w:rsidR="00660BB5" w:rsidRDefault="00660BB5" w:rsidP="00660BB5">
            <w:r>
              <w:t>43</w:t>
            </w:r>
          </w:p>
        </w:tc>
      </w:tr>
      <w:tr w:rsidR="00660BB5" w14:paraId="6DD046F9" w14:textId="77777777" w:rsidTr="008B57E7">
        <w:tc>
          <w:tcPr>
            <w:tcW w:w="1430" w:type="dxa"/>
            <w:vAlign w:val="center"/>
          </w:tcPr>
          <w:p w14:paraId="5DFD35D8" w14:textId="65B2782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78</w:t>
            </w:r>
          </w:p>
        </w:tc>
        <w:tc>
          <w:tcPr>
            <w:tcW w:w="2553" w:type="dxa"/>
          </w:tcPr>
          <w:p w14:paraId="560798A0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7C77274F" w14:textId="77777777" w:rsidR="00660BB5" w:rsidRDefault="00660BB5" w:rsidP="00660BB5">
            <w:r>
              <w:t>44</w:t>
            </w:r>
          </w:p>
        </w:tc>
      </w:tr>
      <w:tr w:rsidR="00660BB5" w14:paraId="1C75AFF6" w14:textId="77777777" w:rsidTr="008B57E7">
        <w:tc>
          <w:tcPr>
            <w:tcW w:w="1430" w:type="dxa"/>
            <w:vAlign w:val="center"/>
          </w:tcPr>
          <w:p w14:paraId="6A3FA94E" w14:textId="0BF96C2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79</w:t>
            </w:r>
          </w:p>
        </w:tc>
        <w:tc>
          <w:tcPr>
            <w:tcW w:w="2553" w:type="dxa"/>
          </w:tcPr>
          <w:p w14:paraId="274F0701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1DCC79E5" w14:textId="77777777" w:rsidR="00660BB5" w:rsidRDefault="00660BB5" w:rsidP="00660BB5">
            <w:r>
              <w:t>45</w:t>
            </w:r>
          </w:p>
        </w:tc>
      </w:tr>
      <w:tr w:rsidR="00660BB5" w14:paraId="1D879B70" w14:textId="77777777" w:rsidTr="008B57E7">
        <w:tc>
          <w:tcPr>
            <w:tcW w:w="1430" w:type="dxa"/>
            <w:vAlign w:val="center"/>
          </w:tcPr>
          <w:p w14:paraId="69EC34C6" w14:textId="52D9224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80</w:t>
            </w:r>
          </w:p>
        </w:tc>
        <w:tc>
          <w:tcPr>
            <w:tcW w:w="2553" w:type="dxa"/>
          </w:tcPr>
          <w:p w14:paraId="25B189EA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2704A4C2" w14:textId="77777777" w:rsidR="00660BB5" w:rsidRDefault="00660BB5" w:rsidP="00660BB5">
            <w:r>
              <w:t>42</w:t>
            </w:r>
          </w:p>
        </w:tc>
      </w:tr>
      <w:tr w:rsidR="00660BB5" w14:paraId="4EA76FF5" w14:textId="77777777" w:rsidTr="008B57E7">
        <w:tc>
          <w:tcPr>
            <w:tcW w:w="1430" w:type="dxa"/>
            <w:vAlign w:val="center"/>
          </w:tcPr>
          <w:p w14:paraId="7662D4E7" w14:textId="5687198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81</w:t>
            </w:r>
          </w:p>
        </w:tc>
        <w:tc>
          <w:tcPr>
            <w:tcW w:w="2553" w:type="dxa"/>
          </w:tcPr>
          <w:p w14:paraId="488E8B1E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1F7BD8A4" w14:textId="77777777" w:rsidR="00660BB5" w:rsidRDefault="00660BB5" w:rsidP="00660BB5">
            <w:r>
              <w:t>41</w:t>
            </w:r>
          </w:p>
        </w:tc>
      </w:tr>
      <w:tr w:rsidR="00660BB5" w14:paraId="5589255B" w14:textId="77777777" w:rsidTr="008B57E7">
        <w:tc>
          <w:tcPr>
            <w:tcW w:w="1430" w:type="dxa"/>
            <w:vAlign w:val="center"/>
          </w:tcPr>
          <w:p w14:paraId="087EDCCE" w14:textId="345F0D0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82</w:t>
            </w:r>
          </w:p>
        </w:tc>
        <w:tc>
          <w:tcPr>
            <w:tcW w:w="2553" w:type="dxa"/>
          </w:tcPr>
          <w:p w14:paraId="05E9734D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67F907BE" w14:textId="77777777" w:rsidR="00660BB5" w:rsidRDefault="00660BB5" w:rsidP="00660BB5">
            <w:r>
              <w:t>43</w:t>
            </w:r>
          </w:p>
        </w:tc>
      </w:tr>
      <w:tr w:rsidR="00660BB5" w14:paraId="44EEC075" w14:textId="77777777" w:rsidTr="008B57E7">
        <w:tc>
          <w:tcPr>
            <w:tcW w:w="1430" w:type="dxa"/>
            <w:vAlign w:val="center"/>
          </w:tcPr>
          <w:p w14:paraId="096AF2C6" w14:textId="69A6692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83</w:t>
            </w:r>
          </w:p>
        </w:tc>
        <w:tc>
          <w:tcPr>
            <w:tcW w:w="2553" w:type="dxa"/>
          </w:tcPr>
          <w:p w14:paraId="66F039D1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28E7075B" w14:textId="77777777" w:rsidR="00660BB5" w:rsidRDefault="00660BB5" w:rsidP="00660BB5">
            <w:r>
              <w:t>44</w:t>
            </w:r>
          </w:p>
        </w:tc>
      </w:tr>
      <w:tr w:rsidR="00660BB5" w14:paraId="3AC5F8E2" w14:textId="77777777" w:rsidTr="008B57E7">
        <w:tc>
          <w:tcPr>
            <w:tcW w:w="1430" w:type="dxa"/>
            <w:vAlign w:val="center"/>
          </w:tcPr>
          <w:p w14:paraId="165A17DB" w14:textId="0667619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84</w:t>
            </w:r>
          </w:p>
        </w:tc>
        <w:tc>
          <w:tcPr>
            <w:tcW w:w="2553" w:type="dxa"/>
          </w:tcPr>
          <w:p w14:paraId="1951EDC0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771A9346" w14:textId="77777777" w:rsidR="00660BB5" w:rsidRDefault="00660BB5" w:rsidP="00660BB5">
            <w:r>
              <w:t>43</w:t>
            </w:r>
          </w:p>
        </w:tc>
      </w:tr>
      <w:tr w:rsidR="00660BB5" w14:paraId="54198716" w14:textId="77777777" w:rsidTr="008B57E7">
        <w:tc>
          <w:tcPr>
            <w:tcW w:w="1430" w:type="dxa"/>
            <w:vAlign w:val="center"/>
          </w:tcPr>
          <w:p w14:paraId="57E9C992" w14:textId="1CD3E25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85</w:t>
            </w:r>
          </w:p>
        </w:tc>
        <w:tc>
          <w:tcPr>
            <w:tcW w:w="2553" w:type="dxa"/>
          </w:tcPr>
          <w:p w14:paraId="3EE6CD37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375B9564" w14:textId="77777777" w:rsidR="00660BB5" w:rsidRDefault="00660BB5" w:rsidP="00660BB5">
            <w:r>
              <w:t>42</w:t>
            </w:r>
          </w:p>
        </w:tc>
      </w:tr>
      <w:tr w:rsidR="00660BB5" w14:paraId="13E2F0D1" w14:textId="77777777" w:rsidTr="008B57E7">
        <w:tc>
          <w:tcPr>
            <w:tcW w:w="1430" w:type="dxa"/>
            <w:vAlign w:val="center"/>
          </w:tcPr>
          <w:p w14:paraId="72603C11" w14:textId="6C89E48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86</w:t>
            </w:r>
          </w:p>
        </w:tc>
        <w:tc>
          <w:tcPr>
            <w:tcW w:w="2553" w:type="dxa"/>
          </w:tcPr>
          <w:p w14:paraId="70ED59A6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5C9530B6" w14:textId="77777777" w:rsidR="00660BB5" w:rsidRDefault="00660BB5" w:rsidP="00660BB5">
            <w:r>
              <w:t>47</w:t>
            </w:r>
          </w:p>
        </w:tc>
      </w:tr>
      <w:tr w:rsidR="00660BB5" w14:paraId="47DA344C" w14:textId="77777777" w:rsidTr="008B57E7">
        <w:tc>
          <w:tcPr>
            <w:tcW w:w="1430" w:type="dxa"/>
            <w:vAlign w:val="center"/>
          </w:tcPr>
          <w:p w14:paraId="043D340F" w14:textId="2507962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87</w:t>
            </w:r>
          </w:p>
        </w:tc>
        <w:tc>
          <w:tcPr>
            <w:tcW w:w="2553" w:type="dxa"/>
          </w:tcPr>
          <w:p w14:paraId="3B02C46B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743613B6" w14:textId="77777777" w:rsidR="00660BB5" w:rsidRDefault="00660BB5" w:rsidP="00660BB5">
            <w:r>
              <w:t>49</w:t>
            </w:r>
          </w:p>
        </w:tc>
      </w:tr>
      <w:tr w:rsidR="00660BB5" w14:paraId="6ABBB539" w14:textId="77777777" w:rsidTr="008B57E7">
        <w:tc>
          <w:tcPr>
            <w:tcW w:w="1430" w:type="dxa"/>
            <w:vAlign w:val="center"/>
          </w:tcPr>
          <w:p w14:paraId="191514CA" w14:textId="26DABC5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88</w:t>
            </w:r>
          </w:p>
        </w:tc>
        <w:tc>
          <w:tcPr>
            <w:tcW w:w="2553" w:type="dxa"/>
          </w:tcPr>
          <w:p w14:paraId="58CB404E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086ECFA6" w14:textId="77777777" w:rsidR="00660BB5" w:rsidRDefault="00660BB5" w:rsidP="00660BB5">
            <w:r>
              <w:t>43</w:t>
            </w:r>
          </w:p>
        </w:tc>
      </w:tr>
      <w:tr w:rsidR="00660BB5" w14:paraId="6E62F57B" w14:textId="77777777" w:rsidTr="008B57E7">
        <w:tc>
          <w:tcPr>
            <w:tcW w:w="1430" w:type="dxa"/>
            <w:vAlign w:val="center"/>
          </w:tcPr>
          <w:p w14:paraId="3E243548" w14:textId="10BF07A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89</w:t>
            </w:r>
          </w:p>
        </w:tc>
        <w:tc>
          <w:tcPr>
            <w:tcW w:w="2553" w:type="dxa"/>
          </w:tcPr>
          <w:p w14:paraId="0E1CE260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052540D7" w14:textId="77777777" w:rsidR="00660BB5" w:rsidRDefault="00660BB5" w:rsidP="00660BB5">
            <w:r>
              <w:t>41</w:t>
            </w:r>
          </w:p>
        </w:tc>
      </w:tr>
      <w:tr w:rsidR="00660BB5" w14:paraId="5449C519" w14:textId="77777777" w:rsidTr="008B57E7">
        <w:tc>
          <w:tcPr>
            <w:tcW w:w="1430" w:type="dxa"/>
            <w:vAlign w:val="center"/>
          </w:tcPr>
          <w:p w14:paraId="657069F7" w14:textId="4F7EB6D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90</w:t>
            </w:r>
          </w:p>
        </w:tc>
        <w:tc>
          <w:tcPr>
            <w:tcW w:w="2553" w:type="dxa"/>
          </w:tcPr>
          <w:p w14:paraId="249E1EE5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6113FBD3" w14:textId="77777777" w:rsidR="00660BB5" w:rsidRDefault="00660BB5" w:rsidP="00660BB5">
            <w:r>
              <w:t>41</w:t>
            </w:r>
          </w:p>
        </w:tc>
      </w:tr>
      <w:tr w:rsidR="00660BB5" w14:paraId="5382E1D3" w14:textId="77777777" w:rsidTr="008B57E7">
        <w:tc>
          <w:tcPr>
            <w:tcW w:w="1430" w:type="dxa"/>
            <w:vAlign w:val="center"/>
          </w:tcPr>
          <w:p w14:paraId="2D1B2760" w14:textId="0F68401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91</w:t>
            </w:r>
          </w:p>
        </w:tc>
        <w:tc>
          <w:tcPr>
            <w:tcW w:w="2553" w:type="dxa"/>
          </w:tcPr>
          <w:p w14:paraId="05C258CF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0BD5A2E4" w14:textId="77777777" w:rsidR="00660BB5" w:rsidRDefault="00660BB5" w:rsidP="00660BB5">
            <w:r>
              <w:t>40</w:t>
            </w:r>
          </w:p>
        </w:tc>
      </w:tr>
      <w:tr w:rsidR="00660BB5" w14:paraId="5C38C4BF" w14:textId="77777777" w:rsidTr="008B57E7">
        <w:tc>
          <w:tcPr>
            <w:tcW w:w="1430" w:type="dxa"/>
            <w:vAlign w:val="center"/>
          </w:tcPr>
          <w:p w14:paraId="5F1E31AB" w14:textId="121E8ED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92</w:t>
            </w:r>
          </w:p>
        </w:tc>
        <w:tc>
          <w:tcPr>
            <w:tcW w:w="2553" w:type="dxa"/>
          </w:tcPr>
          <w:p w14:paraId="24645B0B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39057A61" w14:textId="77777777" w:rsidR="00660BB5" w:rsidRDefault="00660BB5" w:rsidP="00660BB5">
            <w:r>
              <w:t>43</w:t>
            </w:r>
          </w:p>
        </w:tc>
      </w:tr>
      <w:tr w:rsidR="00660BB5" w14:paraId="63C186F4" w14:textId="77777777" w:rsidTr="008B57E7">
        <w:tc>
          <w:tcPr>
            <w:tcW w:w="1430" w:type="dxa"/>
            <w:vAlign w:val="center"/>
          </w:tcPr>
          <w:p w14:paraId="08E0AE6E" w14:textId="475F205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93</w:t>
            </w:r>
          </w:p>
        </w:tc>
        <w:tc>
          <w:tcPr>
            <w:tcW w:w="2553" w:type="dxa"/>
          </w:tcPr>
          <w:p w14:paraId="2E9059AD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72CCFFA9" w14:textId="77777777" w:rsidR="00660BB5" w:rsidRDefault="00660BB5" w:rsidP="00660BB5">
            <w:r>
              <w:t>49</w:t>
            </w:r>
          </w:p>
        </w:tc>
      </w:tr>
      <w:tr w:rsidR="00660BB5" w14:paraId="6F68219A" w14:textId="77777777" w:rsidTr="008B57E7">
        <w:tc>
          <w:tcPr>
            <w:tcW w:w="1430" w:type="dxa"/>
            <w:vAlign w:val="center"/>
          </w:tcPr>
          <w:p w14:paraId="12631A35" w14:textId="01C96BC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94</w:t>
            </w:r>
          </w:p>
        </w:tc>
        <w:tc>
          <w:tcPr>
            <w:tcW w:w="2553" w:type="dxa"/>
          </w:tcPr>
          <w:p w14:paraId="7EF11561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01CE17F0" w14:textId="77777777" w:rsidR="00660BB5" w:rsidRDefault="00660BB5" w:rsidP="00660BB5">
            <w:r>
              <w:t>48</w:t>
            </w:r>
          </w:p>
        </w:tc>
      </w:tr>
      <w:tr w:rsidR="00660BB5" w14:paraId="7734F5F3" w14:textId="77777777" w:rsidTr="008B57E7">
        <w:tc>
          <w:tcPr>
            <w:tcW w:w="1430" w:type="dxa"/>
            <w:vAlign w:val="center"/>
          </w:tcPr>
          <w:p w14:paraId="08DE0CBB" w14:textId="6394468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95</w:t>
            </w:r>
          </w:p>
        </w:tc>
        <w:tc>
          <w:tcPr>
            <w:tcW w:w="2553" w:type="dxa"/>
          </w:tcPr>
          <w:p w14:paraId="499B181B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5DF8AA29" w14:textId="77777777" w:rsidR="00660BB5" w:rsidRDefault="00660BB5" w:rsidP="00660BB5">
            <w:r>
              <w:t>46</w:t>
            </w:r>
          </w:p>
        </w:tc>
      </w:tr>
      <w:tr w:rsidR="00660BB5" w14:paraId="2B817476" w14:textId="77777777" w:rsidTr="008B57E7">
        <w:tc>
          <w:tcPr>
            <w:tcW w:w="1430" w:type="dxa"/>
            <w:vAlign w:val="center"/>
          </w:tcPr>
          <w:p w14:paraId="45CC51B4" w14:textId="4018CBB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96</w:t>
            </w:r>
          </w:p>
        </w:tc>
        <w:tc>
          <w:tcPr>
            <w:tcW w:w="2553" w:type="dxa"/>
          </w:tcPr>
          <w:p w14:paraId="4A674BEB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77D854ED" w14:textId="77777777" w:rsidR="00660BB5" w:rsidRDefault="00660BB5" w:rsidP="00660BB5">
            <w:r>
              <w:t>49</w:t>
            </w:r>
          </w:p>
        </w:tc>
      </w:tr>
      <w:tr w:rsidR="00660BB5" w14:paraId="71B13CE5" w14:textId="77777777" w:rsidTr="008B57E7">
        <w:tc>
          <w:tcPr>
            <w:tcW w:w="1430" w:type="dxa"/>
            <w:vAlign w:val="center"/>
          </w:tcPr>
          <w:p w14:paraId="205D994D" w14:textId="0727A6F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97</w:t>
            </w:r>
          </w:p>
        </w:tc>
        <w:tc>
          <w:tcPr>
            <w:tcW w:w="2553" w:type="dxa"/>
          </w:tcPr>
          <w:p w14:paraId="41CEEEEC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3AB0A64E" w14:textId="77777777" w:rsidR="00660BB5" w:rsidRDefault="00660BB5" w:rsidP="00660BB5">
            <w:r>
              <w:t>46</w:t>
            </w:r>
          </w:p>
        </w:tc>
      </w:tr>
      <w:tr w:rsidR="00660BB5" w14:paraId="16DA9221" w14:textId="77777777" w:rsidTr="008B57E7">
        <w:tc>
          <w:tcPr>
            <w:tcW w:w="1430" w:type="dxa"/>
            <w:vAlign w:val="center"/>
          </w:tcPr>
          <w:p w14:paraId="377A13CE" w14:textId="2C4B2CA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98</w:t>
            </w:r>
          </w:p>
        </w:tc>
        <w:tc>
          <w:tcPr>
            <w:tcW w:w="2553" w:type="dxa"/>
          </w:tcPr>
          <w:p w14:paraId="61568DFD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5092200A" w14:textId="77777777" w:rsidR="00660BB5" w:rsidRDefault="00660BB5" w:rsidP="00660BB5">
            <w:r>
              <w:t>46</w:t>
            </w:r>
          </w:p>
        </w:tc>
      </w:tr>
      <w:tr w:rsidR="00660BB5" w14:paraId="3CC04FF0" w14:textId="77777777" w:rsidTr="008B57E7">
        <w:tc>
          <w:tcPr>
            <w:tcW w:w="1430" w:type="dxa"/>
            <w:vAlign w:val="center"/>
          </w:tcPr>
          <w:p w14:paraId="5A24BADA" w14:textId="177D861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99</w:t>
            </w:r>
          </w:p>
        </w:tc>
        <w:tc>
          <w:tcPr>
            <w:tcW w:w="2553" w:type="dxa"/>
          </w:tcPr>
          <w:p w14:paraId="4E21263F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68C50BB0" w14:textId="77777777" w:rsidR="00660BB5" w:rsidRDefault="00660BB5" w:rsidP="00660BB5">
            <w:r>
              <w:t>47</w:t>
            </w:r>
          </w:p>
        </w:tc>
      </w:tr>
      <w:tr w:rsidR="00660BB5" w14:paraId="6715121E" w14:textId="77777777" w:rsidTr="008B57E7">
        <w:tc>
          <w:tcPr>
            <w:tcW w:w="1430" w:type="dxa"/>
            <w:vAlign w:val="center"/>
          </w:tcPr>
          <w:p w14:paraId="38C783F4" w14:textId="7F4371E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100</w:t>
            </w:r>
          </w:p>
        </w:tc>
        <w:tc>
          <w:tcPr>
            <w:tcW w:w="2553" w:type="dxa"/>
          </w:tcPr>
          <w:p w14:paraId="591DF258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6CE6F77A" w14:textId="77777777" w:rsidR="00660BB5" w:rsidRDefault="00660BB5" w:rsidP="00660BB5">
            <w:r>
              <w:t>40</w:t>
            </w:r>
          </w:p>
        </w:tc>
      </w:tr>
      <w:tr w:rsidR="00660BB5" w14:paraId="49A921C4" w14:textId="77777777" w:rsidTr="008B57E7">
        <w:tc>
          <w:tcPr>
            <w:tcW w:w="1430" w:type="dxa"/>
            <w:vAlign w:val="center"/>
          </w:tcPr>
          <w:p w14:paraId="2E64F087" w14:textId="0368E06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101</w:t>
            </w:r>
          </w:p>
        </w:tc>
        <w:tc>
          <w:tcPr>
            <w:tcW w:w="2553" w:type="dxa"/>
          </w:tcPr>
          <w:p w14:paraId="716C2689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5D0F3826" w14:textId="77777777" w:rsidR="00660BB5" w:rsidRDefault="00660BB5" w:rsidP="00660BB5">
            <w:r>
              <w:t>49</w:t>
            </w:r>
          </w:p>
        </w:tc>
      </w:tr>
      <w:tr w:rsidR="00660BB5" w14:paraId="3A7CCE5F" w14:textId="77777777" w:rsidTr="008B57E7">
        <w:tc>
          <w:tcPr>
            <w:tcW w:w="1430" w:type="dxa"/>
            <w:vAlign w:val="center"/>
          </w:tcPr>
          <w:p w14:paraId="78812AA6" w14:textId="66AB03F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102</w:t>
            </w:r>
          </w:p>
        </w:tc>
        <w:tc>
          <w:tcPr>
            <w:tcW w:w="2553" w:type="dxa"/>
          </w:tcPr>
          <w:p w14:paraId="0E4E2954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67943B47" w14:textId="77777777" w:rsidR="00660BB5" w:rsidRDefault="00660BB5" w:rsidP="00660BB5">
            <w:r>
              <w:t>49</w:t>
            </w:r>
          </w:p>
        </w:tc>
      </w:tr>
      <w:tr w:rsidR="00660BB5" w14:paraId="56A331A1" w14:textId="77777777" w:rsidTr="008B57E7">
        <w:tc>
          <w:tcPr>
            <w:tcW w:w="1430" w:type="dxa"/>
            <w:vAlign w:val="center"/>
          </w:tcPr>
          <w:p w14:paraId="6105F7D0" w14:textId="5E339FA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103</w:t>
            </w:r>
          </w:p>
        </w:tc>
        <w:tc>
          <w:tcPr>
            <w:tcW w:w="2553" w:type="dxa"/>
          </w:tcPr>
          <w:p w14:paraId="3D00D695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6434DACF" w14:textId="77777777" w:rsidR="00660BB5" w:rsidRDefault="00660BB5" w:rsidP="00660BB5">
            <w:r>
              <w:t>47</w:t>
            </w:r>
          </w:p>
        </w:tc>
      </w:tr>
      <w:tr w:rsidR="00660BB5" w14:paraId="7613615B" w14:textId="77777777" w:rsidTr="008B57E7">
        <w:tc>
          <w:tcPr>
            <w:tcW w:w="1430" w:type="dxa"/>
            <w:vAlign w:val="center"/>
          </w:tcPr>
          <w:p w14:paraId="4DB3D903" w14:textId="556AAC8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104</w:t>
            </w:r>
          </w:p>
        </w:tc>
        <w:tc>
          <w:tcPr>
            <w:tcW w:w="2553" w:type="dxa"/>
          </w:tcPr>
          <w:p w14:paraId="079914AC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16BAB007" w14:textId="77777777" w:rsidR="00660BB5" w:rsidRDefault="00660BB5" w:rsidP="00660BB5">
            <w:r>
              <w:t>43</w:t>
            </w:r>
          </w:p>
        </w:tc>
      </w:tr>
      <w:tr w:rsidR="00660BB5" w14:paraId="3615A94B" w14:textId="77777777" w:rsidTr="008B57E7">
        <w:tc>
          <w:tcPr>
            <w:tcW w:w="1430" w:type="dxa"/>
            <w:vAlign w:val="center"/>
          </w:tcPr>
          <w:p w14:paraId="608ADBB0" w14:textId="09BC082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105</w:t>
            </w:r>
          </w:p>
        </w:tc>
        <w:tc>
          <w:tcPr>
            <w:tcW w:w="2553" w:type="dxa"/>
          </w:tcPr>
          <w:p w14:paraId="4A1AE40D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04AB9CE5" w14:textId="77777777" w:rsidR="00660BB5" w:rsidRDefault="00660BB5" w:rsidP="00660BB5">
            <w:r>
              <w:t>43</w:t>
            </w:r>
          </w:p>
        </w:tc>
      </w:tr>
      <w:tr w:rsidR="00660BB5" w14:paraId="091D83C5" w14:textId="77777777" w:rsidTr="008B57E7">
        <w:tc>
          <w:tcPr>
            <w:tcW w:w="1430" w:type="dxa"/>
            <w:vAlign w:val="center"/>
          </w:tcPr>
          <w:p w14:paraId="780C8479" w14:textId="35E25734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106</w:t>
            </w:r>
          </w:p>
        </w:tc>
        <w:tc>
          <w:tcPr>
            <w:tcW w:w="2553" w:type="dxa"/>
          </w:tcPr>
          <w:p w14:paraId="13431B2F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10768C0E" w14:textId="77777777" w:rsidR="00660BB5" w:rsidRDefault="00660BB5" w:rsidP="00660BB5">
            <w:r>
              <w:t>43</w:t>
            </w:r>
          </w:p>
        </w:tc>
      </w:tr>
      <w:tr w:rsidR="00660BB5" w14:paraId="47A48A40" w14:textId="77777777" w:rsidTr="008B57E7">
        <w:tc>
          <w:tcPr>
            <w:tcW w:w="1430" w:type="dxa"/>
            <w:vAlign w:val="center"/>
          </w:tcPr>
          <w:p w14:paraId="4C54E34C" w14:textId="54DD700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107</w:t>
            </w:r>
          </w:p>
        </w:tc>
        <w:tc>
          <w:tcPr>
            <w:tcW w:w="2553" w:type="dxa"/>
          </w:tcPr>
          <w:p w14:paraId="6FA0C66E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05E9526A" w14:textId="77777777" w:rsidR="00660BB5" w:rsidRDefault="00660BB5" w:rsidP="00660BB5">
            <w:r>
              <w:t>45</w:t>
            </w:r>
          </w:p>
        </w:tc>
      </w:tr>
      <w:tr w:rsidR="00660BB5" w14:paraId="309C187C" w14:textId="77777777" w:rsidTr="008B57E7">
        <w:tc>
          <w:tcPr>
            <w:tcW w:w="1430" w:type="dxa"/>
            <w:vAlign w:val="center"/>
          </w:tcPr>
          <w:p w14:paraId="0E58A1EE" w14:textId="05A342E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108</w:t>
            </w:r>
          </w:p>
        </w:tc>
        <w:tc>
          <w:tcPr>
            <w:tcW w:w="2553" w:type="dxa"/>
          </w:tcPr>
          <w:p w14:paraId="7948D16B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7996EB48" w14:textId="77777777" w:rsidR="00660BB5" w:rsidRDefault="00660BB5" w:rsidP="00660BB5">
            <w:r>
              <w:t>46</w:t>
            </w:r>
          </w:p>
        </w:tc>
      </w:tr>
      <w:tr w:rsidR="00660BB5" w14:paraId="76B541DB" w14:textId="77777777" w:rsidTr="008B57E7">
        <w:tc>
          <w:tcPr>
            <w:tcW w:w="1430" w:type="dxa"/>
            <w:vAlign w:val="center"/>
          </w:tcPr>
          <w:p w14:paraId="6F640E88" w14:textId="1817B77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109</w:t>
            </w:r>
          </w:p>
        </w:tc>
        <w:tc>
          <w:tcPr>
            <w:tcW w:w="2553" w:type="dxa"/>
          </w:tcPr>
          <w:p w14:paraId="6C8E6E2A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2F253DB7" w14:textId="77777777" w:rsidR="00660BB5" w:rsidRDefault="00660BB5" w:rsidP="00660BB5">
            <w:r>
              <w:t>45</w:t>
            </w:r>
          </w:p>
        </w:tc>
      </w:tr>
      <w:tr w:rsidR="00660BB5" w14:paraId="2D83404A" w14:textId="77777777" w:rsidTr="008B57E7">
        <w:tc>
          <w:tcPr>
            <w:tcW w:w="1430" w:type="dxa"/>
            <w:vAlign w:val="center"/>
          </w:tcPr>
          <w:p w14:paraId="22AC72A9" w14:textId="68BD807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110</w:t>
            </w:r>
          </w:p>
        </w:tc>
        <w:tc>
          <w:tcPr>
            <w:tcW w:w="2553" w:type="dxa"/>
          </w:tcPr>
          <w:p w14:paraId="4CB779DC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35CADD2A" w14:textId="77777777" w:rsidR="00660BB5" w:rsidRDefault="00660BB5" w:rsidP="00660BB5">
            <w:r>
              <w:t>40</w:t>
            </w:r>
          </w:p>
        </w:tc>
      </w:tr>
      <w:tr w:rsidR="00660BB5" w14:paraId="1EB7A06A" w14:textId="77777777" w:rsidTr="008B57E7">
        <w:tc>
          <w:tcPr>
            <w:tcW w:w="1430" w:type="dxa"/>
            <w:vAlign w:val="center"/>
          </w:tcPr>
          <w:p w14:paraId="1F46220A" w14:textId="031CF9F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lastRenderedPageBreak/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111</w:t>
            </w:r>
          </w:p>
        </w:tc>
        <w:tc>
          <w:tcPr>
            <w:tcW w:w="2553" w:type="dxa"/>
          </w:tcPr>
          <w:p w14:paraId="6094943A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3F07508F" w14:textId="77777777" w:rsidR="00660BB5" w:rsidRDefault="00660BB5" w:rsidP="00660BB5">
            <w:r>
              <w:t>47</w:t>
            </w:r>
          </w:p>
        </w:tc>
      </w:tr>
      <w:tr w:rsidR="00660BB5" w14:paraId="7FBC69D3" w14:textId="77777777" w:rsidTr="008B57E7">
        <w:tc>
          <w:tcPr>
            <w:tcW w:w="1430" w:type="dxa"/>
            <w:vAlign w:val="center"/>
          </w:tcPr>
          <w:p w14:paraId="0591B29E" w14:textId="0459C66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112</w:t>
            </w:r>
          </w:p>
        </w:tc>
        <w:tc>
          <w:tcPr>
            <w:tcW w:w="2553" w:type="dxa"/>
          </w:tcPr>
          <w:p w14:paraId="417DFC0A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193ADEA8" w14:textId="77777777" w:rsidR="00660BB5" w:rsidRDefault="00660BB5" w:rsidP="00660BB5">
            <w:r>
              <w:t>49</w:t>
            </w:r>
          </w:p>
        </w:tc>
      </w:tr>
      <w:tr w:rsidR="00660BB5" w14:paraId="6A4D779E" w14:textId="77777777" w:rsidTr="008B57E7">
        <w:tc>
          <w:tcPr>
            <w:tcW w:w="1430" w:type="dxa"/>
            <w:vAlign w:val="center"/>
          </w:tcPr>
          <w:p w14:paraId="7A34BC83" w14:textId="0A1299E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113</w:t>
            </w:r>
          </w:p>
        </w:tc>
        <w:tc>
          <w:tcPr>
            <w:tcW w:w="2553" w:type="dxa"/>
          </w:tcPr>
          <w:p w14:paraId="5430DDE8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71BDF1E8" w14:textId="77777777" w:rsidR="00660BB5" w:rsidRDefault="00660BB5" w:rsidP="00660BB5">
            <w:r>
              <w:t>46</w:t>
            </w:r>
          </w:p>
        </w:tc>
      </w:tr>
      <w:tr w:rsidR="00660BB5" w14:paraId="18F47EB1" w14:textId="77777777" w:rsidTr="008B57E7">
        <w:tc>
          <w:tcPr>
            <w:tcW w:w="1430" w:type="dxa"/>
            <w:vAlign w:val="center"/>
          </w:tcPr>
          <w:p w14:paraId="38F2D425" w14:textId="757E1E1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114</w:t>
            </w:r>
          </w:p>
        </w:tc>
        <w:tc>
          <w:tcPr>
            <w:tcW w:w="2553" w:type="dxa"/>
          </w:tcPr>
          <w:p w14:paraId="56C170EC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5615F3A3" w14:textId="77777777" w:rsidR="00660BB5" w:rsidRDefault="00660BB5" w:rsidP="00660BB5">
            <w:r>
              <w:t>45</w:t>
            </w:r>
          </w:p>
        </w:tc>
      </w:tr>
      <w:tr w:rsidR="00660BB5" w14:paraId="358E4A16" w14:textId="77777777" w:rsidTr="008B57E7">
        <w:tc>
          <w:tcPr>
            <w:tcW w:w="1430" w:type="dxa"/>
            <w:vAlign w:val="center"/>
          </w:tcPr>
          <w:p w14:paraId="76AD0A1D" w14:textId="1BAD585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115</w:t>
            </w:r>
          </w:p>
        </w:tc>
        <w:tc>
          <w:tcPr>
            <w:tcW w:w="2553" w:type="dxa"/>
          </w:tcPr>
          <w:p w14:paraId="6769F51E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66ED6008" w14:textId="77777777" w:rsidR="00660BB5" w:rsidRDefault="00660BB5" w:rsidP="00660BB5">
            <w:r>
              <w:t>45</w:t>
            </w:r>
          </w:p>
        </w:tc>
      </w:tr>
      <w:tr w:rsidR="00660BB5" w14:paraId="4EBE9A73" w14:textId="77777777" w:rsidTr="008B57E7">
        <w:tc>
          <w:tcPr>
            <w:tcW w:w="1430" w:type="dxa"/>
            <w:vAlign w:val="center"/>
          </w:tcPr>
          <w:p w14:paraId="2EBCF553" w14:textId="1718B31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116</w:t>
            </w:r>
          </w:p>
        </w:tc>
        <w:tc>
          <w:tcPr>
            <w:tcW w:w="2553" w:type="dxa"/>
          </w:tcPr>
          <w:p w14:paraId="221C47FF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3202C91F" w14:textId="77777777" w:rsidR="00660BB5" w:rsidRDefault="00660BB5" w:rsidP="00660BB5">
            <w:r>
              <w:t>44</w:t>
            </w:r>
          </w:p>
        </w:tc>
      </w:tr>
      <w:tr w:rsidR="00660BB5" w14:paraId="489E2277" w14:textId="77777777" w:rsidTr="008B57E7">
        <w:tc>
          <w:tcPr>
            <w:tcW w:w="1430" w:type="dxa"/>
            <w:vAlign w:val="center"/>
          </w:tcPr>
          <w:p w14:paraId="0138134F" w14:textId="424FEAD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117</w:t>
            </w:r>
          </w:p>
        </w:tc>
        <w:tc>
          <w:tcPr>
            <w:tcW w:w="2553" w:type="dxa"/>
          </w:tcPr>
          <w:p w14:paraId="5F4975E5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203CB4E0" w14:textId="77777777" w:rsidR="00660BB5" w:rsidRDefault="00660BB5" w:rsidP="00660BB5">
            <w:r>
              <w:t>45</w:t>
            </w:r>
          </w:p>
        </w:tc>
      </w:tr>
      <w:tr w:rsidR="00660BB5" w14:paraId="092E2268" w14:textId="77777777" w:rsidTr="008B57E7">
        <w:tc>
          <w:tcPr>
            <w:tcW w:w="1430" w:type="dxa"/>
            <w:vAlign w:val="center"/>
          </w:tcPr>
          <w:p w14:paraId="759D18F4" w14:textId="3B94FA1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118</w:t>
            </w:r>
          </w:p>
        </w:tc>
        <w:tc>
          <w:tcPr>
            <w:tcW w:w="2553" w:type="dxa"/>
          </w:tcPr>
          <w:p w14:paraId="26D32DCC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0E90A6FB" w14:textId="77777777" w:rsidR="00660BB5" w:rsidRDefault="00660BB5" w:rsidP="00660BB5">
            <w:r>
              <w:t>48</w:t>
            </w:r>
          </w:p>
        </w:tc>
      </w:tr>
      <w:tr w:rsidR="00660BB5" w14:paraId="54992119" w14:textId="77777777" w:rsidTr="008B57E7">
        <w:tc>
          <w:tcPr>
            <w:tcW w:w="1430" w:type="dxa"/>
            <w:vAlign w:val="center"/>
          </w:tcPr>
          <w:p w14:paraId="49EA9B3D" w14:textId="00A7A1E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119</w:t>
            </w:r>
          </w:p>
        </w:tc>
        <w:tc>
          <w:tcPr>
            <w:tcW w:w="2553" w:type="dxa"/>
          </w:tcPr>
          <w:p w14:paraId="48525A7C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1A663365" w14:textId="77777777" w:rsidR="00660BB5" w:rsidRDefault="00660BB5" w:rsidP="00660BB5">
            <w:r>
              <w:t>49</w:t>
            </w:r>
          </w:p>
        </w:tc>
      </w:tr>
      <w:tr w:rsidR="00660BB5" w14:paraId="4116D2D2" w14:textId="77777777" w:rsidTr="008B57E7">
        <w:tc>
          <w:tcPr>
            <w:tcW w:w="1430" w:type="dxa"/>
            <w:vAlign w:val="center"/>
          </w:tcPr>
          <w:p w14:paraId="11979A1F" w14:textId="6EBCE36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120</w:t>
            </w:r>
          </w:p>
        </w:tc>
        <w:tc>
          <w:tcPr>
            <w:tcW w:w="2553" w:type="dxa"/>
          </w:tcPr>
          <w:p w14:paraId="0000492B" w14:textId="77777777" w:rsidR="00660BB5" w:rsidRDefault="00660BB5" w:rsidP="00660BB5">
            <w:r>
              <w:t>42</w:t>
            </w:r>
          </w:p>
        </w:tc>
        <w:tc>
          <w:tcPr>
            <w:tcW w:w="2455" w:type="dxa"/>
          </w:tcPr>
          <w:p w14:paraId="2603A90D" w14:textId="77777777" w:rsidR="00660BB5" w:rsidRDefault="00660BB5" w:rsidP="00660BB5">
            <w:r>
              <w:t>48</w:t>
            </w:r>
          </w:p>
        </w:tc>
      </w:tr>
      <w:tr w:rsidR="00660BB5" w14:paraId="1C8051B1" w14:textId="77777777" w:rsidTr="008B57E7">
        <w:tc>
          <w:tcPr>
            <w:tcW w:w="1430" w:type="dxa"/>
            <w:vAlign w:val="center"/>
          </w:tcPr>
          <w:p w14:paraId="23A29B88" w14:textId="0592595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121</w:t>
            </w:r>
          </w:p>
        </w:tc>
        <w:tc>
          <w:tcPr>
            <w:tcW w:w="2553" w:type="dxa"/>
          </w:tcPr>
          <w:p w14:paraId="303570B2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0D3130A9" w14:textId="77777777" w:rsidR="00660BB5" w:rsidRDefault="00660BB5" w:rsidP="00660BB5">
            <w:r>
              <w:t>49</w:t>
            </w:r>
          </w:p>
        </w:tc>
      </w:tr>
      <w:tr w:rsidR="00660BB5" w14:paraId="2CF73D6F" w14:textId="77777777" w:rsidTr="008B57E7">
        <w:tc>
          <w:tcPr>
            <w:tcW w:w="1430" w:type="dxa"/>
            <w:vAlign w:val="center"/>
          </w:tcPr>
          <w:p w14:paraId="01CAA44F" w14:textId="1AE600D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122</w:t>
            </w:r>
          </w:p>
        </w:tc>
        <w:tc>
          <w:tcPr>
            <w:tcW w:w="2553" w:type="dxa"/>
          </w:tcPr>
          <w:p w14:paraId="560E163B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7577C3BA" w14:textId="77777777" w:rsidR="00660BB5" w:rsidRDefault="00660BB5" w:rsidP="00660BB5">
            <w:r>
              <w:t>47</w:t>
            </w:r>
          </w:p>
        </w:tc>
      </w:tr>
      <w:tr w:rsidR="00660BB5" w14:paraId="7B3E8562" w14:textId="77777777" w:rsidTr="008B57E7">
        <w:tc>
          <w:tcPr>
            <w:tcW w:w="1430" w:type="dxa"/>
            <w:vAlign w:val="center"/>
          </w:tcPr>
          <w:p w14:paraId="23FC9B80" w14:textId="17D1A0E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123</w:t>
            </w:r>
          </w:p>
        </w:tc>
        <w:tc>
          <w:tcPr>
            <w:tcW w:w="2553" w:type="dxa"/>
          </w:tcPr>
          <w:p w14:paraId="2CE63E9D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17FCE0F5" w14:textId="77777777" w:rsidR="00660BB5" w:rsidRDefault="00660BB5" w:rsidP="00660BB5">
            <w:r>
              <w:t>49</w:t>
            </w:r>
          </w:p>
        </w:tc>
      </w:tr>
      <w:tr w:rsidR="00660BB5" w14:paraId="06643110" w14:textId="77777777" w:rsidTr="008B57E7">
        <w:tc>
          <w:tcPr>
            <w:tcW w:w="1430" w:type="dxa"/>
            <w:vAlign w:val="center"/>
          </w:tcPr>
          <w:p w14:paraId="288FFDF5" w14:textId="612FB7F6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124</w:t>
            </w:r>
          </w:p>
        </w:tc>
        <w:tc>
          <w:tcPr>
            <w:tcW w:w="2553" w:type="dxa"/>
          </w:tcPr>
          <w:p w14:paraId="370E757F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40BE6CA4" w14:textId="77777777" w:rsidR="00660BB5" w:rsidRDefault="00660BB5" w:rsidP="00660BB5">
            <w:r>
              <w:t>48</w:t>
            </w:r>
          </w:p>
        </w:tc>
      </w:tr>
      <w:tr w:rsidR="00660BB5" w14:paraId="43FF94FE" w14:textId="77777777" w:rsidTr="008B57E7">
        <w:tc>
          <w:tcPr>
            <w:tcW w:w="1430" w:type="dxa"/>
            <w:vAlign w:val="center"/>
          </w:tcPr>
          <w:p w14:paraId="4CBAE4A4" w14:textId="7166AFD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125</w:t>
            </w:r>
          </w:p>
        </w:tc>
        <w:tc>
          <w:tcPr>
            <w:tcW w:w="2553" w:type="dxa"/>
          </w:tcPr>
          <w:p w14:paraId="38E23967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59C0E561" w14:textId="77777777" w:rsidR="00660BB5" w:rsidRDefault="00660BB5" w:rsidP="00660BB5">
            <w:r>
              <w:t>49</w:t>
            </w:r>
          </w:p>
        </w:tc>
      </w:tr>
      <w:tr w:rsidR="00660BB5" w14:paraId="1FE7245A" w14:textId="77777777" w:rsidTr="008B57E7">
        <w:tc>
          <w:tcPr>
            <w:tcW w:w="1430" w:type="dxa"/>
            <w:vAlign w:val="center"/>
          </w:tcPr>
          <w:p w14:paraId="3F03BF92" w14:textId="02A0FC35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126</w:t>
            </w:r>
          </w:p>
        </w:tc>
        <w:tc>
          <w:tcPr>
            <w:tcW w:w="2553" w:type="dxa"/>
          </w:tcPr>
          <w:p w14:paraId="0DD92214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5DFD0B2B" w14:textId="77777777" w:rsidR="00660BB5" w:rsidRDefault="00660BB5" w:rsidP="00660BB5">
            <w:r>
              <w:t>47</w:t>
            </w:r>
          </w:p>
        </w:tc>
      </w:tr>
      <w:tr w:rsidR="00660BB5" w14:paraId="4D0F77D2" w14:textId="77777777" w:rsidTr="008B57E7">
        <w:tc>
          <w:tcPr>
            <w:tcW w:w="1430" w:type="dxa"/>
            <w:vAlign w:val="center"/>
          </w:tcPr>
          <w:p w14:paraId="016A570F" w14:textId="70BFE41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127</w:t>
            </w:r>
          </w:p>
        </w:tc>
        <w:tc>
          <w:tcPr>
            <w:tcW w:w="2553" w:type="dxa"/>
          </w:tcPr>
          <w:p w14:paraId="679A7D10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2CBCCBDF" w14:textId="77777777" w:rsidR="00660BB5" w:rsidRDefault="00660BB5" w:rsidP="00660BB5">
            <w:r>
              <w:t>47</w:t>
            </w:r>
          </w:p>
        </w:tc>
      </w:tr>
      <w:tr w:rsidR="00660BB5" w14:paraId="2E23DD99" w14:textId="77777777" w:rsidTr="008B57E7">
        <w:tc>
          <w:tcPr>
            <w:tcW w:w="1430" w:type="dxa"/>
            <w:vAlign w:val="center"/>
          </w:tcPr>
          <w:p w14:paraId="6574876E" w14:textId="4FB8351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128</w:t>
            </w:r>
          </w:p>
        </w:tc>
        <w:tc>
          <w:tcPr>
            <w:tcW w:w="2553" w:type="dxa"/>
          </w:tcPr>
          <w:p w14:paraId="427C867D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3E404918" w14:textId="77777777" w:rsidR="00660BB5" w:rsidRDefault="00660BB5" w:rsidP="00660BB5">
            <w:r>
              <w:t>40</w:t>
            </w:r>
          </w:p>
        </w:tc>
      </w:tr>
      <w:tr w:rsidR="00660BB5" w14:paraId="08BD21A9" w14:textId="77777777" w:rsidTr="008B57E7">
        <w:tc>
          <w:tcPr>
            <w:tcW w:w="1430" w:type="dxa"/>
            <w:vAlign w:val="center"/>
          </w:tcPr>
          <w:p w14:paraId="30F8FBAB" w14:textId="0A980CB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129</w:t>
            </w:r>
          </w:p>
        </w:tc>
        <w:tc>
          <w:tcPr>
            <w:tcW w:w="2553" w:type="dxa"/>
          </w:tcPr>
          <w:p w14:paraId="5ADB94BA" w14:textId="77777777" w:rsidR="00660BB5" w:rsidRDefault="00660BB5" w:rsidP="00660BB5">
            <w:r>
              <w:t>44</w:t>
            </w:r>
          </w:p>
        </w:tc>
        <w:tc>
          <w:tcPr>
            <w:tcW w:w="2455" w:type="dxa"/>
          </w:tcPr>
          <w:p w14:paraId="34E599F5" w14:textId="77777777" w:rsidR="00660BB5" w:rsidRDefault="00660BB5" w:rsidP="00660BB5">
            <w:r>
              <w:t>49</w:t>
            </w:r>
          </w:p>
        </w:tc>
      </w:tr>
      <w:tr w:rsidR="00660BB5" w14:paraId="3E4B39B9" w14:textId="77777777" w:rsidTr="008B57E7">
        <w:tc>
          <w:tcPr>
            <w:tcW w:w="1430" w:type="dxa"/>
            <w:vAlign w:val="center"/>
          </w:tcPr>
          <w:p w14:paraId="5AC113E7" w14:textId="1DC0325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130</w:t>
            </w:r>
          </w:p>
        </w:tc>
        <w:tc>
          <w:tcPr>
            <w:tcW w:w="2553" w:type="dxa"/>
          </w:tcPr>
          <w:p w14:paraId="3C257802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0479BE92" w14:textId="77777777" w:rsidR="00660BB5" w:rsidRDefault="00660BB5" w:rsidP="00660BB5">
            <w:r>
              <w:t>44</w:t>
            </w:r>
          </w:p>
        </w:tc>
      </w:tr>
      <w:tr w:rsidR="00660BB5" w14:paraId="4B414E0B" w14:textId="77777777" w:rsidTr="008B57E7">
        <w:tc>
          <w:tcPr>
            <w:tcW w:w="1430" w:type="dxa"/>
            <w:vAlign w:val="center"/>
          </w:tcPr>
          <w:p w14:paraId="66F23C6E" w14:textId="3695D85E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131</w:t>
            </w:r>
          </w:p>
        </w:tc>
        <w:tc>
          <w:tcPr>
            <w:tcW w:w="2553" w:type="dxa"/>
          </w:tcPr>
          <w:p w14:paraId="76053A13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4191DD3E" w14:textId="77777777" w:rsidR="00660BB5" w:rsidRDefault="00660BB5" w:rsidP="00660BB5">
            <w:r>
              <w:t>43</w:t>
            </w:r>
          </w:p>
        </w:tc>
      </w:tr>
      <w:tr w:rsidR="00660BB5" w14:paraId="5ACB5527" w14:textId="77777777" w:rsidTr="008B57E7">
        <w:tc>
          <w:tcPr>
            <w:tcW w:w="1430" w:type="dxa"/>
            <w:vAlign w:val="center"/>
          </w:tcPr>
          <w:p w14:paraId="235BC966" w14:textId="18465E91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132</w:t>
            </w:r>
          </w:p>
        </w:tc>
        <w:tc>
          <w:tcPr>
            <w:tcW w:w="2553" w:type="dxa"/>
          </w:tcPr>
          <w:p w14:paraId="134A19E3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1CCFC60D" w14:textId="77777777" w:rsidR="00660BB5" w:rsidRDefault="00660BB5" w:rsidP="00660BB5">
            <w:r>
              <w:t>41</w:t>
            </w:r>
          </w:p>
        </w:tc>
      </w:tr>
      <w:tr w:rsidR="00660BB5" w14:paraId="6F18373F" w14:textId="77777777" w:rsidTr="008B57E7">
        <w:tc>
          <w:tcPr>
            <w:tcW w:w="1430" w:type="dxa"/>
            <w:vAlign w:val="center"/>
          </w:tcPr>
          <w:p w14:paraId="458EB1A7" w14:textId="3971581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133</w:t>
            </w:r>
          </w:p>
        </w:tc>
        <w:tc>
          <w:tcPr>
            <w:tcW w:w="2553" w:type="dxa"/>
          </w:tcPr>
          <w:p w14:paraId="0E423082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1C4BA0BA" w14:textId="77777777" w:rsidR="00660BB5" w:rsidRDefault="00660BB5" w:rsidP="00660BB5">
            <w:r>
              <w:t>47</w:t>
            </w:r>
          </w:p>
        </w:tc>
      </w:tr>
      <w:tr w:rsidR="00660BB5" w14:paraId="1E114B4D" w14:textId="77777777" w:rsidTr="008B57E7">
        <w:tc>
          <w:tcPr>
            <w:tcW w:w="1430" w:type="dxa"/>
            <w:vAlign w:val="center"/>
          </w:tcPr>
          <w:p w14:paraId="0F0C6A98" w14:textId="6D663A6D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134</w:t>
            </w:r>
          </w:p>
        </w:tc>
        <w:tc>
          <w:tcPr>
            <w:tcW w:w="2553" w:type="dxa"/>
          </w:tcPr>
          <w:p w14:paraId="6A6202B0" w14:textId="77777777" w:rsidR="00660BB5" w:rsidRDefault="00660BB5" w:rsidP="00660BB5">
            <w:r>
              <w:t>35</w:t>
            </w:r>
          </w:p>
        </w:tc>
        <w:tc>
          <w:tcPr>
            <w:tcW w:w="2455" w:type="dxa"/>
          </w:tcPr>
          <w:p w14:paraId="4D0DFFFD" w14:textId="77777777" w:rsidR="00660BB5" w:rsidRDefault="00660BB5" w:rsidP="00660BB5">
            <w:r>
              <w:t>42</w:t>
            </w:r>
          </w:p>
        </w:tc>
      </w:tr>
      <w:tr w:rsidR="00660BB5" w14:paraId="07CAB033" w14:textId="77777777" w:rsidTr="008B57E7">
        <w:tc>
          <w:tcPr>
            <w:tcW w:w="1430" w:type="dxa"/>
            <w:vAlign w:val="center"/>
          </w:tcPr>
          <w:p w14:paraId="1882878A" w14:textId="6EFDA97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135</w:t>
            </w:r>
          </w:p>
        </w:tc>
        <w:tc>
          <w:tcPr>
            <w:tcW w:w="2553" w:type="dxa"/>
          </w:tcPr>
          <w:p w14:paraId="6296864F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43AB61FC" w14:textId="77777777" w:rsidR="00660BB5" w:rsidRDefault="00660BB5" w:rsidP="00660BB5">
            <w:r>
              <w:t>43</w:t>
            </w:r>
          </w:p>
        </w:tc>
      </w:tr>
      <w:tr w:rsidR="00660BB5" w14:paraId="24FC9731" w14:textId="77777777" w:rsidTr="008B57E7">
        <w:tc>
          <w:tcPr>
            <w:tcW w:w="1430" w:type="dxa"/>
            <w:vAlign w:val="center"/>
          </w:tcPr>
          <w:p w14:paraId="05D64DA0" w14:textId="086242B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136</w:t>
            </w:r>
          </w:p>
        </w:tc>
        <w:tc>
          <w:tcPr>
            <w:tcW w:w="2553" w:type="dxa"/>
          </w:tcPr>
          <w:p w14:paraId="096CB657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2A9BD876" w14:textId="77777777" w:rsidR="00660BB5" w:rsidRDefault="00660BB5" w:rsidP="00660BB5">
            <w:r>
              <w:t>46</w:t>
            </w:r>
          </w:p>
        </w:tc>
      </w:tr>
      <w:tr w:rsidR="00660BB5" w14:paraId="15AFFCD3" w14:textId="77777777" w:rsidTr="008B57E7">
        <w:tc>
          <w:tcPr>
            <w:tcW w:w="1430" w:type="dxa"/>
            <w:vAlign w:val="center"/>
          </w:tcPr>
          <w:p w14:paraId="0940F3EB" w14:textId="62C4AEBC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137</w:t>
            </w:r>
          </w:p>
        </w:tc>
        <w:tc>
          <w:tcPr>
            <w:tcW w:w="2553" w:type="dxa"/>
          </w:tcPr>
          <w:p w14:paraId="1BDA2BEE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1BD40DB9" w14:textId="77777777" w:rsidR="00660BB5" w:rsidRDefault="00660BB5" w:rsidP="00660BB5">
            <w:r>
              <w:t>49</w:t>
            </w:r>
          </w:p>
        </w:tc>
      </w:tr>
      <w:tr w:rsidR="00660BB5" w14:paraId="23194BDF" w14:textId="77777777" w:rsidTr="008B57E7">
        <w:tc>
          <w:tcPr>
            <w:tcW w:w="1430" w:type="dxa"/>
            <w:vAlign w:val="center"/>
          </w:tcPr>
          <w:p w14:paraId="1B82D9B6" w14:textId="28267E2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138</w:t>
            </w:r>
          </w:p>
        </w:tc>
        <w:tc>
          <w:tcPr>
            <w:tcW w:w="2553" w:type="dxa"/>
          </w:tcPr>
          <w:p w14:paraId="05E6D14B" w14:textId="77777777" w:rsidR="00660BB5" w:rsidRDefault="00660BB5" w:rsidP="00660BB5">
            <w:r>
              <w:t>39</w:t>
            </w:r>
          </w:p>
        </w:tc>
        <w:tc>
          <w:tcPr>
            <w:tcW w:w="2455" w:type="dxa"/>
          </w:tcPr>
          <w:p w14:paraId="02F7EA3D" w14:textId="77777777" w:rsidR="00660BB5" w:rsidRDefault="00660BB5" w:rsidP="00660BB5">
            <w:r>
              <w:t>48</w:t>
            </w:r>
          </w:p>
        </w:tc>
      </w:tr>
      <w:tr w:rsidR="00660BB5" w14:paraId="03EE6065" w14:textId="77777777" w:rsidTr="008B57E7">
        <w:tc>
          <w:tcPr>
            <w:tcW w:w="1430" w:type="dxa"/>
            <w:vAlign w:val="center"/>
          </w:tcPr>
          <w:p w14:paraId="1C808128" w14:textId="549571D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139</w:t>
            </w:r>
          </w:p>
        </w:tc>
        <w:tc>
          <w:tcPr>
            <w:tcW w:w="2553" w:type="dxa"/>
          </w:tcPr>
          <w:p w14:paraId="08E79887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37D320FA" w14:textId="77777777" w:rsidR="00660BB5" w:rsidRDefault="00660BB5" w:rsidP="00660BB5">
            <w:r>
              <w:t>41</w:t>
            </w:r>
          </w:p>
        </w:tc>
      </w:tr>
      <w:tr w:rsidR="00660BB5" w14:paraId="6263CEE5" w14:textId="77777777" w:rsidTr="008B57E7">
        <w:tc>
          <w:tcPr>
            <w:tcW w:w="1430" w:type="dxa"/>
            <w:vAlign w:val="center"/>
          </w:tcPr>
          <w:p w14:paraId="6AF4B531" w14:textId="125B0B6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140</w:t>
            </w:r>
          </w:p>
        </w:tc>
        <w:tc>
          <w:tcPr>
            <w:tcW w:w="2553" w:type="dxa"/>
          </w:tcPr>
          <w:p w14:paraId="48D802F9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21F6F322" w14:textId="77777777" w:rsidR="00660BB5" w:rsidRDefault="00660BB5" w:rsidP="00660BB5">
            <w:r>
              <w:t>42</w:t>
            </w:r>
          </w:p>
        </w:tc>
      </w:tr>
      <w:tr w:rsidR="00660BB5" w14:paraId="33C41A6A" w14:textId="77777777" w:rsidTr="008B57E7">
        <w:tc>
          <w:tcPr>
            <w:tcW w:w="1430" w:type="dxa"/>
            <w:vAlign w:val="center"/>
          </w:tcPr>
          <w:p w14:paraId="2A05193C" w14:textId="00A7D14B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141</w:t>
            </w:r>
          </w:p>
        </w:tc>
        <w:tc>
          <w:tcPr>
            <w:tcW w:w="2553" w:type="dxa"/>
          </w:tcPr>
          <w:p w14:paraId="20A5D7CF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1554DED8" w14:textId="77777777" w:rsidR="00660BB5" w:rsidRDefault="00660BB5" w:rsidP="00660BB5">
            <w:r>
              <w:t>43</w:t>
            </w:r>
          </w:p>
        </w:tc>
      </w:tr>
      <w:tr w:rsidR="00660BB5" w14:paraId="101941E2" w14:textId="77777777" w:rsidTr="008B57E7">
        <w:tc>
          <w:tcPr>
            <w:tcW w:w="1430" w:type="dxa"/>
            <w:vAlign w:val="center"/>
          </w:tcPr>
          <w:p w14:paraId="05363458" w14:textId="595CAA70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142</w:t>
            </w:r>
          </w:p>
        </w:tc>
        <w:tc>
          <w:tcPr>
            <w:tcW w:w="2553" w:type="dxa"/>
          </w:tcPr>
          <w:p w14:paraId="0B82D3A9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34FEBD02" w14:textId="77777777" w:rsidR="00660BB5" w:rsidRDefault="00660BB5" w:rsidP="00660BB5">
            <w:r>
              <w:t>49</w:t>
            </w:r>
          </w:p>
        </w:tc>
      </w:tr>
      <w:tr w:rsidR="00660BB5" w14:paraId="2B5AB42B" w14:textId="77777777" w:rsidTr="008B57E7">
        <w:tc>
          <w:tcPr>
            <w:tcW w:w="1430" w:type="dxa"/>
            <w:vAlign w:val="center"/>
          </w:tcPr>
          <w:p w14:paraId="340121EA" w14:textId="46C3C33A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143</w:t>
            </w:r>
          </w:p>
        </w:tc>
        <w:tc>
          <w:tcPr>
            <w:tcW w:w="2553" w:type="dxa"/>
          </w:tcPr>
          <w:p w14:paraId="2A7EEB4C" w14:textId="77777777" w:rsidR="00660BB5" w:rsidRDefault="00660BB5" w:rsidP="00660BB5">
            <w:r>
              <w:t>38</w:t>
            </w:r>
          </w:p>
        </w:tc>
        <w:tc>
          <w:tcPr>
            <w:tcW w:w="2455" w:type="dxa"/>
          </w:tcPr>
          <w:p w14:paraId="62157B8E" w14:textId="77777777" w:rsidR="00660BB5" w:rsidRDefault="00660BB5" w:rsidP="00660BB5">
            <w:r>
              <w:t>40</w:t>
            </w:r>
          </w:p>
        </w:tc>
      </w:tr>
      <w:tr w:rsidR="00660BB5" w14:paraId="0ADDA557" w14:textId="77777777" w:rsidTr="008B57E7">
        <w:tc>
          <w:tcPr>
            <w:tcW w:w="1430" w:type="dxa"/>
            <w:vAlign w:val="center"/>
          </w:tcPr>
          <w:p w14:paraId="51BE98FB" w14:textId="3B041878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144</w:t>
            </w:r>
          </w:p>
        </w:tc>
        <w:tc>
          <w:tcPr>
            <w:tcW w:w="2553" w:type="dxa"/>
          </w:tcPr>
          <w:p w14:paraId="17FFBA57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489C5753" w14:textId="77777777" w:rsidR="00660BB5" w:rsidRDefault="00660BB5" w:rsidP="00660BB5">
            <w:r>
              <w:t>46</w:t>
            </w:r>
          </w:p>
        </w:tc>
      </w:tr>
      <w:tr w:rsidR="00660BB5" w14:paraId="21ACDC90" w14:textId="77777777" w:rsidTr="008B57E7">
        <w:tc>
          <w:tcPr>
            <w:tcW w:w="1430" w:type="dxa"/>
            <w:vAlign w:val="center"/>
          </w:tcPr>
          <w:p w14:paraId="741CA550" w14:textId="4B28C0A7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145</w:t>
            </w:r>
          </w:p>
        </w:tc>
        <w:tc>
          <w:tcPr>
            <w:tcW w:w="2553" w:type="dxa"/>
          </w:tcPr>
          <w:p w14:paraId="09FEDC6F" w14:textId="77777777" w:rsidR="00660BB5" w:rsidRDefault="00660BB5" w:rsidP="00660BB5">
            <w:r>
              <w:t>37</w:t>
            </w:r>
          </w:p>
        </w:tc>
        <w:tc>
          <w:tcPr>
            <w:tcW w:w="2455" w:type="dxa"/>
          </w:tcPr>
          <w:p w14:paraId="115B573C" w14:textId="77777777" w:rsidR="00660BB5" w:rsidRDefault="00660BB5" w:rsidP="00660BB5">
            <w:r>
              <w:t>41</w:t>
            </w:r>
          </w:p>
        </w:tc>
      </w:tr>
      <w:tr w:rsidR="00660BB5" w14:paraId="69EBB161" w14:textId="77777777" w:rsidTr="008B57E7">
        <w:tc>
          <w:tcPr>
            <w:tcW w:w="1430" w:type="dxa"/>
            <w:vAlign w:val="center"/>
          </w:tcPr>
          <w:p w14:paraId="7F9646AB" w14:textId="71B317F2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146</w:t>
            </w:r>
          </w:p>
        </w:tc>
        <w:tc>
          <w:tcPr>
            <w:tcW w:w="2553" w:type="dxa"/>
          </w:tcPr>
          <w:p w14:paraId="4321FD77" w14:textId="77777777" w:rsidR="00660BB5" w:rsidRDefault="00660BB5" w:rsidP="00660BB5">
            <w:r>
              <w:t>40</w:t>
            </w:r>
          </w:p>
        </w:tc>
        <w:tc>
          <w:tcPr>
            <w:tcW w:w="2455" w:type="dxa"/>
          </w:tcPr>
          <w:p w14:paraId="0A059513" w14:textId="77777777" w:rsidR="00660BB5" w:rsidRDefault="00660BB5" w:rsidP="00660BB5">
            <w:r>
              <w:t>44</w:t>
            </w:r>
          </w:p>
        </w:tc>
      </w:tr>
      <w:tr w:rsidR="00660BB5" w14:paraId="16E02FF6" w14:textId="77777777" w:rsidTr="008B57E7">
        <w:tc>
          <w:tcPr>
            <w:tcW w:w="1430" w:type="dxa"/>
            <w:vAlign w:val="center"/>
          </w:tcPr>
          <w:p w14:paraId="1200BBD8" w14:textId="7045AF0F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147</w:t>
            </w:r>
          </w:p>
        </w:tc>
        <w:tc>
          <w:tcPr>
            <w:tcW w:w="2553" w:type="dxa"/>
          </w:tcPr>
          <w:p w14:paraId="41330CA2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5E788169" w14:textId="77777777" w:rsidR="00660BB5" w:rsidRDefault="00660BB5" w:rsidP="00660BB5">
            <w:r>
              <w:t>40</w:t>
            </w:r>
          </w:p>
        </w:tc>
      </w:tr>
      <w:tr w:rsidR="00660BB5" w14:paraId="72A89514" w14:textId="77777777" w:rsidTr="008B57E7">
        <w:tc>
          <w:tcPr>
            <w:tcW w:w="1430" w:type="dxa"/>
            <w:vAlign w:val="center"/>
          </w:tcPr>
          <w:p w14:paraId="319CAFD5" w14:textId="5CA2A60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148</w:t>
            </w:r>
          </w:p>
        </w:tc>
        <w:tc>
          <w:tcPr>
            <w:tcW w:w="2553" w:type="dxa"/>
          </w:tcPr>
          <w:p w14:paraId="63125272" w14:textId="77777777" w:rsidR="00660BB5" w:rsidRDefault="00660BB5" w:rsidP="00660BB5">
            <w:r>
              <w:t>36</w:t>
            </w:r>
          </w:p>
        </w:tc>
        <w:tc>
          <w:tcPr>
            <w:tcW w:w="2455" w:type="dxa"/>
          </w:tcPr>
          <w:p w14:paraId="50F1D7F9" w14:textId="77777777" w:rsidR="00660BB5" w:rsidRDefault="00660BB5" w:rsidP="00660BB5">
            <w:r>
              <w:t>42</w:t>
            </w:r>
          </w:p>
        </w:tc>
      </w:tr>
      <w:tr w:rsidR="00660BB5" w14:paraId="5D28C15B" w14:textId="77777777" w:rsidTr="008B57E7">
        <w:tc>
          <w:tcPr>
            <w:tcW w:w="1430" w:type="dxa"/>
            <w:vAlign w:val="center"/>
          </w:tcPr>
          <w:p w14:paraId="486C1501" w14:textId="36137513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149</w:t>
            </w:r>
          </w:p>
        </w:tc>
        <w:tc>
          <w:tcPr>
            <w:tcW w:w="2553" w:type="dxa"/>
          </w:tcPr>
          <w:p w14:paraId="756EA133" w14:textId="77777777" w:rsidR="00660BB5" w:rsidRDefault="00660BB5" w:rsidP="00660BB5">
            <w:r>
              <w:t>43</w:t>
            </w:r>
          </w:p>
        </w:tc>
        <w:tc>
          <w:tcPr>
            <w:tcW w:w="2455" w:type="dxa"/>
          </w:tcPr>
          <w:p w14:paraId="302B1990" w14:textId="77777777" w:rsidR="00660BB5" w:rsidRDefault="00660BB5" w:rsidP="00660BB5">
            <w:r>
              <w:t>41</w:t>
            </w:r>
          </w:p>
        </w:tc>
      </w:tr>
      <w:tr w:rsidR="00660BB5" w14:paraId="54C1DF59" w14:textId="77777777" w:rsidTr="008B57E7">
        <w:tc>
          <w:tcPr>
            <w:tcW w:w="1430" w:type="dxa"/>
            <w:vAlign w:val="center"/>
          </w:tcPr>
          <w:p w14:paraId="7F8EA9EE" w14:textId="632A2399" w:rsidR="00660BB5" w:rsidRDefault="00660BB5" w:rsidP="00660BB5"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Patient</w:t>
            </w:r>
            <w:r>
              <w:rPr>
                <w:rFonts w:eastAsia="Times New Roman" w:cs="Times New Roman"/>
                <w:color w:val="000000"/>
                <w:szCs w:val="28"/>
                <w:lang w:bidi="te-IN"/>
              </w:rPr>
              <w:t xml:space="preserve"> </w:t>
            </w:r>
            <w:r w:rsidRPr="00E066AD">
              <w:rPr>
                <w:rFonts w:eastAsia="Times New Roman" w:cs="Times New Roman"/>
                <w:color w:val="000000"/>
                <w:szCs w:val="28"/>
                <w:lang w:bidi="te-IN"/>
              </w:rPr>
              <w:t>150</w:t>
            </w:r>
          </w:p>
        </w:tc>
        <w:tc>
          <w:tcPr>
            <w:tcW w:w="2553" w:type="dxa"/>
          </w:tcPr>
          <w:p w14:paraId="1F1A0E04" w14:textId="77777777" w:rsidR="00660BB5" w:rsidRDefault="00660BB5" w:rsidP="00660BB5">
            <w:r>
              <w:t>41</w:t>
            </w:r>
          </w:p>
        </w:tc>
        <w:tc>
          <w:tcPr>
            <w:tcW w:w="2455" w:type="dxa"/>
          </w:tcPr>
          <w:p w14:paraId="4598815A" w14:textId="77777777" w:rsidR="00660BB5" w:rsidRDefault="00660BB5" w:rsidP="00660BB5">
            <w:r>
              <w:t>40</w:t>
            </w:r>
          </w:p>
        </w:tc>
      </w:tr>
    </w:tbl>
    <w:p w14:paraId="2CA24C93" w14:textId="77777777" w:rsidR="00182E88" w:rsidRDefault="00182E88" w:rsidP="00182E88"/>
    <w:p w14:paraId="6F03840E" w14:textId="77777777" w:rsidR="00182E88" w:rsidRDefault="00182E88" w:rsidP="00044752"/>
    <w:sectPr w:rsidR="00182E88" w:rsidSect="00CB1B0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766586">
    <w:abstractNumId w:val="8"/>
  </w:num>
  <w:num w:numId="2" w16cid:durableId="1972637616">
    <w:abstractNumId w:val="6"/>
  </w:num>
  <w:num w:numId="3" w16cid:durableId="600797625">
    <w:abstractNumId w:val="5"/>
  </w:num>
  <w:num w:numId="4" w16cid:durableId="196891984">
    <w:abstractNumId w:val="4"/>
  </w:num>
  <w:num w:numId="5" w16cid:durableId="557983263">
    <w:abstractNumId w:val="7"/>
  </w:num>
  <w:num w:numId="6" w16cid:durableId="970941868">
    <w:abstractNumId w:val="3"/>
  </w:num>
  <w:num w:numId="7" w16cid:durableId="751052444">
    <w:abstractNumId w:val="2"/>
  </w:num>
  <w:num w:numId="8" w16cid:durableId="760877458">
    <w:abstractNumId w:val="1"/>
  </w:num>
  <w:num w:numId="9" w16cid:durableId="129980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90"/>
    <w:rsid w:val="00002CE8"/>
    <w:rsid w:val="00044752"/>
    <w:rsid w:val="000C2227"/>
    <w:rsid w:val="00182E88"/>
    <w:rsid w:val="001F1C52"/>
    <w:rsid w:val="0020532F"/>
    <w:rsid w:val="003161E8"/>
    <w:rsid w:val="003D35C2"/>
    <w:rsid w:val="003D41DE"/>
    <w:rsid w:val="004C1E84"/>
    <w:rsid w:val="004F4504"/>
    <w:rsid w:val="00532E88"/>
    <w:rsid w:val="0055727E"/>
    <w:rsid w:val="00660BB5"/>
    <w:rsid w:val="00664193"/>
    <w:rsid w:val="00687C28"/>
    <w:rsid w:val="006F6E9D"/>
    <w:rsid w:val="00715642"/>
    <w:rsid w:val="0072374C"/>
    <w:rsid w:val="007305A6"/>
    <w:rsid w:val="00771A1A"/>
    <w:rsid w:val="00851BD7"/>
    <w:rsid w:val="00A96C90"/>
    <w:rsid w:val="00AA05D2"/>
    <w:rsid w:val="00BD5BC8"/>
    <w:rsid w:val="00C80722"/>
    <w:rsid w:val="00CB1B05"/>
    <w:rsid w:val="00CC0A3B"/>
    <w:rsid w:val="00DC5824"/>
    <w:rsid w:val="00E066AD"/>
    <w:rsid w:val="00E71DB5"/>
    <w:rsid w:val="00FE16E1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86D40"/>
  <w15:chartTrackingRefBased/>
  <w15:docId w15:val="{8041C59B-3BCF-4571-8273-3605CD4F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30"/>
        <w:lang w:val="en-US" w:eastAsia="en-US" w:bidi="th-TH"/>
        <w14:ligatures w14:val="standardContextual"/>
      </w:rPr>
    </w:rPrDefault>
    <w:pPrDefault>
      <w:pPr>
        <w:spacing w:before="240"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C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9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9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96C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96C90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9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6C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6C90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74C"/>
    <w:pPr>
      <w:tabs>
        <w:tab w:val="center" w:pos="4680"/>
        <w:tab w:val="right" w:pos="9360"/>
      </w:tabs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2374C"/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374C"/>
    <w:pPr>
      <w:tabs>
        <w:tab w:val="center" w:pos="4680"/>
        <w:tab w:val="right" w:pos="9360"/>
      </w:tabs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2374C"/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NoSpacing">
    <w:name w:val="No Spacing"/>
    <w:uiPriority w:val="1"/>
    <w:qFormat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2374C"/>
    <w:pPr>
      <w:spacing w:before="0" w:after="120" w:line="276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72374C"/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2374C"/>
    <w:pPr>
      <w:spacing w:before="0" w:after="120" w:line="48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72374C"/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2374C"/>
    <w:pPr>
      <w:spacing w:before="0" w:after="120" w:line="276" w:lineRule="auto"/>
      <w:jc w:val="left"/>
    </w:pPr>
    <w:rPr>
      <w:rFonts w:asciiTheme="minorHAnsi" w:eastAsiaTheme="minorEastAsia" w:hAnsiTheme="minorHAnsi"/>
      <w:kern w:val="0"/>
      <w:sz w:val="16"/>
      <w:szCs w:val="16"/>
      <w:lang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72374C"/>
    <w:rPr>
      <w:rFonts w:asciiTheme="minorHAnsi" w:eastAsiaTheme="minorEastAsia" w:hAnsiTheme="minorHAnsi"/>
      <w:kern w:val="0"/>
      <w:sz w:val="16"/>
      <w:szCs w:val="16"/>
      <w:lang w:bidi="ar-SA"/>
      <w14:ligatures w14:val="none"/>
    </w:rPr>
  </w:style>
  <w:style w:type="paragraph" w:styleId="List">
    <w:name w:val="List"/>
    <w:basedOn w:val="Normal"/>
    <w:uiPriority w:val="99"/>
    <w:unhideWhenUsed/>
    <w:rsid w:val="0072374C"/>
    <w:pPr>
      <w:spacing w:before="0"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2">
    <w:name w:val="List 2"/>
    <w:basedOn w:val="Normal"/>
    <w:uiPriority w:val="99"/>
    <w:unhideWhenUsed/>
    <w:rsid w:val="0072374C"/>
    <w:pPr>
      <w:spacing w:before="0"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3">
    <w:name w:val="List 3"/>
    <w:basedOn w:val="Normal"/>
    <w:uiPriority w:val="99"/>
    <w:unhideWhenUsed/>
    <w:rsid w:val="0072374C"/>
    <w:pPr>
      <w:spacing w:before="0"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Bullet">
    <w:name w:val="List Bullet"/>
    <w:basedOn w:val="Normal"/>
    <w:uiPriority w:val="99"/>
    <w:unhideWhenUsed/>
    <w:rsid w:val="0072374C"/>
    <w:pPr>
      <w:numPr>
        <w:numId w:val="1"/>
      </w:numPr>
      <w:tabs>
        <w:tab w:val="clear" w:pos="36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72374C"/>
    <w:pPr>
      <w:numPr>
        <w:numId w:val="2"/>
      </w:numPr>
      <w:tabs>
        <w:tab w:val="clear" w:pos="72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72374C"/>
    <w:pPr>
      <w:numPr>
        <w:numId w:val="3"/>
      </w:numPr>
      <w:tabs>
        <w:tab w:val="clear" w:pos="108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Number">
    <w:name w:val="List Number"/>
    <w:basedOn w:val="Normal"/>
    <w:uiPriority w:val="99"/>
    <w:unhideWhenUsed/>
    <w:rsid w:val="0072374C"/>
    <w:pPr>
      <w:numPr>
        <w:numId w:val="5"/>
      </w:numPr>
      <w:tabs>
        <w:tab w:val="clear" w:pos="36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72374C"/>
    <w:pPr>
      <w:numPr>
        <w:numId w:val="6"/>
      </w:numPr>
      <w:tabs>
        <w:tab w:val="clear" w:pos="72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72374C"/>
    <w:pPr>
      <w:numPr>
        <w:numId w:val="7"/>
      </w:numPr>
      <w:tabs>
        <w:tab w:val="clear" w:pos="1080"/>
      </w:tabs>
      <w:spacing w:before="0" w:after="200" w:line="276" w:lineRule="auto"/>
      <w:ind w:left="0" w:firstLine="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72374C"/>
    <w:pPr>
      <w:spacing w:before="0" w:after="120" w:line="276" w:lineRule="auto"/>
      <w:ind w:left="36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72374C"/>
    <w:pPr>
      <w:spacing w:before="0" w:after="120" w:line="276" w:lineRule="auto"/>
      <w:ind w:left="72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72374C"/>
    <w:pPr>
      <w:spacing w:before="0" w:after="120" w:line="276" w:lineRule="auto"/>
      <w:ind w:left="1080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</w:style>
  <w:style w:type="paragraph" w:styleId="MacroText">
    <w:name w:val="macro"/>
    <w:link w:val="MacroTextChar"/>
    <w:uiPriority w:val="99"/>
    <w:unhideWhenUsed/>
    <w:rsid w:val="0072374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2374C"/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374C"/>
    <w:pPr>
      <w:spacing w:before="0" w:after="200" w:line="240" w:lineRule="auto"/>
      <w:jc w:val="left"/>
    </w:pPr>
    <w:rPr>
      <w:rFonts w:asciiTheme="minorHAnsi" w:eastAsiaTheme="minorEastAsia" w:hAnsiTheme="minorHAnsi"/>
      <w:b/>
      <w:bCs/>
      <w:color w:val="156082" w:themeColor="accent1"/>
      <w:kern w:val="0"/>
      <w:sz w:val="18"/>
      <w:szCs w:val="18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72374C"/>
    <w:rPr>
      <w:b/>
      <w:bCs/>
    </w:rPr>
  </w:style>
  <w:style w:type="character" w:styleId="Emphasis">
    <w:name w:val="Emphasis"/>
    <w:basedOn w:val="DefaultParagraphFont"/>
    <w:uiPriority w:val="20"/>
    <w:qFormat/>
    <w:rsid w:val="0072374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2374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2374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2374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374C"/>
    <w:pPr>
      <w:spacing w:before="480" w:after="0" w:line="276" w:lineRule="auto"/>
      <w:jc w:val="left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table" w:styleId="TableGrid">
    <w:name w:val="Table Grid"/>
    <w:basedOn w:val="TableNormal"/>
    <w:uiPriority w:val="5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F4761" w:themeColor="accen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BF4E14" w:themeColor="accent2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124F1A" w:themeColor="accent3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B769F" w:themeColor="accent4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77206D" w:themeColor="accent5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3A7C22" w:themeColor="accent6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2374C"/>
    <w:pPr>
      <w:spacing w:before="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2374C"/>
    <w:pPr>
      <w:spacing w:before="0" w:after="0" w:line="240" w:lineRule="auto"/>
      <w:jc w:val="left"/>
    </w:pPr>
    <w:rPr>
      <w:rFonts w:asciiTheme="minorHAnsi" w:eastAsiaTheme="minorEastAsia" w:hAnsiTheme="minorHAns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4383</Words>
  <Characters>15966</Characters>
  <Application>Microsoft Office Word</Application>
  <DocSecurity>0</DocSecurity>
  <Lines>133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 Thalathoti</dc:creator>
  <cp:keywords/>
  <dc:description/>
  <cp:lastModifiedBy>Kiran Pattapu</cp:lastModifiedBy>
  <cp:revision>2</cp:revision>
  <dcterms:created xsi:type="dcterms:W3CDTF">2025-12-24T19:12:00Z</dcterms:created>
  <dcterms:modified xsi:type="dcterms:W3CDTF">2025-12-24T19:12:00Z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3b1799dc-dbdd-48ec-838a-21b0b3606f6d</vt:lpwstr>
  </property>
</Properties>
</file>